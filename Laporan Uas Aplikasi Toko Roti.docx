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C7B2" w14:textId="77777777" w:rsidR="00935AEB" w:rsidRDefault="009D6A98">
      <w:pPr>
        <w:spacing w:before="960"/>
        <w:jc w:val="center"/>
      </w:pPr>
      <w:r>
        <w:rPr>
          <w:rFonts w:ascii="Times New Roman" w:hAnsi="Times New Roman"/>
          <w:b/>
          <w:sz w:val="32"/>
        </w:rPr>
        <w:t>LAPORAN TUGAS AKHIR</w:t>
      </w:r>
    </w:p>
    <w:p w14:paraId="4F24D39A" w14:textId="77777777" w:rsidR="00935AEB" w:rsidRPr="002A3E8A" w:rsidRDefault="009D6A98">
      <w:pPr>
        <w:spacing w:before="120"/>
        <w:jc w:val="center"/>
        <w:rPr>
          <w:iCs/>
        </w:rPr>
      </w:pPr>
      <w:r w:rsidRPr="002A3E8A">
        <w:rPr>
          <w:rFonts w:ascii="Times New Roman" w:hAnsi="Times New Roman"/>
          <w:iCs/>
          <w:sz w:val="24"/>
        </w:rPr>
        <w:t>Mata Kuliah: Pemrograman 2</w:t>
      </w:r>
    </w:p>
    <w:p w14:paraId="52D68FEA" w14:textId="77777777" w:rsidR="00935AEB" w:rsidRDefault="00935AEB"/>
    <w:p w14:paraId="0C5BDD1A" w14:textId="1341CB0D" w:rsidR="00935AEB" w:rsidRDefault="009D6A98">
      <w:pPr>
        <w:jc w:val="center"/>
        <w:rPr>
          <w:rFonts w:ascii="Times New Roman" w:hAnsi="Times New Roman"/>
          <w:b/>
          <w:sz w:val="28"/>
        </w:rPr>
      </w:pPr>
      <w:r>
        <w:rPr>
          <w:rFonts w:ascii="Times New Roman" w:hAnsi="Times New Roman"/>
          <w:b/>
          <w:sz w:val="28"/>
        </w:rPr>
        <w:t xml:space="preserve">"APLIKASI </w:t>
      </w:r>
      <w:r w:rsidR="002A3E8A">
        <w:rPr>
          <w:rFonts w:ascii="Times New Roman" w:hAnsi="Times New Roman"/>
          <w:b/>
          <w:sz w:val="28"/>
        </w:rPr>
        <w:t xml:space="preserve">TOKO ROTI </w:t>
      </w:r>
      <w:r>
        <w:rPr>
          <w:rFonts w:ascii="Times New Roman" w:hAnsi="Times New Roman"/>
          <w:b/>
          <w:sz w:val="28"/>
        </w:rPr>
        <w:t>BERBASIS JAVA SWING DAN MYSQL"</w:t>
      </w:r>
    </w:p>
    <w:p w14:paraId="3B3DE0CC" w14:textId="4D012D23" w:rsidR="00935AEB" w:rsidRDefault="00484B99" w:rsidP="00D86990">
      <w:pPr>
        <w:jc w:val="center"/>
      </w:pPr>
      <w:r>
        <w:rPr>
          <w:noProof/>
        </w:rPr>
        <w:drawing>
          <wp:inline distT="0" distB="0" distL="0" distR="0" wp14:anchorId="3AA07959" wp14:editId="395C2506">
            <wp:extent cx="1758950" cy="1778635"/>
            <wp:effectExtent l="0" t="0" r="0" b="0"/>
            <wp:docPr id="1751740365" name="Picture 1"/>
            <wp:cNvGraphicFramePr/>
            <a:graphic xmlns:a="http://schemas.openxmlformats.org/drawingml/2006/main">
              <a:graphicData uri="http://schemas.openxmlformats.org/drawingml/2006/picture">
                <pic:pic xmlns:pic="http://schemas.openxmlformats.org/drawingml/2006/picture">
                  <pic:nvPicPr>
                    <pic:cNvPr id="1751740365"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950" cy="1778635"/>
                    </a:xfrm>
                    <a:prstGeom prst="rect">
                      <a:avLst/>
                    </a:prstGeom>
                    <a:noFill/>
                    <a:ln>
                      <a:noFill/>
                    </a:ln>
                  </pic:spPr>
                </pic:pic>
              </a:graphicData>
            </a:graphic>
          </wp:inline>
        </w:drawing>
      </w:r>
    </w:p>
    <w:p w14:paraId="4FE5CE58" w14:textId="77777777" w:rsidR="00935AEB" w:rsidRDefault="009D6A98">
      <w:pPr>
        <w:jc w:val="center"/>
      </w:pPr>
      <w:r>
        <w:rPr>
          <w:rFonts w:ascii="Times New Roman" w:hAnsi="Times New Roman"/>
          <w:sz w:val="24"/>
        </w:rPr>
        <w:t>Disusun oleh:</w:t>
      </w:r>
    </w:p>
    <w:p w14:paraId="3E29F6D0" w14:textId="7C686B70" w:rsidR="00935AEB" w:rsidRDefault="002A3E8A">
      <w:pPr>
        <w:jc w:val="center"/>
      </w:pPr>
      <w:r>
        <w:rPr>
          <w:rFonts w:ascii="Times New Roman" w:hAnsi="Times New Roman"/>
          <w:b/>
          <w:sz w:val="26"/>
        </w:rPr>
        <w:t xml:space="preserve">MOH. </w:t>
      </w:r>
      <w:r w:rsidR="00151D73">
        <w:rPr>
          <w:rFonts w:ascii="Times New Roman" w:hAnsi="Times New Roman"/>
          <w:b/>
          <w:sz w:val="26"/>
        </w:rPr>
        <w:t>F</w:t>
      </w:r>
      <w:r>
        <w:rPr>
          <w:rFonts w:ascii="Times New Roman" w:hAnsi="Times New Roman"/>
          <w:b/>
          <w:sz w:val="26"/>
        </w:rPr>
        <w:t>ADEL FARISTA</w:t>
      </w:r>
    </w:p>
    <w:p w14:paraId="6AEE522A" w14:textId="700DA864" w:rsidR="00935AEB" w:rsidRDefault="009D6A98">
      <w:pPr>
        <w:jc w:val="center"/>
      </w:pPr>
      <w:r>
        <w:rPr>
          <w:rFonts w:ascii="Times New Roman" w:hAnsi="Times New Roman"/>
          <w:b/>
          <w:sz w:val="24"/>
        </w:rPr>
        <w:t>NIM. 23101140</w:t>
      </w:r>
      <w:r w:rsidR="002A3E8A">
        <w:rPr>
          <w:rFonts w:ascii="Times New Roman" w:hAnsi="Times New Roman"/>
          <w:b/>
          <w:sz w:val="24"/>
        </w:rPr>
        <w:t>1386</w:t>
      </w:r>
    </w:p>
    <w:p w14:paraId="53D315D5" w14:textId="77777777" w:rsidR="00935AEB" w:rsidRDefault="00935AEB"/>
    <w:p w14:paraId="63F980E4" w14:textId="6B42A75A" w:rsidR="00935AEB" w:rsidRDefault="009D6A98">
      <w:pPr>
        <w:jc w:val="center"/>
      </w:pPr>
      <w:proofErr w:type="spellStart"/>
      <w:r>
        <w:rPr>
          <w:rFonts w:ascii="Times New Roman" w:hAnsi="Times New Roman"/>
          <w:sz w:val="24"/>
        </w:rPr>
        <w:t>Objek</w:t>
      </w:r>
      <w:proofErr w:type="spellEnd"/>
      <w:r>
        <w:rPr>
          <w:rFonts w:ascii="Times New Roman" w:hAnsi="Times New Roman"/>
          <w:sz w:val="24"/>
        </w:rPr>
        <w:t xml:space="preserve">/Domain: </w:t>
      </w:r>
      <w:r w:rsidR="002A3E8A">
        <w:rPr>
          <w:rFonts w:ascii="Times New Roman" w:hAnsi="Times New Roman"/>
          <w:sz w:val="24"/>
        </w:rPr>
        <w:t>Toko Roti</w:t>
      </w:r>
    </w:p>
    <w:p w14:paraId="2AD067EC" w14:textId="77777777" w:rsidR="00935AEB" w:rsidRDefault="00935AEB">
      <w:pPr>
        <w:jc w:val="center"/>
      </w:pPr>
    </w:p>
    <w:p w14:paraId="182F82F5" w14:textId="77777777" w:rsidR="00935AEB" w:rsidRDefault="009D6A98">
      <w:pPr>
        <w:jc w:val="center"/>
      </w:pPr>
      <w:r>
        <w:rPr>
          <w:rFonts w:ascii="Times New Roman" w:hAnsi="Times New Roman"/>
          <w:b/>
          <w:sz w:val="24"/>
        </w:rPr>
        <w:t>PROGRAM STUDI TEKNIK INFORMATIKA</w:t>
      </w:r>
    </w:p>
    <w:p w14:paraId="71BFA9A6" w14:textId="77777777" w:rsidR="00935AEB" w:rsidRDefault="009D6A98">
      <w:pPr>
        <w:jc w:val="center"/>
      </w:pPr>
      <w:r>
        <w:rPr>
          <w:rFonts w:ascii="Times New Roman" w:hAnsi="Times New Roman"/>
          <w:b/>
          <w:sz w:val="24"/>
        </w:rPr>
        <w:t>FAKULTAS TEKNIK</w:t>
      </w:r>
    </w:p>
    <w:p w14:paraId="60DC2B6E" w14:textId="77777777" w:rsidR="00935AEB" w:rsidRDefault="009D6A98">
      <w:pPr>
        <w:jc w:val="center"/>
      </w:pPr>
      <w:r>
        <w:rPr>
          <w:rFonts w:ascii="Times New Roman" w:hAnsi="Times New Roman"/>
          <w:b/>
          <w:sz w:val="24"/>
        </w:rPr>
        <w:t>UNIVERSITAS PAMULANG</w:t>
      </w:r>
    </w:p>
    <w:p w14:paraId="006107DE" w14:textId="0441D817" w:rsidR="00935AEB" w:rsidRDefault="002A3E8A" w:rsidP="00484B99">
      <w:pPr>
        <w:jc w:val="center"/>
      </w:pPr>
      <w:r>
        <w:rPr>
          <w:rFonts w:ascii="Times New Roman" w:hAnsi="Times New Roman"/>
          <w:b/>
          <w:sz w:val="24"/>
        </w:rPr>
        <w:t>2025/2026</w:t>
      </w:r>
      <w:r w:rsidR="009D6A98">
        <w:br w:type="page"/>
      </w:r>
    </w:p>
    <w:p w14:paraId="25778A9E" w14:textId="77777777" w:rsidR="00935AEB" w:rsidRDefault="009D6A98">
      <w:pPr>
        <w:jc w:val="center"/>
      </w:pPr>
      <w:r>
        <w:rPr>
          <w:rFonts w:ascii="Times New Roman" w:hAnsi="Times New Roman"/>
          <w:b/>
          <w:sz w:val="28"/>
        </w:rPr>
        <w:lastRenderedPageBreak/>
        <w:t>KATA PENGANTAR</w:t>
      </w:r>
    </w:p>
    <w:p w14:paraId="760DA75D" w14:textId="77777777" w:rsidR="00935AEB" w:rsidRDefault="00935AEB"/>
    <w:p w14:paraId="04DA8C75" w14:textId="63879094" w:rsidR="00935AEB" w:rsidRDefault="009D6A98">
      <w:pPr>
        <w:spacing w:after="120" w:line="360" w:lineRule="exact"/>
        <w:ind w:firstLine="709"/>
        <w:jc w:val="both"/>
      </w:pPr>
      <w:r>
        <w:rPr>
          <w:rFonts w:ascii="Times New Roman" w:hAnsi="Times New Roman"/>
          <w:sz w:val="24"/>
        </w:rPr>
        <w:t xml:space="preserve">Puji syukur penulis panjatkan ke hadirat Tuhan Yang Maha Esa atas rahmat dan </w:t>
      </w:r>
      <w:proofErr w:type="spellStart"/>
      <w:r>
        <w:rPr>
          <w:rFonts w:ascii="Times New Roman" w:hAnsi="Times New Roman"/>
          <w:sz w:val="24"/>
        </w:rPr>
        <w:t>karunia</w:t>
      </w:r>
      <w:proofErr w:type="spellEnd"/>
      <w:r>
        <w:rPr>
          <w:rFonts w:ascii="Times New Roman" w:hAnsi="Times New Roman"/>
          <w:sz w:val="24"/>
        </w:rPr>
        <w:t xml:space="preserve">-Nya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Tugas</w:t>
      </w:r>
      <w:proofErr w:type="spellEnd"/>
      <w:r>
        <w:rPr>
          <w:rFonts w:ascii="Times New Roman" w:hAnsi="Times New Roman"/>
          <w:sz w:val="24"/>
        </w:rPr>
        <w:t xml:space="preserve"> Akhir </w:t>
      </w:r>
      <w:proofErr w:type="spellStart"/>
      <w:r>
        <w:rPr>
          <w:rFonts w:ascii="Times New Roman" w:hAnsi="Times New Roman"/>
          <w:sz w:val="24"/>
        </w:rPr>
        <w:t>mata</w:t>
      </w:r>
      <w:proofErr w:type="spellEnd"/>
      <w:r>
        <w:rPr>
          <w:rFonts w:ascii="Times New Roman" w:hAnsi="Times New Roman"/>
          <w:sz w:val="24"/>
        </w:rPr>
        <w:t xml:space="preserve"> </w:t>
      </w:r>
      <w:proofErr w:type="spellStart"/>
      <w:r>
        <w:rPr>
          <w:rFonts w:ascii="Times New Roman" w:hAnsi="Times New Roman"/>
          <w:sz w:val="24"/>
        </w:rPr>
        <w:t>kuliah</w:t>
      </w:r>
      <w:proofErr w:type="spellEnd"/>
      <w:r>
        <w:rPr>
          <w:rFonts w:ascii="Times New Roman" w:hAnsi="Times New Roman"/>
          <w:sz w:val="24"/>
        </w:rPr>
        <w:t xml:space="preserve"> </w:t>
      </w:r>
      <w:proofErr w:type="spellStart"/>
      <w:r>
        <w:rPr>
          <w:rFonts w:ascii="Times New Roman" w:hAnsi="Times New Roman"/>
          <w:sz w:val="24"/>
        </w:rPr>
        <w:t>Pemrograman</w:t>
      </w:r>
      <w:proofErr w:type="spellEnd"/>
      <w:r>
        <w:rPr>
          <w:rFonts w:ascii="Times New Roman" w:hAnsi="Times New Roman"/>
          <w:sz w:val="24"/>
        </w:rPr>
        <w:t xml:space="preserve"> 2 yang </w:t>
      </w:r>
      <w:proofErr w:type="spellStart"/>
      <w:r>
        <w:rPr>
          <w:rFonts w:ascii="Times New Roman" w:hAnsi="Times New Roman"/>
          <w:sz w:val="24"/>
        </w:rPr>
        <w:t>berjudul</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w:t>
      </w:r>
      <w:r w:rsidR="002A3E8A">
        <w:rPr>
          <w:rFonts w:ascii="Times New Roman" w:hAnsi="Times New Roman"/>
          <w:sz w:val="24"/>
        </w:rPr>
        <w:t>Toko Roti</w:t>
      </w:r>
      <w:r w:rsidR="00E27F72">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Java Swing dan MySQL" ini dapat diselesaikan dengan baik. Laporan ini disusun sebagai bukti implementasi materi yang telah dipelajari selama perkuliahan, khususnya pemrograman berorientasi objek menggunakan Java dan pengelolaan basis data menggunakan MySQL.</w:t>
      </w:r>
    </w:p>
    <w:p w14:paraId="4F4B06BF" w14:textId="484520DC" w:rsidR="00935AEB" w:rsidRDefault="009D6A98">
      <w:pPr>
        <w:spacing w:after="120" w:line="360" w:lineRule="exact"/>
        <w:ind w:firstLine="709"/>
        <w:jc w:val="both"/>
      </w:pPr>
      <w:proofErr w:type="spellStart"/>
      <w:r>
        <w:rPr>
          <w:rFonts w:ascii="Times New Roman" w:hAnsi="Times New Roman"/>
          <w:sz w:val="24"/>
        </w:rPr>
        <w:t>Aplikasi</w:t>
      </w:r>
      <w:proofErr w:type="spellEnd"/>
      <w:r>
        <w:rPr>
          <w:rFonts w:ascii="Times New Roman" w:hAnsi="Times New Roman"/>
          <w:sz w:val="24"/>
        </w:rPr>
        <w:t xml:space="preserve"> yang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merupakan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w:t>
      </w:r>
      <w:r w:rsidR="00E27F72">
        <w:rPr>
          <w:rFonts w:ascii="Times New Roman" w:hAnsi="Times New Roman"/>
          <w:sz w:val="24"/>
        </w:rPr>
        <w:t>rmasi</w:t>
      </w:r>
      <w:proofErr w:type="spellEnd"/>
      <w:r w:rsidR="00E27F72">
        <w:rPr>
          <w:rFonts w:ascii="Times New Roman" w:hAnsi="Times New Roman"/>
          <w:sz w:val="24"/>
        </w:rPr>
        <w:t xml:space="preserve"> </w:t>
      </w:r>
      <w:r w:rsidR="002A3E8A">
        <w:rPr>
          <w:rFonts w:ascii="Times New Roman" w:hAnsi="Times New Roman"/>
          <w:sz w:val="24"/>
        </w:rPr>
        <w:t>Toko Roti</w:t>
      </w:r>
      <w:r w:rsidR="00E27F72">
        <w:rPr>
          <w:rFonts w:ascii="Times New Roman" w:hAnsi="Times New Roman"/>
          <w:sz w:val="24"/>
        </w:rPr>
        <w:t xml:space="preserve"> yang </w:t>
      </w:r>
      <w:proofErr w:type="spellStart"/>
      <w:r w:rsidR="00E27F72">
        <w:rPr>
          <w:rFonts w:ascii="Times New Roman" w:hAnsi="Times New Roman"/>
          <w:sz w:val="24"/>
        </w:rPr>
        <w:t>dirancang</w:t>
      </w:r>
      <w:proofErr w:type="spellEnd"/>
      <w:r w:rsidR="00E27F72">
        <w:rPr>
          <w:rFonts w:ascii="Times New Roman" w:hAnsi="Times New Roman"/>
          <w:sz w:val="24"/>
        </w:rPr>
        <w:t xml:space="preserve"> </w:t>
      </w:r>
      <w:proofErr w:type="spellStart"/>
      <w:r w:rsidR="00E27F72">
        <w:rPr>
          <w:rFonts w:ascii="Times New Roman" w:hAnsi="Times New Roman"/>
          <w:sz w:val="24"/>
        </w:rPr>
        <w:t>untuk</w:t>
      </w:r>
      <w:proofErr w:type="spellEnd"/>
      <w:r w:rsidR="00E27F72">
        <w:rPr>
          <w:rFonts w:ascii="Times New Roman" w:hAnsi="Times New Roman"/>
          <w:sz w:val="24"/>
        </w:rPr>
        <w:t xml:space="preserve"> </w:t>
      </w:r>
      <w:proofErr w:type="spellStart"/>
      <w:r w:rsidR="00E27F72">
        <w:rPr>
          <w:rFonts w:ascii="Times New Roman" w:hAnsi="Times New Roman"/>
          <w:sz w:val="24"/>
        </w:rPr>
        <w:t>mendukung</w:t>
      </w:r>
      <w:proofErr w:type="spellEnd"/>
      <w:r w:rsidR="00E27F72">
        <w:rPr>
          <w:rFonts w:ascii="Times New Roman" w:hAnsi="Times New Roman"/>
          <w:sz w:val="24"/>
        </w:rPr>
        <w:t xml:space="preserve"> </w:t>
      </w:r>
      <w:proofErr w:type="spellStart"/>
      <w:r w:rsidR="00E27F72">
        <w:rPr>
          <w:rFonts w:ascii="Times New Roman" w:hAnsi="Times New Roman"/>
          <w:sz w:val="24"/>
        </w:rPr>
        <w:t>pengelolaan</w:t>
      </w:r>
      <w:proofErr w:type="spellEnd"/>
      <w:r w:rsidR="00E27F72">
        <w:rPr>
          <w:rFonts w:ascii="Times New Roman" w:hAnsi="Times New Roman"/>
          <w:sz w:val="24"/>
        </w:rPr>
        <w:t xml:space="preserve"> </w:t>
      </w:r>
      <w:r w:rsidR="002A3E8A">
        <w:rPr>
          <w:rFonts w:ascii="Times New Roman" w:hAnsi="Times New Roman"/>
          <w:sz w:val="24"/>
        </w:rPr>
        <w:t xml:space="preserve">data </w:t>
      </w:r>
      <w:proofErr w:type="spellStart"/>
      <w:r w:rsidR="002A3E8A">
        <w:rPr>
          <w:rFonts w:ascii="Times New Roman" w:hAnsi="Times New Roman"/>
          <w:sz w:val="24"/>
        </w:rPr>
        <w:t>produk</w:t>
      </w:r>
      <w:proofErr w:type="spellEnd"/>
      <w:r w:rsidR="002A3E8A">
        <w:rPr>
          <w:rFonts w:ascii="Times New Roman" w:hAnsi="Times New Roman"/>
          <w:sz w:val="24"/>
        </w:rPr>
        <w:t xml:space="preserve"> roti. </w:t>
      </w:r>
      <w:proofErr w:type="spellStart"/>
      <w:r w:rsidR="002A3E8A">
        <w:rPr>
          <w:rFonts w:ascii="Times New Roman" w:hAnsi="Times New Roman"/>
          <w:sz w:val="24"/>
        </w:rPr>
        <w:t>Aplikasi</w:t>
      </w:r>
      <w:proofErr w:type="spellEnd"/>
      <w:r w:rsidR="002A3E8A">
        <w:rPr>
          <w:rFonts w:ascii="Times New Roman" w:hAnsi="Times New Roman"/>
          <w:sz w:val="24"/>
        </w:rPr>
        <w:t xml:space="preserve"> </w:t>
      </w:r>
      <w:proofErr w:type="spellStart"/>
      <w:r w:rsidR="002A3E8A">
        <w:rPr>
          <w:rFonts w:ascii="Times New Roman" w:hAnsi="Times New Roman"/>
          <w:sz w:val="24"/>
        </w:rPr>
        <w:t>ini</w:t>
      </w:r>
      <w:proofErr w:type="spellEnd"/>
      <w:r w:rsidR="002A3E8A">
        <w:rPr>
          <w:rFonts w:ascii="Times New Roman" w:hAnsi="Times New Roman"/>
          <w:sz w:val="24"/>
        </w:rPr>
        <w:t xml:space="preserve"> </w:t>
      </w:r>
      <w:proofErr w:type="spellStart"/>
      <w:r w:rsidR="002A3E8A">
        <w:rPr>
          <w:rFonts w:ascii="Times New Roman" w:hAnsi="Times New Roman"/>
          <w:sz w:val="24"/>
        </w:rPr>
        <w:t>digunakan</w:t>
      </w:r>
      <w:proofErr w:type="spellEnd"/>
      <w:r w:rsidR="002A3E8A">
        <w:rPr>
          <w:rFonts w:ascii="Times New Roman" w:hAnsi="Times New Roman"/>
          <w:sz w:val="24"/>
        </w:rPr>
        <w:t xml:space="preserve"> </w:t>
      </w:r>
      <w:proofErr w:type="spellStart"/>
      <w:r w:rsidR="002A3E8A">
        <w:rPr>
          <w:rFonts w:ascii="Times New Roman" w:hAnsi="Times New Roman"/>
          <w:sz w:val="24"/>
        </w:rPr>
        <w:t>untuk</w:t>
      </w:r>
      <w:proofErr w:type="spellEnd"/>
      <w:r w:rsidR="002A3E8A">
        <w:rPr>
          <w:rFonts w:ascii="Times New Roman" w:hAnsi="Times New Roman"/>
          <w:sz w:val="24"/>
        </w:rPr>
        <w:t xml:space="preserve"> </w:t>
      </w:r>
      <w:proofErr w:type="spellStart"/>
      <w:r w:rsidR="002A3E8A">
        <w:rPr>
          <w:rFonts w:ascii="Times New Roman" w:hAnsi="Times New Roman"/>
          <w:sz w:val="24"/>
        </w:rPr>
        <w:t>menyimpan</w:t>
      </w:r>
      <w:proofErr w:type="spellEnd"/>
      <w:r w:rsidR="002A3E8A">
        <w:rPr>
          <w:rFonts w:ascii="Times New Roman" w:hAnsi="Times New Roman"/>
          <w:sz w:val="24"/>
        </w:rPr>
        <w:t xml:space="preserve"> dan </w:t>
      </w:r>
      <w:proofErr w:type="spellStart"/>
      <w:r w:rsidR="002A3E8A">
        <w:rPr>
          <w:rFonts w:ascii="Times New Roman" w:hAnsi="Times New Roman"/>
          <w:sz w:val="24"/>
        </w:rPr>
        <w:t>mengelola</w:t>
      </w:r>
      <w:proofErr w:type="spellEnd"/>
      <w:r w:rsidR="002A3E8A">
        <w:rPr>
          <w:rFonts w:ascii="Times New Roman" w:hAnsi="Times New Roman"/>
          <w:sz w:val="24"/>
        </w:rPr>
        <w:t xml:space="preserve"> </w:t>
      </w:r>
      <w:proofErr w:type="spellStart"/>
      <w:r w:rsidR="002A3E8A">
        <w:rPr>
          <w:rFonts w:ascii="Times New Roman" w:hAnsi="Times New Roman"/>
          <w:sz w:val="24"/>
        </w:rPr>
        <w:t>informasi</w:t>
      </w:r>
      <w:proofErr w:type="spellEnd"/>
      <w:r w:rsidR="002A3E8A">
        <w:rPr>
          <w:rFonts w:ascii="Times New Roman" w:hAnsi="Times New Roman"/>
          <w:sz w:val="24"/>
        </w:rPr>
        <w:t xml:space="preserve"> </w:t>
      </w:r>
      <w:proofErr w:type="spellStart"/>
      <w:r w:rsidR="002A3E8A">
        <w:rPr>
          <w:rFonts w:ascii="Times New Roman" w:hAnsi="Times New Roman"/>
          <w:sz w:val="24"/>
        </w:rPr>
        <w:t>produk</w:t>
      </w:r>
      <w:proofErr w:type="spellEnd"/>
      <w:r w:rsidR="002A3E8A">
        <w:rPr>
          <w:rFonts w:ascii="Times New Roman" w:hAnsi="Times New Roman"/>
          <w:sz w:val="24"/>
        </w:rPr>
        <w:t xml:space="preserve"> yang </w:t>
      </w:r>
      <w:proofErr w:type="spellStart"/>
      <w:r w:rsidR="002A3E8A">
        <w:rPr>
          <w:rFonts w:ascii="Times New Roman" w:hAnsi="Times New Roman"/>
          <w:sz w:val="24"/>
        </w:rPr>
        <w:t>meliputi</w:t>
      </w:r>
      <w:proofErr w:type="spellEnd"/>
      <w:r w:rsidR="002A3E8A">
        <w:rPr>
          <w:rFonts w:ascii="Times New Roman" w:hAnsi="Times New Roman"/>
          <w:sz w:val="24"/>
        </w:rPr>
        <w:t xml:space="preserve"> Nama Roti, Jenis Roti, Harga dan Stok, </w:t>
      </w:r>
      <w:proofErr w:type="spellStart"/>
      <w:r w:rsidR="00E27F72">
        <w:rPr>
          <w:rFonts w:ascii="Times New Roman" w:hAnsi="Times New Roman"/>
          <w:sz w:val="24"/>
        </w:rPr>
        <w:t>secara</w:t>
      </w:r>
      <w:proofErr w:type="spellEnd"/>
      <w:r w:rsidR="00E27F72">
        <w:rPr>
          <w:rFonts w:ascii="Times New Roman" w:hAnsi="Times New Roman"/>
          <w:sz w:val="24"/>
        </w:rPr>
        <w:t xml:space="preserve"> </w:t>
      </w:r>
      <w:proofErr w:type="spellStart"/>
      <w:r w:rsidR="00E27F72">
        <w:rPr>
          <w:rFonts w:ascii="Times New Roman" w:hAnsi="Times New Roman"/>
          <w:sz w:val="24"/>
        </w:rPr>
        <w:t>cepat</w:t>
      </w:r>
      <w:proofErr w:type="spellEnd"/>
      <w:r w:rsidR="00E27F72">
        <w:rPr>
          <w:rFonts w:ascii="Times New Roman" w:hAnsi="Times New Roman"/>
          <w:sz w:val="24"/>
        </w:rPr>
        <w:t xml:space="preserve">, </w:t>
      </w:r>
      <w:proofErr w:type="spellStart"/>
      <w:r w:rsidR="00E27F72">
        <w:rPr>
          <w:rFonts w:ascii="Times New Roman" w:hAnsi="Times New Roman"/>
          <w:sz w:val="24"/>
        </w:rPr>
        <w:t>tepat</w:t>
      </w:r>
      <w:proofErr w:type="spellEnd"/>
      <w:r w:rsidR="00E27F72">
        <w:rPr>
          <w:rFonts w:ascii="Times New Roman" w:hAnsi="Times New Roman"/>
          <w:sz w:val="24"/>
        </w:rPr>
        <w:t xml:space="preserve">, dan </w:t>
      </w:r>
      <w:proofErr w:type="spellStart"/>
      <w:r w:rsidR="00E27F72">
        <w:rPr>
          <w:rFonts w:ascii="Times New Roman" w:hAnsi="Times New Roman"/>
          <w:sz w:val="24"/>
        </w:rPr>
        <w:t>terkomputerisasi</w:t>
      </w:r>
      <w:proofErr w:type="spellEnd"/>
      <w:r>
        <w:rPr>
          <w:rFonts w:ascii="Times New Roman" w:hAnsi="Times New Roman"/>
          <w:sz w:val="24"/>
        </w:rPr>
        <w:t>. Seluruh fitur CRUD (Create, Read, Update, Delete) diimplementasikan menggunakan Java Swing sebagai antarmuka pengguna dan JDBC (Java Database Connectivity) sebagai jembatan koneksi ke basis data MySQL.</w:t>
      </w:r>
    </w:p>
    <w:p w14:paraId="0C4EA79B" w14:textId="77777777" w:rsidR="00935AEB" w:rsidRDefault="009D6A98">
      <w:pPr>
        <w:spacing w:after="120" w:line="360" w:lineRule="exact"/>
        <w:ind w:firstLine="709"/>
        <w:jc w:val="both"/>
      </w:pPr>
      <w:r>
        <w:rPr>
          <w:rFonts w:ascii="Times New Roman" w:hAnsi="Times New Roman"/>
          <w:sz w:val="24"/>
        </w:rPr>
        <w:t>Penulis mengucapkan terima kasih yang sebesar-besarnya kepada dosen pengampu mata kuliah Pemrograman 2 atas bimbingan dan arahannya, serta kepada seluruh pihak yang telah memberikan dukungan dalam penyelesaian proyek ini. Penulis menyadari bahwa laporan dan aplikasi ini masih jauh dari sempurna, oleh karena itu penulis sangat mengharapkan kritik dan saran yang membangun demi perbaikan ke depannya.</w:t>
      </w:r>
    </w:p>
    <w:p w14:paraId="40808D19" w14:textId="77777777" w:rsidR="00935AEB" w:rsidRDefault="00935AEB"/>
    <w:p w14:paraId="1EB1BCDE" w14:textId="30BE0AB2" w:rsidR="00935AEB" w:rsidRDefault="009D6A98">
      <w:pPr>
        <w:jc w:val="right"/>
      </w:pPr>
      <w:proofErr w:type="spellStart"/>
      <w:r>
        <w:rPr>
          <w:rFonts w:ascii="Times New Roman" w:hAnsi="Times New Roman"/>
          <w:sz w:val="24"/>
        </w:rPr>
        <w:t>Pamulang</w:t>
      </w:r>
      <w:proofErr w:type="spellEnd"/>
      <w:r>
        <w:rPr>
          <w:rFonts w:ascii="Times New Roman" w:hAnsi="Times New Roman"/>
          <w:sz w:val="24"/>
        </w:rPr>
        <w:t xml:space="preserve">, </w:t>
      </w:r>
      <w:r w:rsidR="002A3E8A">
        <w:rPr>
          <w:rFonts w:ascii="Times New Roman" w:hAnsi="Times New Roman"/>
          <w:sz w:val="24"/>
        </w:rPr>
        <w:t xml:space="preserve">23 </w:t>
      </w:r>
      <w:r>
        <w:rPr>
          <w:rFonts w:ascii="Times New Roman" w:hAnsi="Times New Roman"/>
          <w:sz w:val="24"/>
        </w:rPr>
        <w:t>Juni 202</w:t>
      </w:r>
      <w:r w:rsidR="002A3E8A">
        <w:rPr>
          <w:rFonts w:ascii="Times New Roman" w:hAnsi="Times New Roman"/>
          <w:sz w:val="24"/>
        </w:rPr>
        <w:t>6</w:t>
      </w:r>
    </w:p>
    <w:p w14:paraId="23A760C0" w14:textId="77777777" w:rsidR="00935AEB" w:rsidRDefault="00935AEB"/>
    <w:p w14:paraId="67375FE4" w14:textId="77777777" w:rsidR="00935AEB" w:rsidRDefault="009D6A98">
      <w:pPr>
        <w:jc w:val="right"/>
      </w:pPr>
      <w:r>
        <w:rPr>
          <w:rFonts w:ascii="Times New Roman" w:hAnsi="Times New Roman"/>
          <w:sz w:val="24"/>
        </w:rPr>
        <w:t>Penulis</w:t>
      </w:r>
    </w:p>
    <w:p w14:paraId="5266AC3B" w14:textId="77777777" w:rsidR="00935AEB" w:rsidRDefault="00935AEB"/>
    <w:p w14:paraId="47EA3DAF" w14:textId="77777777" w:rsidR="00935AEB" w:rsidRDefault="00935AEB"/>
    <w:p w14:paraId="004D2BC9" w14:textId="0933381C" w:rsidR="00935AEB" w:rsidRPr="002A3E8A" w:rsidRDefault="002A3E8A">
      <w:pPr>
        <w:jc w:val="right"/>
        <w:rPr>
          <w:bCs/>
        </w:rPr>
      </w:pPr>
      <w:r w:rsidRPr="002A3E8A">
        <w:rPr>
          <w:rFonts w:ascii="Times New Roman" w:hAnsi="Times New Roman"/>
          <w:bCs/>
          <w:sz w:val="24"/>
        </w:rPr>
        <w:t xml:space="preserve">Moh. Fadel </w:t>
      </w:r>
      <w:proofErr w:type="spellStart"/>
      <w:r w:rsidRPr="002A3E8A">
        <w:rPr>
          <w:rFonts w:ascii="Times New Roman" w:hAnsi="Times New Roman"/>
          <w:bCs/>
          <w:sz w:val="24"/>
        </w:rPr>
        <w:t>Farista</w:t>
      </w:r>
      <w:proofErr w:type="spellEnd"/>
    </w:p>
    <w:p w14:paraId="2B955CE4" w14:textId="77777777" w:rsidR="00935AEB" w:rsidRDefault="009D6A98">
      <w:r>
        <w:br w:type="page"/>
      </w:r>
    </w:p>
    <w:p w14:paraId="1C196A61" w14:textId="77777777" w:rsidR="00935AEB" w:rsidRDefault="009D6A98">
      <w:pPr>
        <w:jc w:val="center"/>
      </w:pPr>
      <w:r>
        <w:rPr>
          <w:rFonts w:ascii="Times New Roman" w:hAnsi="Times New Roman"/>
          <w:b/>
          <w:sz w:val="28"/>
        </w:rPr>
        <w:lastRenderedPageBreak/>
        <w:t>DAFTAR ISI</w:t>
      </w:r>
    </w:p>
    <w:p w14:paraId="1612BB0C" w14:textId="77777777" w:rsidR="00935AEB" w:rsidRDefault="00935AEB"/>
    <w:p w14:paraId="679E6A7D" w14:textId="77777777" w:rsidR="00935AEB" w:rsidRDefault="009D6A98">
      <w:pPr>
        <w:tabs>
          <w:tab w:val="right" w:pos="7370"/>
        </w:tabs>
        <w:spacing w:before="20" w:after="20"/>
      </w:pPr>
      <w:r>
        <w:rPr>
          <w:rFonts w:ascii="Times New Roman" w:hAnsi="Times New Roman"/>
          <w:sz w:val="24"/>
        </w:rPr>
        <w:t>Kata Pengantar</w:t>
      </w:r>
      <w:r>
        <w:rPr>
          <w:rFonts w:ascii="Times New Roman" w:hAnsi="Times New Roman"/>
          <w:sz w:val="24"/>
        </w:rPr>
        <w:tab/>
        <w:t>ii</w:t>
      </w:r>
    </w:p>
    <w:p w14:paraId="436820EA" w14:textId="77777777" w:rsidR="00935AEB" w:rsidRDefault="009D6A98">
      <w:pPr>
        <w:tabs>
          <w:tab w:val="right" w:pos="7370"/>
        </w:tabs>
        <w:spacing w:before="20" w:after="20"/>
      </w:pPr>
      <w:r>
        <w:rPr>
          <w:rFonts w:ascii="Times New Roman" w:hAnsi="Times New Roman"/>
          <w:sz w:val="24"/>
        </w:rPr>
        <w:t>Daftar Isi</w:t>
      </w:r>
      <w:r>
        <w:rPr>
          <w:rFonts w:ascii="Times New Roman" w:hAnsi="Times New Roman"/>
          <w:sz w:val="24"/>
        </w:rPr>
        <w:tab/>
        <w:t>iii</w:t>
      </w:r>
    </w:p>
    <w:p w14:paraId="0CC3933E" w14:textId="77777777" w:rsidR="00935AEB" w:rsidRDefault="009D6A98">
      <w:pPr>
        <w:tabs>
          <w:tab w:val="right" w:pos="7370"/>
        </w:tabs>
        <w:spacing w:before="20" w:after="20"/>
      </w:pPr>
      <w:r>
        <w:rPr>
          <w:rFonts w:ascii="Times New Roman" w:hAnsi="Times New Roman"/>
          <w:sz w:val="24"/>
        </w:rPr>
        <w:t>Daftar Gambar</w:t>
      </w:r>
      <w:r>
        <w:rPr>
          <w:rFonts w:ascii="Times New Roman" w:hAnsi="Times New Roman"/>
          <w:sz w:val="24"/>
        </w:rPr>
        <w:tab/>
        <w:t>iv</w:t>
      </w:r>
    </w:p>
    <w:p w14:paraId="45F46A05" w14:textId="77777777" w:rsidR="00935AEB" w:rsidRDefault="009D6A98">
      <w:pPr>
        <w:spacing w:before="20" w:after="20"/>
      </w:pPr>
      <w:r>
        <w:rPr>
          <w:rFonts w:ascii="Times New Roman" w:hAnsi="Times New Roman"/>
          <w:b/>
          <w:sz w:val="24"/>
        </w:rPr>
        <w:t>BAB I    PENDAHULUAN</w:t>
      </w:r>
    </w:p>
    <w:p w14:paraId="4C941A02" w14:textId="77777777"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1.1  Latar</w:t>
      </w:r>
      <w:proofErr w:type="gram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ab/>
        <w:t>1</w:t>
      </w:r>
    </w:p>
    <w:p w14:paraId="68B6908C" w14:textId="77777777" w:rsidR="00935AEB" w:rsidRDefault="009D6A98">
      <w:pPr>
        <w:tabs>
          <w:tab w:val="right" w:pos="7370"/>
        </w:tabs>
        <w:spacing w:before="20" w:after="20"/>
      </w:pPr>
      <w:r>
        <w:rPr>
          <w:rFonts w:ascii="Times New Roman" w:hAnsi="Times New Roman"/>
          <w:sz w:val="24"/>
        </w:rPr>
        <w:t xml:space="preserve">    1.2  Rumusan Masalah</w:t>
      </w:r>
      <w:r>
        <w:rPr>
          <w:rFonts w:ascii="Times New Roman" w:hAnsi="Times New Roman"/>
          <w:sz w:val="24"/>
        </w:rPr>
        <w:tab/>
        <w:t>2</w:t>
      </w:r>
    </w:p>
    <w:p w14:paraId="3ED43230" w14:textId="77777777" w:rsidR="00935AEB" w:rsidRDefault="009D6A98">
      <w:pPr>
        <w:tabs>
          <w:tab w:val="right" w:pos="7370"/>
        </w:tabs>
        <w:spacing w:before="20" w:after="20"/>
      </w:pPr>
      <w:r>
        <w:rPr>
          <w:rFonts w:ascii="Times New Roman" w:hAnsi="Times New Roman"/>
          <w:sz w:val="24"/>
        </w:rPr>
        <w:t xml:space="preserve">    1.3  Tujuan</w:t>
      </w:r>
      <w:r>
        <w:rPr>
          <w:rFonts w:ascii="Times New Roman" w:hAnsi="Times New Roman"/>
          <w:sz w:val="24"/>
        </w:rPr>
        <w:tab/>
        <w:t>2</w:t>
      </w:r>
    </w:p>
    <w:p w14:paraId="6D96216B" w14:textId="77777777" w:rsidR="00935AEB" w:rsidRDefault="009D6A98">
      <w:pPr>
        <w:tabs>
          <w:tab w:val="right" w:pos="7370"/>
        </w:tabs>
        <w:spacing w:before="20" w:after="20"/>
      </w:pPr>
      <w:r>
        <w:rPr>
          <w:rFonts w:ascii="Times New Roman" w:hAnsi="Times New Roman"/>
          <w:sz w:val="24"/>
        </w:rPr>
        <w:t xml:space="preserve">    1.4  Manfaat</w:t>
      </w:r>
      <w:r>
        <w:rPr>
          <w:rFonts w:ascii="Times New Roman" w:hAnsi="Times New Roman"/>
          <w:sz w:val="24"/>
        </w:rPr>
        <w:tab/>
        <w:t>3</w:t>
      </w:r>
    </w:p>
    <w:p w14:paraId="338CF8BD" w14:textId="77777777"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1.5  Batasan</w:t>
      </w:r>
      <w:proofErr w:type="gramEnd"/>
      <w:r>
        <w:rPr>
          <w:rFonts w:ascii="Times New Roman" w:hAnsi="Times New Roman"/>
          <w:sz w:val="24"/>
        </w:rPr>
        <w:t xml:space="preserve"> dan </w:t>
      </w:r>
      <w:proofErr w:type="spellStart"/>
      <w:r>
        <w:rPr>
          <w:rFonts w:ascii="Times New Roman" w:hAnsi="Times New Roman"/>
          <w:sz w:val="24"/>
        </w:rPr>
        <w:t>Objek</w:t>
      </w:r>
      <w:proofErr w:type="spellEnd"/>
      <w:r>
        <w:rPr>
          <w:rFonts w:ascii="Times New Roman" w:hAnsi="Times New Roman"/>
          <w:sz w:val="24"/>
        </w:rPr>
        <w:tab/>
        <w:t>3</w:t>
      </w:r>
    </w:p>
    <w:p w14:paraId="422F2FAB" w14:textId="77777777" w:rsidR="00935AEB" w:rsidRDefault="009D6A98">
      <w:pPr>
        <w:spacing w:before="20" w:after="20"/>
      </w:pPr>
      <w:r>
        <w:rPr>
          <w:rFonts w:ascii="Times New Roman" w:hAnsi="Times New Roman"/>
          <w:b/>
          <w:sz w:val="24"/>
        </w:rPr>
        <w:t>BAB II   LANDASAN TEORI</w:t>
      </w:r>
    </w:p>
    <w:p w14:paraId="27449820" w14:textId="77777777" w:rsidR="00935AEB" w:rsidRDefault="009D6A98">
      <w:pPr>
        <w:tabs>
          <w:tab w:val="right" w:pos="7370"/>
        </w:tabs>
        <w:spacing w:before="20" w:after="20"/>
      </w:pPr>
      <w:r>
        <w:rPr>
          <w:rFonts w:ascii="Times New Roman" w:hAnsi="Times New Roman"/>
          <w:sz w:val="24"/>
        </w:rPr>
        <w:t xml:space="preserve">    2.1  Bahasa Pemrograman Java dan NetBeans IDE</w:t>
      </w:r>
      <w:r>
        <w:rPr>
          <w:rFonts w:ascii="Times New Roman" w:hAnsi="Times New Roman"/>
          <w:sz w:val="24"/>
        </w:rPr>
        <w:tab/>
        <w:t>4</w:t>
      </w:r>
    </w:p>
    <w:p w14:paraId="0D8CD7C6" w14:textId="77777777" w:rsidR="00935AEB" w:rsidRDefault="009D6A98">
      <w:pPr>
        <w:tabs>
          <w:tab w:val="right" w:pos="7370"/>
        </w:tabs>
        <w:spacing w:before="20" w:after="20"/>
      </w:pPr>
      <w:r>
        <w:rPr>
          <w:rFonts w:ascii="Times New Roman" w:hAnsi="Times New Roman"/>
          <w:sz w:val="24"/>
        </w:rPr>
        <w:t xml:space="preserve">    2.2  Konsep Pemrograman Berorientasi Objek</w:t>
      </w:r>
      <w:r>
        <w:rPr>
          <w:rFonts w:ascii="Times New Roman" w:hAnsi="Times New Roman"/>
          <w:sz w:val="24"/>
        </w:rPr>
        <w:tab/>
        <w:t>4</w:t>
      </w:r>
    </w:p>
    <w:p w14:paraId="6F3E79BB" w14:textId="77777777" w:rsidR="00935AEB" w:rsidRDefault="009D6A98">
      <w:pPr>
        <w:tabs>
          <w:tab w:val="right" w:pos="7370"/>
        </w:tabs>
        <w:spacing w:before="20" w:after="20"/>
      </w:pPr>
      <w:r>
        <w:rPr>
          <w:rFonts w:ascii="Times New Roman" w:hAnsi="Times New Roman"/>
          <w:sz w:val="24"/>
        </w:rPr>
        <w:t xml:space="preserve">    2.3  CRUD dan Java Swing</w:t>
      </w:r>
      <w:r>
        <w:rPr>
          <w:rFonts w:ascii="Times New Roman" w:hAnsi="Times New Roman"/>
          <w:sz w:val="24"/>
        </w:rPr>
        <w:tab/>
        <w:t>5</w:t>
      </w:r>
    </w:p>
    <w:p w14:paraId="4AD0DA9E" w14:textId="77777777" w:rsidR="00935AEB" w:rsidRDefault="009D6A98">
      <w:pPr>
        <w:tabs>
          <w:tab w:val="right" w:pos="7370"/>
        </w:tabs>
        <w:spacing w:before="20" w:after="20"/>
      </w:pPr>
      <w:r>
        <w:rPr>
          <w:rFonts w:ascii="Times New Roman" w:hAnsi="Times New Roman"/>
          <w:sz w:val="24"/>
        </w:rPr>
        <w:t xml:space="preserve">    2.4  MySQL dan JDBC</w:t>
      </w:r>
      <w:r>
        <w:rPr>
          <w:rFonts w:ascii="Times New Roman" w:hAnsi="Times New Roman"/>
          <w:sz w:val="24"/>
        </w:rPr>
        <w:tab/>
        <w:t>5</w:t>
      </w:r>
    </w:p>
    <w:p w14:paraId="495FB797" w14:textId="77777777" w:rsidR="00935AEB" w:rsidRDefault="009D6A98">
      <w:pPr>
        <w:spacing w:before="20" w:after="20"/>
      </w:pPr>
      <w:r>
        <w:rPr>
          <w:rFonts w:ascii="Times New Roman" w:hAnsi="Times New Roman"/>
          <w:b/>
          <w:sz w:val="24"/>
        </w:rPr>
        <w:t>BAB III  ANALISIS DAN PERANCANGAN</w:t>
      </w:r>
    </w:p>
    <w:p w14:paraId="7812EDAD" w14:textId="77777777" w:rsidR="00935AEB" w:rsidRDefault="009D6A98">
      <w:pPr>
        <w:tabs>
          <w:tab w:val="right" w:pos="7370"/>
        </w:tabs>
        <w:spacing w:before="20" w:after="20"/>
      </w:pPr>
      <w:r>
        <w:rPr>
          <w:rFonts w:ascii="Times New Roman" w:hAnsi="Times New Roman"/>
          <w:sz w:val="24"/>
        </w:rPr>
        <w:t xml:space="preserve">    3.1  Analisis Kebutuhan</w:t>
      </w:r>
      <w:r>
        <w:rPr>
          <w:rFonts w:ascii="Times New Roman" w:hAnsi="Times New Roman"/>
          <w:sz w:val="24"/>
        </w:rPr>
        <w:tab/>
        <w:t>6</w:t>
      </w:r>
    </w:p>
    <w:p w14:paraId="0934ED2D" w14:textId="77777777" w:rsidR="00935AEB" w:rsidRDefault="009D6A98">
      <w:pPr>
        <w:tabs>
          <w:tab w:val="right" w:pos="7370"/>
        </w:tabs>
        <w:spacing w:before="20" w:after="20"/>
      </w:pPr>
      <w:r>
        <w:rPr>
          <w:rFonts w:ascii="Times New Roman" w:hAnsi="Times New Roman"/>
          <w:sz w:val="24"/>
        </w:rPr>
        <w:t xml:space="preserve">    3.2  Rancangan Basis Data</w:t>
      </w:r>
      <w:r>
        <w:rPr>
          <w:rFonts w:ascii="Times New Roman" w:hAnsi="Times New Roman"/>
          <w:sz w:val="24"/>
        </w:rPr>
        <w:tab/>
        <w:t>7</w:t>
      </w:r>
    </w:p>
    <w:p w14:paraId="4E7B9D68" w14:textId="77777777" w:rsidR="00935AEB" w:rsidRDefault="009D6A98">
      <w:pPr>
        <w:tabs>
          <w:tab w:val="right" w:pos="7370"/>
        </w:tabs>
        <w:spacing w:before="20" w:after="20"/>
      </w:pPr>
      <w:r>
        <w:rPr>
          <w:rFonts w:ascii="Times New Roman" w:hAnsi="Times New Roman"/>
          <w:sz w:val="24"/>
        </w:rPr>
        <w:t xml:space="preserve">    3.3  Rancangan Antarmuka dan Alur Program</w:t>
      </w:r>
      <w:r>
        <w:rPr>
          <w:rFonts w:ascii="Times New Roman" w:hAnsi="Times New Roman"/>
          <w:sz w:val="24"/>
        </w:rPr>
        <w:tab/>
        <w:t>8</w:t>
      </w:r>
    </w:p>
    <w:p w14:paraId="77527240" w14:textId="77777777" w:rsidR="00935AEB" w:rsidRDefault="009D6A98">
      <w:pPr>
        <w:spacing w:before="20" w:after="20"/>
      </w:pPr>
      <w:r>
        <w:rPr>
          <w:rFonts w:ascii="Times New Roman" w:hAnsi="Times New Roman"/>
          <w:b/>
          <w:sz w:val="24"/>
        </w:rPr>
        <w:t>BAB IV   IMPLEMENTASI DAN PENGUJIAN</w:t>
      </w:r>
    </w:p>
    <w:p w14:paraId="30F5E86D" w14:textId="4F0F83CA"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 xml:space="preserve">4.1  </w:t>
      </w:r>
      <w:proofErr w:type="spellStart"/>
      <w:r>
        <w:rPr>
          <w:rFonts w:ascii="Times New Roman" w:hAnsi="Times New Roman"/>
          <w:sz w:val="24"/>
        </w:rPr>
        <w:t>Lingkungan</w:t>
      </w:r>
      <w:proofErr w:type="spellEnd"/>
      <w:proofErr w:type="gram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ab/>
      </w:r>
      <w:r w:rsidR="00D850E9">
        <w:rPr>
          <w:rFonts w:ascii="Times New Roman" w:hAnsi="Times New Roman"/>
          <w:sz w:val="24"/>
        </w:rPr>
        <w:t>9</w:t>
      </w:r>
    </w:p>
    <w:p w14:paraId="64E27C15" w14:textId="77777777"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4.2  Implementasi</w:t>
      </w:r>
      <w:proofErr w:type="gramEnd"/>
      <w:r>
        <w:rPr>
          <w:rFonts w:ascii="Times New Roman" w:hAnsi="Times New Roman"/>
          <w:sz w:val="24"/>
        </w:rPr>
        <w:t xml:space="preserve"> Kode (Bagian Penting)</w:t>
      </w:r>
      <w:r>
        <w:rPr>
          <w:rFonts w:ascii="Times New Roman" w:hAnsi="Times New Roman"/>
          <w:sz w:val="24"/>
        </w:rPr>
        <w:tab/>
        <w:t>10</w:t>
      </w:r>
    </w:p>
    <w:p w14:paraId="5FBF0D57" w14:textId="23E27E85"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 xml:space="preserve">4.3  </w:t>
      </w:r>
      <w:proofErr w:type="spellStart"/>
      <w:r>
        <w:rPr>
          <w:rFonts w:ascii="Times New Roman" w:hAnsi="Times New Roman"/>
          <w:sz w:val="24"/>
        </w:rPr>
        <w:t>Tampilan</w:t>
      </w:r>
      <w:proofErr w:type="spellEnd"/>
      <w:proofErr w:type="gram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ab/>
        <w:t>1</w:t>
      </w:r>
      <w:r w:rsidR="00D850E9">
        <w:rPr>
          <w:rFonts w:ascii="Times New Roman" w:hAnsi="Times New Roman"/>
          <w:sz w:val="24"/>
        </w:rPr>
        <w:t>5</w:t>
      </w:r>
    </w:p>
    <w:p w14:paraId="3F6FA908" w14:textId="361F26C5"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 xml:space="preserve">4.4  </w:t>
      </w:r>
      <w:proofErr w:type="spellStart"/>
      <w:r>
        <w:rPr>
          <w:rFonts w:ascii="Times New Roman" w:hAnsi="Times New Roman"/>
          <w:sz w:val="24"/>
        </w:rPr>
        <w:t>Pengujian</w:t>
      </w:r>
      <w:proofErr w:type="spellEnd"/>
      <w:proofErr w:type="gramEnd"/>
      <w:r>
        <w:rPr>
          <w:rFonts w:ascii="Times New Roman" w:hAnsi="Times New Roman"/>
          <w:sz w:val="24"/>
        </w:rPr>
        <w:tab/>
      </w:r>
      <w:r w:rsidR="00D850E9">
        <w:rPr>
          <w:rFonts w:ascii="Times New Roman" w:hAnsi="Times New Roman"/>
          <w:sz w:val="24"/>
        </w:rPr>
        <w:t>20</w:t>
      </w:r>
    </w:p>
    <w:p w14:paraId="39B47D5C" w14:textId="77777777" w:rsidR="00935AEB" w:rsidRDefault="009D6A98">
      <w:pPr>
        <w:spacing w:before="20" w:after="20"/>
      </w:pPr>
      <w:r>
        <w:rPr>
          <w:rFonts w:ascii="Times New Roman" w:hAnsi="Times New Roman"/>
          <w:b/>
          <w:sz w:val="24"/>
        </w:rPr>
        <w:t>BAB V    PENUTUP</w:t>
      </w:r>
    </w:p>
    <w:p w14:paraId="5C3A0A03" w14:textId="17D80378"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5.1  Kesimpulan</w:t>
      </w:r>
      <w:proofErr w:type="gramEnd"/>
      <w:r>
        <w:rPr>
          <w:rFonts w:ascii="Times New Roman" w:hAnsi="Times New Roman"/>
          <w:sz w:val="24"/>
        </w:rPr>
        <w:tab/>
        <w:t>2</w:t>
      </w:r>
      <w:r w:rsidR="00D850E9">
        <w:rPr>
          <w:rFonts w:ascii="Times New Roman" w:hAnsi="Times New Roman"/>
          <w:sz w:val="24"/>
        </w:rPr>
        <w:t>2</w:t>
      </w:r>
    </w:p>
    <w:p w14:paraId="399EFBE4" w14:textId="764D8C30" w:rsidR="00935AEB" w:rsidRDefault="009D6A98">
      <w:pPr>
        <w:tabs>
          <w:tab w:val="right" w:pos="7370"/>
        </w:tabs>
        <w:spacing w:before="20" w:after="20"/>
      </w:pPr>
      <w:r>
        <w:rPr>
          <w:rFonts w:ascii="Times New Roman" w:hAnsi="Times New Roman"/>
          <w:sz w:val="24"/>
        </w:rPr>
        <w:t xml:space="preserve">    </w:t>
      </w:r>
      <w:proofErr w:type="gramStart"/>
      <w:r>
        <w:rPr>
          <w:rFonts w:ascii="Times New Roman" w:hAnsi="Times New Roman"/>
          <w:sz w:val="24"/>
        </w:rPr>
        <w:t>5.2  Saran</w:t>
      </w:r>
      <w:proofErr w:type="gramEnd"/>
      <w:r>
        <w:rPr>
          <w:rFonts w:ascii="Times New Roman" w:hAnsi="Times New Roman"/>
          <w:sz w:val="24"/>
        </w:rPr>
        <w:tab/>
        <w:t>2</w:t>
      </w:r>
      <w:r w:rsidR="00D850E9">
        <w:rPr>
          <w:rFonts w:ascii="Times New Roman" w:hAnsi="Times New Roman"/>
          <w:sz w:val="24"/>
        </w:rPr>
        <w:t>3</w:t>
      </w:r>
    </w:p>
    <w:p w14:paraId="23323BC3" w14:textId="049645A5" w:rsidR="00935AEB" w:rsidRDefault="009D6A98">
      <w:pPr>
        <w:tabs>
          <w:tab w:val="right" w:pos="7370"/>
        </w:tabs>
        <w:spacing w:before="20" w:after="20"/>
      </w:pPr>
      <w:r>
        <w:rPr>
          <w:rFonts w:ascii="Times New Roman" w:hAnsi="Times New Roman"/>
          <w:sz w:val="24"/>
        </w:rPr>
        <w:t>Daftar Pustaka</w:t>
      </w:r>
      <w:r>
        <w:rPr>
          <w:rFonts w:ascii="Times New Roman" w:hAnsi="Times New Roman"/>
          <w:sz w:val="24"/>
        </w:rPr>
        <w:tab/>
        <w:t>2</w:t>
      </w:r>
      <w:r w:rsidR="00D850E9">
        <w:rPr>
          <w:rFonts w:ascii="Times New Roman" w:hAnsi="Times New Roman"/>
          <w:sz w:val="24"/>
        </w:rPr>
        <w:t>4</w:t>
      </w:r>
    </w:p>
    <w:p w14:paraId="592B6AD3" w14:textId="0AD0CC0E" w:rsidR="00935AEB" w:rsidRDefault="009D6A98">
      <w:pPr>
        <w:tabs>
          <w:tab w:val="right" w:pos="7370"/>
        </w:tabs>
        <w:spacing w:before="20" w:after="20"/>
      </w:pPr>
      <w:r>
        <w:rPr>
          <w:rFonts w:ascii="Times New Roman" w:hAnsi="Times New Roman"/>
          <w:sz w:val="24"/>
        </w:rPr>
        <w:t>Lampiran</w:t>
      </w:r>
      <w:r>
        <w:rPr>
          <w:rFonts w:ascii="Times New Roman" w:hAnsi="Times New Roman"/>
          <w:sz w:val="24"/>
        </w:rPr>
        <w:tab/>
        <w:t>2</w:t>
      </w:r>
      <w:r w:rsidR="00D850E9">
        <w:rPr>
          <w:rFonts w:ascii="Times New Roman" w:hAnsi="Times New Roman"/>
          <w:sz w:val="24"/>
        </w:rPr>
        <w:t>5</w:t>
      </w:r>
    </w:p>
    <w:p w14:paraId="71AE0953" w14:textId="77777777" w:rsidR="00935AEB" w:rsidRDefault="009D6A98">
      <w:r>
        <w:br w:type="page"/>
      </w:r>
    </w:p>
    <w:p w14:paraId="3CA8ABD7" w14:textId="77777777" w:rsidR="00935AEB" w:rsidRDefault="009D6A98">
      <w:pPr>
        <w:jc w:val="center"/>
      </w:pPr>
      <w:r>
        <w:rPr>
          <w:rFonts w:ascii="Times New Roman" w:hAnsi="Times New Roman"/>
          <w:b/>
          <w:sz w:val="28"/>
        </w:rPr>
        <w:lastRenderedPageBreak/>
        <w:t>DAFTAR GAMBAR</w:t>
      </w:r>
    </w:p>
    <w:p w14:paraId="2DD52628" w14:textId="77777777" w:rsidR="00935AEB" w:rsidRDefault="00935AEB"/>
    <w:p w14:paraId="65259835" w14:textId="526536A2" w:rsidR="00935AEB" w:rsidRDefault="009D6A98">
      <w:pPr>
        <w:spacing w:before="20" w:after="20"/>
      </w:pPr>
      <w:r>
        <w:rPr>
          <w:rFonts w:ascii="Times New Roman" w:hAnsi="Times New Roman"/>
          <w:sz w:val="24"/>
        </w:rPr>
        <w:t>Gambar 4.1</w:t>
      </w:r>
      <w:r>
        <w:rPr>
          <w:rFonts w:ascii="Times New Roman" w:hAnsi="Times New Roman"/>
          <w:sz w:val="24"/>
        </w:rPr>
        <w:tab/>
      </w:r>
      <w:proofErr w:type="spellStart"/>
      <w:r>
        <w:rPr>
          <w:rFonts w:ascii="Times New Roman" w:hAnsi="Times New Roman"/>
          <w:sz w:val="24"/>
        </w:rPr>
        <w:t>Tampilan</w:t>
      </w:r>
      <w:proofErr w:type="spellEnd"/>
      <w:r>
        <w:rPr>
          <w:rFonts w:ascii="Times New Roman" w:hAnsi="Times New Roman"/>
          <w:sz w:val="24"/>
        </w:rPr>
        <w:t xml:space="preserve"> </w:t>
      </w:r>
      <w:r w:rsidR="00D850E9">
        <w:rPr>
          <w:rFonts w:ascii="Times New Roman" w:hAnsi="Times New Roman"/>
          <w:sz w:val="24"/>
        </w:rPr>
        <w:t xml:space="preserve">Form Login </w:t>
      </w:r>
      <w:r>
        <w:rPr>
          <w:rFonts w:ascii="Times New Roman" w:hAnsi="Times New Roman"/>
          <w:sz w:val="24"/>
        </w:rPr>
        <w:tab/>
      </w:r>
      <w:r w:rsidR="00D850E9">
        <w:rPr>
          <w:rFonts w:ascii="Times New Roman" w:hAnsi="Times New Roman"/>
          <w:sz w:val="24"/>
        </w:rPr>
        <w:t xml:space="preserve">            </w:t>
      </w:r>
      <w:r w:rsidR="00206382">
        <w:rPr>
          <w:rFonts w:ascii="Times New Roman" w:hAnsi="Times New Roman"/>
          <w:sz w:val="24"/>
        </w:rPr>
        <w:t xml:space="preserve">                            </w:t>
      </w:r>
      <w:r>
        <w:rPr>
          <w:rFonts w:ascii="Times New Roman" w:hAnsi="Times New Roman"/>
          <w:sz w:val="24"/>
        </w:rPr>
        <w:t>1</w:t>
      </w:r>
      <w:r w:rsidR="00D850E9">
        <w:rPr>
          <w:rFonts w:ascii="Times New Roman" w:hAnsi="Times New Roman"/>
          <w:sz w:val="24"/>
        </w:rPr>
        <w:t>5</w:t>
      </w:r>
    </w:p>
    <w:p w14:paraId="6E4D14A0" w14:textId="1D4E27AA" w:rsidR="00935AEB" w:rsidRDefault="009D6A98">
      <w:pPr>
        <w:spacing w:before="20" w:after="20"/>
      </w:pPr>
      <w:r>
        <w:rPr>
          <w:rFonts w:ascii="Times New Roman" w:hAnsi="Times New Roman"/>
          <w:sz w:val="24"/>
        </w:rPr>
        <w:t>Gambar 4.2</w:t>
      </w:r>
      <w:r>
        <w:rPr>
          <w:rFonts w:ascii="Times New Roman" w:hAnsi="Times New Roman"/>
          <w:sz w:val="24"/>
        </w:rPr>
        <w:tab/>
      </w:r>
      <w:proofErr w:type="spellStart"/>
      <w:r w:rsidR="00D850E9">
        <w:rPr>
          <w:rFonts w:ascii="Times New Roman" w:hAnsi="Times New Roman"/>
          <w:sz w:val="24"/>
        </w:rPr>
        <w:t>Tampilan</w:t>
      </w:r>
      <w:proofErr w:type="spellEnd"/>
      <w:r w:rsidR="00D850E9">
        <w:rPr>
          <w:rFonts w:ascii="Times New Roman" w:hAnsi="Times New Roman"/>
          <w:sz w:val="24"/>
        </w:rPr>
        <w:t xml:space="preserve"> Menu Utama </w:t>
      </w:r>
      <w:r w:rsidR="00073452">
        <w:rPr>
          <w:rFonts w:ascii="Times New Roman" w:hAnsi="Times New Roman"/>
          <w:sz w:val="24"/>
        </w:rPr>
        <w:t>Toko Roti</w:t>
      </w:r>
      <w:r>
        <w:rPr>
          <w:rFonts w:ascii="Times New Roman" w:hAnsi="Times New Roman"/>
          <w:sz w:val="24"/>
        </w:rPr>
        <w:tab/>
      </w:r>
      <w:r w:rsidR="00206382">
        <w:rPr>
          <w:rFonts w:ascii="Times New Roman" w:hAnsi="Times New Roman"/>
          <w:sz w:val="24"/>
        </w:rPr>
        <w:t xml:space="preserve">                          </w:t>
      </w:r>
      <w:r w:rsidR="009A2755">
        <w:rPr>
          <w:rFonts w:ascii="Times New Roman" w:hAnsi="Times New Roman"/>
          <w:sz w:val="24"/>
        </w:rPr>
        <w:t xml:space="preserve"> </w:t>
      </w:r>
      <w:r w:rsidR="00206382">
        <w:rPr>
          <w:rFonts w:ascii="Times New Roman" w:hAnsi="Times New Roman"/>
          <w:sz w:val="24"/>
        </w:rPr>
        <w:t xml:space="preserve"> </w:t>
      </w:r>
      <w:r>
        <w:rPr>
          <w:rFonts w:ascii="Times New Roman" w:hAnsi="Times New Roman"/>
          <w:sz w:val="24"/>
        </w:rPr>
        <w:t>1</w:t>
      </w:r>
      <w:r w:rsidR="00D850E9">
        <w:rPr>
          <w:rFonts w:ascii="Times New Roman" w:hAnsi="Times New Roman"/>
          <w:sz w:val="24"/>
        </w:rPr>
        <w:t>6</w:t>
      </w:r>
    </w:p>
    <w:p w14:paraId="0FD540BD" w14:textId="1712DE6B" w:rsidR="009A2755" w:rsidRDefault="009D6A98">
      <w:pPr>
        <w:spacing w:before="20" w:after="20"/>
        <w:rPr>
          <w:rFonts w:ascii="Times New Roman" w:hAnsi="Times New Roman"/>
          <w:sz w:val="24"/>
        </w:rPr>
      </w:pPr>
      <w:r>
        <w:rPr>
          <w:rFonts w:ascii="Times New Roman" w:hAnsi="Times New Roman"/>
          <w:sz w:val="24"/>
        </w:rPr>
        <w:t>Gambar 4.3</w:t>
      </w:r>
      <w:r>
        <w:rPr>
          <w:rFonts w:ascii="Times New Roman" w:hAnsi="Times New Roman"/>
          <w:sz w:val="24"/>
        </w:rPr>
        <w:tab/>
      </w:r>
      <w:proofErr w:type="spellStart"/>
      <w:r w:rsidR="00D850E9">
        <w:rPr>
          <w:rFonts w:ascii="Times New Roman" w:hAnsi="Times New Roman"/>
          <w:sz w:val="24"/>
        </w:rPr>
        <w:t>Tampilan</w:t>
      </w:r>
      <w:proofErr w:type="spellEnd"/>
      <w:r w:rsidR="00D850E9">
        <w:rPr>
          <w:rFonts w:ascii="Times New Roman" w:hAnsi="Times New Roman"/>
          <w:sz w:val="24"/>
        </w:rPr>
        <w:t xml:space="preserve"> Data </w:t>
      </w:r>
      <w:r w:rsidR="009A2755">
        <w:rPr>
          <w:rFonts w:ascii="Times New Roman" w:hAnsi="Times New Roman"/>
          <w:sz w:val="24"/>
        </w:rPr>
        <w:t xml:space="preserve">Roti </w:t>
      </w:r>
      <w:proofErr w:type="spellStart"/>
      <w:r w:rsidR="009A2755">
        <w:rPr>
          <w:rFonts w:ascii="Times New Roman" w:hAnsi="Times New Roman"/>
          <w:sz w:val="24"/>
        </w:rPr>
        <w:t>Meliputi</w:t>
      </w:r>
      <w:proofErr w:type="spellEnd"/>
      <w:r w:rsidR="009A2755">
        <w:rPr>
          <w:rFonts w:ascii="Times New Roman" w:hAnsi="Times New Roman"/>
          <w:sz w:val="24"/>
        </w:rPr>
        <w:t xml:space="preserve"> Nama Roti, Jenis Roti,</w:t>
      </w:r>
    </w:p>
    <w:p w14:paraId="6A4B93F0" w14:textId="77777777" w:rsidR="009A2755" w:rsidRDefault="009A2755">
      <w:pPr>
        <w:spacing w:before="20" w:after="20"/>
        <w:rPr>
          <w:rFonts w:ascii="Times New Roman" w:hAnsi="Times New Roman"/>
          <w:sz w:val="24"/>
        </w:rPr>
      </w:pPr>
      <w:r>
        <w:rPr>
          <w:rFonts w:ascii="Times New Roman" w:hAnsi="Times New Roman"/>
          <w:sz w:val="24"/>
        </w:rPr>
        <w:t xml:space="preserve">                        Harga, Stok, Fitur Cari Nama Roti, </w:t>
      </w:r>
      <w:proofErr w:type="spellStart"/>
      <w:r>
        <w:rPr>
          <w:rFonts w:ascii="Times New Roman" w:hAnsi="Times New Roman"/>
          <w:sz w:val="24"/>
        </w:rPr>
        <w:t>Simpan</w:t>
      </w:r>
      <w:proofErr w:type="spellEnd"/>
      <w:r>
        <w:rPr>
          <w:rFonts w:ascii="Times New Roman" w:hAnsi="Times New Roman"/>
          <w:sz w:val="24"/>
        </w:rPr>
        <w:t xml:space="preserve">, </w:t>
      </w:r>
    </w:p>
    <w:p w14:paraId="1E1D2321" w14:textId="5A5460D9" w:rsidR="00935AEB" w:rsidRPr="009A2755" w:rsidRDefault="009A2755">
      <w:pPr>
        <w:spacing w:before="20" w:after="20"/>
        <w:rPr>
          <w:rFonts w:ascii="Times New Roman" w:hAnsi="Times New Roman"/>
          <w:sz w:val="24"/>
        </w:rPr>
      </w:pPr>
      <w:r>
        <w:rPr>
          <w:rFonts w:ascii="Times New Roman" w:hAnsi="Times New Roman"/>
          <w:sz w:val="24"/>
        </w:rPr>
        <w:t xml:space="preserve">                        Ubah, </w:t>
      </w:r>
      <w:proofErr w:type="gramStart"/>
      <w:r>
        <w:rPr>
          <w:rFonts w:ascii="Times New Roman" w:hAnsi="Times New Roman"/>
          <w:sz w:val="24"/>
        </w:rPr>
        <w:t>Hapus ,</w:t>
      </w:r>
      <w:proofErr w:type="gramEnd"/>
      <w:r>
        <w:rPr>
          <w:rFonts w:ascii="Times New Roman" w:hAnsi="Times New Roman"/>
          <w:sz w:val="24"/>
        </w:rPr>
        <w:t xml:space="preserve"> Reset, </w:t>
      </w:r>
      <w:proofErr w:type="spellStart"/>
      <w:r>
        <w:rPr>
          <w:rFonts w:ascii="Times New Roman" w:hAnsi="Times New Roman"/>
          <w:sz w:val="24"/>
        </w:rPr>
        <w:t>LogIn</w:t>
      </w:r>
      <w:proofErr w:type="spellEnd"/>
      <w:r>
        <w:rPr>
          <w:rFonts w:ascii="Times New Roman" w:hAnsi="Times New Roman"/>
          <w:sz w:val="24"/>
        </w:rPr>
        <w:t xml:space="preserve"> </w:t>
      </w:r>
      <w:r w:rsidR="009D6A98">
        <w:rPr>
          <w:rFonts w:ascii="Times New Roman" w:hAnsi="Times New Roman"/>
          <w:sz w:val="24"/>
        </w:rPr>
        <w:tab/>
      </w:r>
      <w:r w:rsidR="00D850E9">
        <w:rPr>
          <w:rFonts w:ascii="Times New Roman" w:hAnsi="Times New Roman"/>
          <w:sz w:val="24"/>
        </w:rPr>
        <w:t xml:space="preserve">            </w:t>
      </w:r>
      <w:r w:rsidR="00206382">
        <w:rPr>
          <w:rFonts w:ascii="Times New Roman" w:hAnsi="Times New Roman"/>
          <w:sz w:val="24"/>
        </w:rPr>
        <w:t xml:space="preserve">         </w:t>
      </w:r>
      <w:r>
        <w:rPr>
          <w:rFonts w:ascii="Times New Roman" w:hAnsi="Times New Roman"/>
          <w:sz w:val="24"/>
        </w:rPr>
        <w:t xml:space="preserve">          </w:t>
      </w:r>
      <w:r w:rsidR="00206382">
        <w:rPr>
          <w:rFonts w:ascii="Times New Roman" w:hAnsi="Times New Roman"/>
          <w:sz w:val="24"/>
        </w:rPr>
        <w:t xml:space="preserve">    </w:t>
      </w:r>
      <w:r>
        <w:rPr>
          <w:rFonts w:ascii="Times New Roman" w:hAnsi="Times New Roman"/>
          <w:sz w:val="24"/>
        </w:rPr>
        <w:t xml:space="preserve"> </w:t>
      </w:r>
      <w:r w:rsidR="00206382">
        <w:rPr>
          <w:rFonts w:ascii="Times New Roman" w:hAnsi="Times New Roman"/>
          <w:sz w:val="24"/>
        </w:rPr>
        <w:t xml:space="preserve">   </w:t>
      </w:r>
      <w:r>
        <w:rPr>
          <w:rFonts w:ascii="Times New Roman" w:hAnsi="Times New Roman"/>
          <w:sz w:val="24"/>
        </w:rPr>
        <w:t xml:space="preserve"> </w:t>
      </w:r>
      <w:r w:rsidR="009D6A98">
        <w:rPr>
          <w:rFonts w:ascii="Times New Roman" w:hAnsi="Times New Roman"/>
          <w:sz w:val="24"/>
        </w:rPr>
        <w:t>1</w:t>
      </w:r>
      <w:r w:rsidR="00D850E9">
        <w:rPr>
          <w:rFonts w:ascii="Times New Roman" w:hAnsi="Times New Roman"/>
          <w:sz w:val="24"/>
        </w:rPr>
        <w:t>7</w:t>
      </w:r>
    </w:p>
    <w:p w14:paraId="5ED97D22" w14:textId="72145898" w:rsidR="00935AEB" w:rsidRDefault="009D6A98">
      <w:pPr>
        <w:spacing w:before="20" w:after="20"/>
      </w:pPr>
      <w:r>
        <w:rPr>
          <w:rFonts w:ascii="Times New Roman" w:hAnsi="Times New Roman"/>
          <w:sz w:val="24"/>
        </w:rPr>
        <w:t>Gambar 4.4</w:t>
      </w:r>
      <w:r>
        <w:rPr>
          <w:rFonts w:ascii="Times New Roman" w:hAnsi="Times New Roman"/>
          <w:sz w:val="24"/>
        </w:rPr>
        <w:tab/>
      </w:r>
      <w:proofErr w:type="spellStart"/>
      <w:r w:rsidR="00D850E9">
        <w:rPr>
          <w:rFonts w:ascii="Times New Roman" w:hAnsi="Times New Roman"/>
          <w:sz w:val="24"/>
        </w:rPr>
        <w:t>Tampilan</w:t>
      </w:r>
      <w:proofErr w:type="spellEnd"/>
      <w:r w:rsidR="00D850E9">
        <w:rPr>
          <w:rFonts w:ascii="Times New Roman" w:hAnsi="Times New Roman"/>
          <w:sz w:val="24"/>
        </w:rPr>
        <w:t xml:space="preserve"> </w:t>
      </w:r>
      <w:proofErr w:type="spellStart"/>
      <w:r w:rsidR="009A2755">
        <w:rPr>
          <w:rFonts w:ascii="Times New Roman" w:hAnsi="Times New Roman"/>
          <w:sz w:val="24"/>
        </w:rPr>
        <w:t>setelah</w:t>
      </w:r>
      <w:proofErr w:type="spellEnd"/>
      <w:r w:rsidR="009A2755">
        <w:rPr>
          <w:rFonts w:ascii="Times New Roman" w:hAnsi="Times New Roman"/>
          <w:sz w:val="24"/>
        </w:rPr>
        <w:t xml:space="preserve"> </w:t>
      </w:r>
      <w:proofErr w:type="spellStart"/>
      <w:r w:rsidR="009A2755">
        <w:rPr>
          <w:rFonts w:ascii="Times New Roman" w:hAnsi="Times New Roman"/>
          <w:sz w:val="24"/>
        </w:rPr>
        <w:t>menambah</w:t>
      </w:r>
      <w:proofErr w:type="spellEnd"/>
      <w:r w:rsidR="009A2755">
        <w:rPr>
          <w:rFonts w:ascii="Times New Roman" w:hAnsi="Times New Roman"/>
          <w:sz w:val="24"/>
        </w:rPr>
        <w:t xml:space="preserve"> data / </w:t>
      </w:r>
      <w:proofErr w:type="spellStart"/>
      <w:r w:rsidR="009A2755">
        <w:rPr>
          <w:rFonts w:ascii="Times New Roman" w:hAnsi="Times New Roman"/>
          <w:sz w:val="24"/>
        </w:rPr>
        <w:t>Simpan</w:t>
      </w:r>
      <w:proofErr w:type="spellEnd"/>
      <w:r w:rsidR="00D850E9">
        <w:rPr>
          <w:rFonts w:ascii="Times New Roman" w:hAnsi="Times New Roman"/>
          <w:sz w:val="24"/>
        </w:rPr>
        <w:t xml:space="preserve">       </w:t>
      </w:r>
      <w:r w:rsidR="00206382">
        <w:rPr>
          <w:rFonts w:ascii="Times New Roman" w:hAnsi="Times New Roman"/>
          <w:sz w:val="24"/>
        </w:rPr>
        <w:t xml:space="preserve">       </w:t>
      </w:r>
      <w:r w:rsidR="009A2755">
        <w:rPr>
          <w:rFonts w:ascii="Times New Roman" w:hAnsi="Times New Roman"/>
          <w:sz w:val="24"/>
        </w:rPr>
        <w:t xml:space="preserve"> </w:t>
      </w:r>
      <w:r w:rsidR="00206382">
        <w:rPr>
          <w:rFonts w:ascii="Times New Roman" w:hAnsi="Times New Roman"/>
          <w:sz w:val="24"/>
        </w:rPr>
        <w:t xml:space="preserve">   </w:t>
      </w:r>
      <w:r w:rsidR="00D850E9">
        <w:rPr>
          <w:rFonts w:ascii="Times New Roman" w:hAnsi="Times New Roman"/>
          <w:sz w:val="24"/>
        </w:rPr>
        <w:t xml:space="preserve"> </w:t>
      </w:r>
      <w:r>
        <w:rPr>
          <w:rFonts w:ascii="Times New Roman" w:hAnsi="Times New Roman"/>
          <w:sz w:val="24"/>
        </w:rPr>
        <w:t>1</w:t>
      </w:r>
      <w:r w:rsidR="00D850E9">
        <w:rPr>
          <w:rFonts w:ascii="Times New Roman" w:hAnsi="Times New Roman"/>
          <w:sz w:val="24"/>
        </w:rPr>
        <w:t>8</w:t>
      </w:r>
    </w:p>
    <w:p w14:paraId="58A25A84" w14:textId="1197B16A" w:rsidR="00935AEB" w:rsidRDefault="009D6A98">
      <w:pPr>
        <w:spacing w:before="20" w:after="20"/>
      </w:pPr>
      <w:r>
        <w:rPr>
          <w:rFonts w:ascii="Times New Roman" w:hAnsi="Times New Roman"/>
          <w:sz w:val="24"/>
        </w:rPr>
        <w:t>Gambar 4.5</w:t>
      </w:r>
      <w:r>
        <w:rPr>
          <w:rFonts w:ascii="Times New Roman" w:hAnsi="Times New Roman"/>
          <w:sz w:val="24"/>
        </w:rPr>
        <w:tab/>
      </w:r>
      <w:proofErr w:type="spellStart"/>
      <w:r w:rsidR="00D850E9">
        <w:rPr>
          <w:rFonts w:ascii="Times New Roman" w:hAnsi="Times New Roman"/>
          <w:sz w:val="24"/>
        </w:rPr>
        <w:t>Tampilan</w:t>
      </w:r>
      <w:proofErr w:type="spellEnd"/>
      <w:r w:rsidR="00D850E9">
        <w:rPr>
          <w:rFonts w:ascii="Times New Roman" w:hAnsi="Times New Roman"/>
          <w:sz w:val="24"/>
        </w:rPr>
        <w:t xml:space="preserve"> </w:t>
      </w:r>
      <w:r w:rsidR="009A2755">
        <w:rPr>
          <w:rFonts w:ascii="Times New Roman" w:hAnsi="Times New Roman"/>
          <w:sz w:val="24"/>
        </w:rPr>
        <w:t xml:space="preserve">Fitur </w:t>
      </w:r>
      <w:proofErr w:type="spellStart"/>
      <w:r w:rsidR="009A2755">
        <w:rPr>
          <w:rFonts w:ascii="Times New Roman" w:hAnsi="Times New Roman"/>
          <w:sz w:val="24"/>
        </w:rPr>
        <w:t>Pencarian</w:t>
      </w:r>
      <w:proofErr w:type="spellEnd"/>
      <w:r w:rsidR="00D850E9">
        <w:rPr>
          <w:rFonts w:ascii="Times New Roman" w:hAnsi="Times New Roman"/>
          <w:sz w:val="24"/>
        </w:rPr>
        <w:t xml:space="preserve">       </w:t>
      </w:r>
      <w:r w:rsidR="00206382">
        <w:rPr>
          <w:rFonts w:ascii="Times New Roman" w:hAnsi="Times New Roman"/>
          <w:sz w:val="24"/>
        </w:rPr>
        <w:t xml:space="preserve">                           </w:t>
      </w:r>
      <w:r w:rsidR="009A2755">
        <w:rPr>
          <w:rFonts w:ascii="Times New Roman" w:hAnsi="Times New Roman"/>
          <w:sz w:val="24"/>
        </w:rPr>
        <w:t xml:space="preserve">           </w:t>
      </w:r>
      <w:r w:rsidR="00206382">
        <w:rPr>
          <w:rFonts w:ascii="Times New Roman" w:hAnsi="Times New Roman"/>
          <w:sz w:val="24"/>
        </w:rPr>
        <w:t xml:space="preserve"> </w:t>
      </w:r>
      <w:r w:rsidR="00D850E9">
        <w:rPr>
          <w:rFonts w:ascii="Times New Roman" w:hAnsi="Times New Roman"/>
          <w:sz w:val="24"/>
        </w:rPr>
        <w:t xml:space="preserve"> </w:t>
      </w:r>
      <w:r>
        <w:rPr>
          <w:rFonts w:ascii="Times New Roman" w:hAnsi="Times New Roman"/>
          <w:sz w:val="24"/>
        </w:rPr>
        <w:t>1</w:t>
      </w:r>
      <w:r w:rsidR="00D850E9">
        <w:rPr>
          <w:rFonts w:ascii="Times New Roman" w:hAnsi="Times New Roman"/>
          <w:sz w:val="24"/>
        </w:rPr>
        <w:t>9</w:t>
      </w:r>
    </w:p>
    <w:p w14:paraId="404B79BC" w14:textId="77777777" w:rsidR="00935AEB" w:rsidRDefault="009D6A98">
      <w:r>
        <w:br w:type="page"/>
      </w:r>
    </w:p>
    <w:p w14:paraId="44BD1039" w14:textId="77777777" w:rsidR="00D850E9" w:rsidRDefault="00D850E9" w:rsidP="00D850E9">
      <w:pPr>
        <w:spacing w:before="240" w:after="120"/>
        <w:jc w:val="center"/>
        <w:rPr>
          <w:rFonts w:ascii="Times New Roman" w:hAnsi="Times New Roman"/>
          <w:b/>
          <w:sz w:val="28"/>
        </w:rPr>
        <w:sectPr w:rsidR="00D850E9" w:rsidSect="00D850E9">
          <w:footerReference w:type="default" r:id="rId9"/>
          <w:pgSz w:w="12240" w:h="15840"/>
          <w:pgMar w:top="1701" w:right="1701" w:bottom="1701" w:left="2268" w:header="720" w:footer="720" w:gutter="0"/>
          <w:pgNumType w:fmt="lowerRoman"/>
          <w:cols w:space="720"/>
          <w:titlePg/>
          <w:docGrid w:linePitch="360"/>
        </w:sectPr>
      </w:pPr>
    </w:p>
    <w:p w14:paraId="2A89E662" w14:textId="32ECE294" w:rsidR="00935AEB" w:rsidRDefault="009D6A98" w:rsidP="00D850E9">
      <w:pPr>
        <w:spacing w:before="240" w:after="120"/>
        <w:jc w:val="center"/>
      </w:pPr>
      <w:r>
        <w:rPr>
          <w:rFonts w:ascii="Times New Roman" w:hAnsi="Times New Roman"/>
          <w:b/>
          <w:sz w:val="28"/>
        </w:rPr>
        <w:lastRenderedPageBreak/>
        <w:t>BAB I</w:t>
      </w:r>
    </w:p>
    <w:p w14:paraId="07580337" w14:textId="77777777" w:rsidR="00935AEB" w:rsidRDefault="009D6A98">
      <w:pPr>
        <w:jc w:val="center"/>
      </w:pPr>
      <w:r>
        <w:rPr>
          <w:rFonts w:ascii="Times New Roman" w:hAnsi="Times New Roman"/>
          <w:b/>
          <w:sz w:val="26"/>
        </w:rPr>
        <w:t>PENDAHULUAN</w:t>
      </w:r>
    </w:p>
    <w:p w14:paraId="567FFEA4" w14:textId="77777777" w:rsidR="00935AEB" w:rsidRDefault="00935AEB"/>
    <w:p w14:paraId="0758B31F" w14:textId="77777777" w:rsidR="00935AEB" w:rsidRDefault="009D6A98">
      <w:pPr>
        <w:spacing w:before="240" w:after="120"/>
      </w:pPr>
      <w:r>
        <w:rPr>
          <w:rFonts w:ascii="Times New Roman" w:hAnsi="Times New Roman"/>
          <w:b/>
          <w:sz w:val="24"/>
        </w:rPr>
        <w:t>1.1  Latar Belakang</w:t>
      </w:r>
    </w:p>
    <w:p w14:paraId="457B6397" w14:textId="77777777" w:rsidR="009A2755" w:rsidRPr="009A2755" w:rsidRDefault="009A2755" w:rsidP="009A2755">
      <w:pPr>
        <w:spacing w:before="240" w:after="120"/>
        <w:rPr>
          <w:rFonts w:ascii="Times New Roman" w:hAnsi="Times New Roman" w:cs="Times New Roman"/>
          <w:sz w:val="24"/>
          <w:szCs w:val="24"/>
          <w:lang w:val="en-ID"/>
        </w:rPr>
      </w:pPr>
      <w:proofErr w:type="spellStart"/>
      <w:r w:rsidRPr="009A2755">
        <w:rPr>
          <w:rFonts w:ascii="Times New Roman" w:hAnsi="Times New Roman" w:cs="Times New Roman"/>
          <w:sz w:val="24"/>
          <w:szCs w:val="24"/>
          <w:lang w:val="en-ID"/>
        </w:rPr>
        <w:t>Perkembangan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teknologi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informasi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mendorong</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berbagai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usaha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untuk</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memanfaatkan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sistem</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komputer</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dalam</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pengelolaan</w:t>
      </w:r>
      <w:proofErr w:type="spellEnd"/>
      <w:r w:rsidRPr="009A2755">
        <w:rPr>
          <w:rFonts w:ascii="Times New Roman" w:hAnsi="Times New Roman" w:cs="Times New Roman"/>
          <w:sz w:val="24"/>
          <w:szCs w:val="24"/>
          <w:lang w:val="en-ID"/>
        </w:rPr>
        <w:t xml:space="preserve"> data. Salah </w:t>
      </w:r>
      <w:proofErr w:type="spellStart"/>
      <w:r w:rsidRPr="009A2755">
        <w:rPr>
          <w:rFonts w:ascii="Times New Roman" w:hAnsi="Times New Roman" w:cs="Times New Roman"/>
          <w:sz w:val="24"/>
          <w:szCs w:val="24"/>
          <w:lang w:val="en-ID"/>
        </w:rPr>
        <w:t>satunya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adalah</w:t>
      </w:r>
      <w:proofErr w:type="spellEnd"/>
      <w:r w:rsidRPr="009A2755">
        <w:rPr>
          <w:rFonts w:ascii="Times New Roman" w:hAnsi="Times New Roman" w:cs="Times New Roman"/>
          <w:sz w:val="24"/>
          <w:szCs w:val="24"/>
          <w:lang w:val="en-ID"/>
        </w:rPr>
        <w:t xml:space="preserve"> toko roti yang </w:t>
      </w:r>
      <w:proofErr w:type="spellStart"/>
      <w:r w:rsidRPr="009A2755">
        <w:rPr>
          <w:rFonts w:ascii="Times New Roman" w:hAnsi="Times New Roman" w:cs="Times New Roman"/>
          <w:sz w:val="24"/>
          <w:szCs w:val="24"/>
          <w:lang w:val="en-ID"/>
        </w:rPr>
        <w:t>membutuhkan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pengelolaan</w:t>
      </w:r>
      <w:proofErr w:type="spellEnd"/>
      <w:r w:rsidRPr="009A2755">
        <w:rPr>
          <w:rFonts w:ascii="Times New Roman" w:hAnsi="Times New Roman" w:cs="Times New Roman"/>
          <w:sz w:val="24"/>
          <w:szCs w:val="24"/>
          <w:lang w:val="en-ID"/>
        </w:rPr>
        <w:t xml:space="preserve"> data </w:t>
      </w:r>
      <w:proofErr w:type="spellStart"/>
      <w:r w:rsidRPr="009A2755">
        <w:rPr>
          <w:rFonts w:ascii="Times New Roman" w:hAnsi="Times New Roman" w:cs="Times New Roman"/>
          <w:sz w:val="24"/>
          <w:szCs w:val="24"/>
          <w:lang w:val="en-ID"/>
        </w:rPr>
        <w:t>produk</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secara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cepat</w:t>
      </w:r>
      <w:proofErr w:type="spellEnd"/>
      <w:r w:rsidRPr="009A2755">
        <w:rPr>
          <w:rFonts w:ascii="Times New Roman" w:hAnsi="Times New Roman" w:cs="Times New Roman"/>
          <w:sz w:val="24"/>
          <w:szCs w:val="24"/>
          <w:lang w:val="en-ID"/>
        </w:rPr>
        <w:t xml:space="preserve"> dan </w:t>
      </w:r>
      <w:proofErr w:type="spellStart"/>
      <w:r w:rsidRPr="009A2755">
        <w:rPr>
          <w:rFonts w:ascii="Times New Roman" w:hAnsi="Times New Roman" w:cs="Times New Roman"/>
          <w:sz w:val="24"/>
          <w:szCs w:val="24"/>
          <w:lang w:val="en-ID"/>
        </w:rPr>
        <w:t>akurat</w:t>
      </w:r>
      <w:proofErr w:type="spellEnd"/>
      <w:r w:rsidRPr="009A2755">
        <w:rPr>
          <w:rFonts w:ascii="Times New Roman" w:hAnsi="Times New Roman" w:cs="Times New Roman"/>
          <w:sz w:val="24"/>
          <w:szCs w:val="24"/>
          <w:lang w:val="en-ID"/>
        </w:rPr>
        <w:t>.</w:t>
      </w:r>
    </w:p>
    <w:p w14:paraId="29A86B07" w14:textId="77777777" w:rsidR="009A2755" w:rsidRPr="009A2755" w:rsidRDefault="009A2755" w:rsidP="009A2755">
      <w:pPr>
        <w:spacing w:before="240" w:after="120"/>
        <w:rPr>
          <w:rFonts w:ascii="Times New Roman" w:hAnsi="Times New Roman" w:cs="Times New Roman"/>
          <w:sz w:val="24"/>
          <w:szCs w:val="24"/>
          <w:lang w:val="en-ID"/>
        </w:rPr>
      </w:pPr>
      <w:proofErr w:type="spellStart"/>
      <w:r w:rsidRPr="009A2755">
        <w:rPr>
          <w:rFonts w:ascii="Times New Roman" w:hAnsi="Times New Roman" w:cs="Times New Roman"/>
          <w:sz w:val="24"/>
          <w:szCs w:val="24"/>
          <w:lang w:val="en-ID"/>
        </w:rPr>
        <w:t>Pengelolaan</w:t>
      </w:r>
      <w:proofErr w:type="spellEnd"/>
      <w:r w:rsidRPr="009A2755">
        <w:rPr>
          <w:rFonts w:ascii="Times New Roman" w:hAnsi="Times New Roman" w:cs="Times New Roman"/>
          <w:sz w:val="24"/>
          <w:szCs w:val="24"/>
          <w:lang w:val="en-ID"/>
        </w:rPr>
        <w:t xml:space="preserve"> data </w:t>
      </w:r>
      <w:proofErr w:type="spellStart"/>
      <w:r w:rsidRPr="009A2755">
        <w:rPr>
          <w:rFonts w:ascii="Times New Roman" w:hAnsi="Times New Roman" w:cs="Times New Roman"/>
          <w:sz w:val="24"/>
          <w:szCs w:val="24"/>
          <w:lang w:val="en-ID"/>
        </w:rPr>
        <w:t>secara</w:t>
      </w:r>
      <w:proofErr w:type="spellEnd"/>
      <w:r w:rsidRPr="009A2755">
        <w:rPr>
          <w:rFonts w:ascii="Times New Roman" w:hAnsi="Times New Roman" w:cs="Times New Roman"/>
          <w:sz w:val="24"/>
          <w:szCs w:val="24"/>
          <w:lang w:val="en-ID"/>
        </w:rPr>
        <w:t xml:space="preserve"> manual </w:t>
      </w:r>
      <w:proofErr w:type="spellStart"/>
      <w:r w:rsidRPr="009A2755">
        <w:rPr>
          <w:rFonts w:ascii="Times New Roman" w:hAnsi="Times New Roman" w:cs="Times New Roman"/>
          <w:sz w:val="24"/>
          <w:szCs w:val="24"/>
          <w:lang w:val="en-ID"/>
        </w:rPr>
        <w:t>sering</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menimbulkan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kesalahan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pencatatan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stok</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harga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maupun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jenis</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produk</w:t>
      </w:r>
      <w:proofErr w:type="spellEnd"/>
      <w:r w:rsidRPr="009A2755">
        <w:rPr>
          <w:rFonts w:ascii="Times New Roman" w:hAnsi="Times New Roman" w:cs="Times New Roman"/>
          <w:sz w:val="24"/>
          <w:szCs w:val="24"/>
          <w:lang w:val="en-ID"/>
        </w:rPr>
        <w:t xml:space="preserve">. Oleh </w:t>
      </w:r>
      <w:proofErr w:type="spellStart"/>
      <w:r w:rsidRPr="009A2755">
        <w:rPr>
          <w:rFonts w:ascii="Times New Roman" w:hAnsi="Times New Roman" w:cs="Times New Roman"/>
          <w:sz w:val="24"/>
          <w:szCs w:val="24"/>
          <w:lang w:val="en-ID"/>
        </w:rPr>
        <w:t>karena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itu</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diperlukan</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aplikasi</w:t>
      </w:r>
      <w:proofErr w:type="spellEnd"/>
      <w:r w:rsidRPr="009A2755">
        <w:rPr>
          <w:rFonts w:ascii="Times New Roman" w:hAnsi="Times New Roman" w:cs="Times New Roman"/>
          <w:sz w:val="24"/>
          <w:szCs w:val="24"/>
          <w:lang w:val="en-ID"/>
        </w:rPr>
        <w:t xml:space="preserve"> yang </w:t>
      </w:r>
      <w:proofErr w:type="spellStart"/>
      <w:r w:rsidRPr="009A2755">
        <w:rPr>
          <w:rFonts w:ascii="Times New Roman" w:hAnsi="Times New Roman" w:cs="Times New Roman"/>
          <w:sz w:val="24"/>
          <w:szCs w:val="24"/>
          <w:lang w:val="en-ID"/>
        </w:rPr>
        <w:t>dapat</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membantu</w:t>
      </w:r>
      <w:proofErr w:type="spellEnd"/>
      <w:r w:rsidRPr="009A2755">
        <w:rPr>
          <w:rFonts w:ascii="Times New Roman" w:hAnsi="Times New Roman" w:cs="Times New Roman"/>
          <w:sz w:val="24"/>
          <w:szCs w:val="24"/>
          <w:lang w:val="en-ID"/>
        </w:rPr>
        <w:t xml:space="preserve"> proses </w:t>
      </w:r>
      <w:proofErr w:type="spellStart"/>
      <w:r w:rsidRPr="009A2755">
        <w:rPr>
          <w:rFonts w:ascii="Times New Roman" w:hAnsi="Times New Roman" w:cs="Times New Roman"/>
          <w:sz w:val="24"/>
          <w:szCs w:val="24"/>
          <w:lang w:val="en-ID"/>
        </w:rPr>
        <w:t>pengelolaan</w:t>
      </w:r>
      <w:proofErr w:type="spellEnd"/>
      <w:r w:rsidRPr="009A2755">
        <w:rPr>
          <w:rFonts w:ascii="Times New Roman" w:hAnsi="Times New Roman" w:cs="Times New Roman"/>
          <w:sz w:val="24"/>
          <w:szCs w:val="24"/>
          <w:lang w:val="en-ID"/>
        </w:rPr>
        <w:t xml:space="preserve"> data roti </w:t>
      </w:r>
      <w:proofErr w:type="spellStart"/>
      <w:r w:rsidRPr="009A2755">
        <w:rPr>
          <w:rFonts w:ascii="Times New Roman" w:hAnsi="Times New Roman" w:cs="Times New Roman"/>
          <w:sz w:val="24"/>
          <w:szCs w:val="24"/>
          <w:lang w:val="en-ID"/>
        </w:rPr>
        <w:t>secara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terkomputerisasi</w:t>
      </w:r>
      <w:proofErr w:type="spellEnd"/>
      <w:r w:rsidRPr="009A2755">
        <w:rPr>
          <w:rFonts w:ascii="Times New Roman" w:hAnsi="Times New Roman" w:cs="Times New Roman"/>
          <w:sz w:val="24"/>
          <w:szCs w:val="24"/>
          <w:lang w:val="en-ID"/>
        </w:rPr>
        <w:t>.</w:t>
      </w:r>
    </w:p>
    <w:p w14:paraId="4FED7C95" w14:textId="34EDE2FC" w:rsidR="00E27F72" w:rsidRPr="009A2755" w:rsidRDefault="009A2755">
      <w:pPr>
        <w:spacing w:before="240" w:after="120"/>
        <w:rPr>
          <w:rFonts w:ascii="Times New Roman" w:hAnsi="Times New Roman" w:cs="Times New Roman"/>
          <w:sz w:val="24"/>
          <w:szCs w:val="24"/>
          <w:lang w:val="en-ID"/>
        </w:rPr>
      </w:pPr>
      <w:proofErr w:type="spellStart"/>
      <w:r w:rsidRPr="009A2755">
        <w:rPr>
          <w:rFonts w:ascii="Times New Roman" w:hAnsi="Times New Roman" w:cs="Times New Roman"/>
          <w:sz w:val="24"/>
          <w:szCs w:val="24"/>
          <w:lang w:val="en-ID"/>
        </w:rPr>
        <w:t>Aplikasi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ini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dibuat</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menggunakan</w:t>
      </w:r>
      <w:proofErr w:type="spellEnd"/>
      <w:r w:rsidRPr="009A2755">
        <w:rPr>
          <w:rFonts w:ascii="Times New Roman" w:hAnsi="Times New Roman" w:cs="Times New Roman"/>
          <w:sz w:val="24"/>
          <w:szCs w:val="24"/>
          <w:lang w:val="en-ID"/>
        </w:rPr>
        <w:t xml:space="preserve"> Java Swing </w:t>
      </w:r>
      <w:proofErr w:type="spellStart"/>
      <w:r w:rsidRPr="009A2755">
        <w:rPr>
          <w:rFonts w:ascii="Times New Roman" w:hAnsi="Times New Roman" w:cs="Times New Roman"/>
          <w:sz w:val="24"/>
          <w:szCs w:val="24"/>
          <w:lang w:val="en-ID"/>
        </w:rPr>
        <w:t>sebagai</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antarmuka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pengguna</w:t>
      </w:r>
      <w:proofErr w:type="spellEnd"/>
      <w:r w:rsidRPr="009A2755">
        <w:rPr>
          <w:rFonts w:ascii="Times New Roman" w:hAnsi="Times New Roman" w:cs="Times New Roman"/>
          <w:sz w:val="24"/>
          <w:szCs w:val="24"/>
          <w:lang w:val="en-ID"/>
        </w:rPr>
        <w:t xml:space="preserve"> dan MySQL </w:t>
      </w:r>
      <w:proofErr w:type="spellStart"/>
      <w:r w:rsidRPr="009A2755">
        <w:rPr>
          <w:rFonts w:ascii="Times New Roman" w:hAnsi="Times New Roman" w:cs="Times New Roman"/>
          <w:sz w:val="24"/>
          <w:szCs w:val="24"/>
          <w:lang w:val="en-ID"/>
        </w:rPr>
        <w:t>sebagai</w:t>
      </w:r>
      <w:proofErr w:type="spellEnd"/>
      <w:r w:rsidRPr="009A2755">
        <w:rPr>
          <w:rFonts w:ascii="Times New Roman" w:hAnsi="Times New Roman" w:cs="Times New Roman"/>
          <w:sz w:val="24"/>
          <w:szCs w:val="24"/>
          <w:lang w:val="en-ID"/>
        </w:rPr>
        <w:t xml:space="preserve"> media </w:t>
      </w:r>
      <w:proofErr w:type="spellStart"/>
      <w:r w:rsidRPr="009A2755">
        <w:rPr>
          <w:rFonts w:ascii="Times New Roman" w:hAnsi="Times New Roman" w:cs="Times New Roman"/>
          <w:sz w:val="24"/>
          <w:szCs w:val="24"/>
          <w:lang w:val="en-ID"/>
        </w:rPr>
        <w:t>penyimpanan</w:t>
      </w:r>
      <w:proofErr w:type="spellEnd"/>
      <w:r w:rsidRPr="009A2755">
        <w:rPr>
          <w:rFonts w:ascii="Times New Roman" w:hAnsi="Times New Roman" w:cs="Times New Roman"/>
          <w:sz w:val="24"/>
          <w:szCs w:val="24"/>
          <w:lang w:val="en-ID"/>
        </w:rPr>
        <w:t xml:space="preserve"> data </w:t>
      </w:r>
      <w:proofErr w:type="spellStart"/>
      <w:r w:rsidRPr="009A2755">
        <w:rPr>
          <w:rFonts w:ascii="Times New Roman" w:hAnsi="Times New Roman" w:cs="Times New Roman"/>
          <w:sz w:val="24"/>
          <w:szCs w:val="24"/>
          <w:lang w:val="en-ID"/>
        </w:rPr>
        <w:t>sehingga</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dapat</w:t>
      </w:r>
      <w:proofErr w:type="spellEnd"/>
      <w:r w:rsidRPr="009A2755">
        <w:rPr>
          <w:rFonts w:ascii="Times New Roman" w:hAnsi="Times New Roman" w:cs="Times New Roman"/>
          <w:sz w:val="24"/>
          <w:szCs w:val="24"/>
          <w:lang w:val="en-ID"/>
        </w:rPr>
        <w:t xml:space="preserve"> </w:t>
      </w:r>
      <w:proofErr w:type="spellStart"/>
      <w:r w:rsidRPr="009A2755">
        <w:rPr>
          <w:rFonts w:ascii="Times New Roman" w:hAnsi="Times New Roman" w:cs="Times New Roman"/>
          <w:sz w:val="24"/>
          <w:szCs w:val="24"/>
          <w:lang w:val="en-ID"/>
        </w:rPr>
        <w:t>mempermudah</w:t>
      </w:r>
      <w:proofErr w:type="spellEnd"/>
      <w:r w:rsidRPr="009A2755">
        <w:rPr>
          <w:rFonts w:ascii="Times New Roman" w:hAnsi="Times New Roman" w:cs="Times New Roman"/>
          <w:sz w:val="24"/>
          <w:szCs w:val="24"/>
          <w:lang w:val="en-ID"/>
        </w:rPr>
        <w:t xml:space="preserve"> proses </w:t>
      </w:r>
      <w:proofErr w:type="spellStart"/>
      <w:r w:rsidRPr="009A2755">
        <w:rPr>
          <w:rFonts w:ascii="Times New Roman" w:hAnsi="Times New Roman" w:cs="Times New Roman"/>
          <w:sz w:val="24"/>
          <w:szCs w:val="24"/>
          <w:lang w:val="en-ID"/>
        </w:rPr>
        <w:t>pengolahan</w:t>
      </w:r>
      <w:proofErr w:type="spellEnd"/>
      <w:r w:rsidRPr="009A2755">
        <w:rPr>
          <w:rFonts w:ascii="Times New Roman" w:hAnsi="Times New Roman" w:cs="Times New Roman"/>
          <w:sz w:val="24"/>
          <w:szCs w:val="24"/>
          <w:lang w:val="en-ID"/>
        </w:rPr>
        <w:t xml:space="preserve"> data pada toko roti.</w:t>
      </w:r>
    </w:p>
    <w:p w14:paraId="604E5872" w14:textId="43989734" w:rsidR="00935AEB" w:rsidRDefault="009D6A98">
      <w:pPr>
        <w:spacing w:before="240" w:after="120"/>
      </w:pPr>
      <w:proofErr w:type="gramStart"/>
      <w:r>
        <w:rPr>
          <w:rFonts w:ascii="Times New Roman" w:hAnsi="Times New Roman"/>
          <w:b/>
          <w:sz w:val="24"/>
        </w:rPr>
        <w:t xml:space="preserve">1.2  </w:t>
      </w:r>
      <w:proofErr w:type="spellStart"/>
      <w:r>
        <w:rPr>
          <w:rFonts w:ascii="Times New Roman" w:hAnsi="Times New Roman"/>
          <w:b/>
          <w:sz w:val="24"/>
        </w:rPr>
        <w:t>Rumusan</w:t>
      </w:r>
      <w:proofErr w:type="spellEnd"/>
      <w:proofErr w:type="gramEnd"/>
      <w:r>
        <w:rPr>
          <w:rFonts w:ascii="Times New Roman" w:hAnsi="Times New Roman"/>
          <w:b/>
          <w:sz w:val="24"/>
        </w:rPr>
        <w:t xml:space="preserve"> </w:t>
      </w:r>
      <w:proofErr w:type="spellStart"/>
      <w:r>
        <w:rPr>
          <w:rFonts w:ascii="Times New Roman" w:hAnsi="Times New Roman"/>
          <w:b/>
          <w:sz w:val="24"/>
        </w:rPr>
        <w:t>Masalah</w:t>
      </w:r>
      <w:proofErr w:type="spellEnd"/>
    </w:p>
    <w:p w14:paraId="38A40154" w14:textId="77777777" w:rsidR="00935AEB" w:rsidRDefault="009D6A98">
      <w:pPr>
        <w:spacing w:after="120" w:line="360" w:lineRule="exact"/>
        <w:jc w:val="both"/>
      </w:pPr>
      <w:r>
        <w:rPr>
          <w:rFonts w:ascii="Times New Roman" w:hAnsi="Times New Roman"/>
          <w:sz w:val="24"/>
        </w:rPr>
        <w:t>Berdasarkan latar belakang yang telah diuraikan, rumusan masalah dalam tugas akhir ini adalah:</w:t>
      </w:r>
    </w:p>
    <w:p w14:paraId="06D3CD49" w14:textId="47310798" w:rsidR="00935AEB" w:rsidRDefault="009D6A98">
      <w:pPr>
        <w:pStyle w:val="ListBullet"/>
        <w:spacing w:after="60" w:line="360" w:lineRule="exact"/>
        <w:jc w:val="both"/>
      </w:pPr>
      <w:proofErr w:type="spellStart"/>
      <w:r>
        <w:rPr>
          <w:rFonts w:ascii="Times New Roman" w:hAnsi="Times New Roman"/>
          <w:sz w:val="24"/>
        </w:rPr>
        <w:t>Bagaimana</w:t>
      </w:r>
      <w:proofErr w:type="spellEnd"/>
      <w:r>
        <w:rPr>
          <w:rFonts w:ascii="Times New Roman" w:hAnsi="Times New Roman"/>
          <w:sz w:val="24"/>
        </w:rPr>
        <w:t xml:space="preserve"> </w:t>
      </w:r>
      <w:proofErr w:type="spellStart"/>
      <w:r>
        <w:rPr>
          <w:rFonts w:ascii="Times New Roman" w:hAnsi="Times New Roman"/>
          <w:sz w:val="24"/>
        </w:rPr>
        <w:t>merancang</w:t>
      </w:r>
      <w:proofErr w:type="spellEnd"/>
      <w:r>
        <w:rPr>
          <w:rFonts w:ascii="Times New Roman" w:hAnsi="Times New Roman"/>
          <w:sz w:val="24"/>
        </w:rPr>
        <w:t xml:space="preserve"> dan </w:t>
      </w:r>
      <w:proofErr w:type="spellStart"/>
      <w:r>
        <w:rPr>
          <w:rFonts w:ascii="Times New Roman" w:hAnsi="Times New Roman"/>
          <w:sz w:val="24"/>
        </w:rPr>
        <w:t>membangun</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w:t>
      </w:r>
      <w:proofErr w:type="spellStart"/>
      <w:r>
        <w:rPr>
          <w:rFonts w:ascii="Times New Roman" w:hAnsi="Times New Roman"/>
          <w:sz w:val="24"/>
        </w:rPr>
        <w:t>pengelolaan</w:t>
      </w:r>
      <w:proofErr w:type="spellEnd"/>
      <w:r>
        <w:rPr>
          <w:rFonts w:ascii="Times New Roman" w:hAnsi="Times New Roman"/>
          <w:sz w:val="24"/>
        </w:rPr>
        <w:t xml:space="preserve"> data </w:t>
      </w:r>
      <w:r w:rsidR="00A17DF9">
        <w:rPr>
          <w:rFonts w:ascii="Times New Roman" w:hAnsi="Times New Roman"/>
          <w:sz w:val="24"/>
        </w:rPr>
        <w:t>Toko Roti</w:t>
      </w:r>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Java Swing dan MySQL?</w:t>
      </w:r>
    </w:p>
    <w:p w14:paraId="06770DDD" w14:textId="3E9EE1A7" w:rsidR="00935AEB" w:rsidRDefault="00A17DF9">
      <w:pPr>
        <w:pStyle w:val="ListBullet"/>
        <w:spacing w:after="60" w:line="360" w:lineRule="exact"/>
        <w:jc w:val="both"/>
      </w:pPr>
      <w:proofErr w:type="spellStart"/>
      <w:r w:rsidRPr="00A17DF9">
        <w:rPr>
          <w:rFonts w:ascii="Times New Roman" w:hAnsi="Times New Roman"/>
          <w:sz w:val="24"/>
        </w:rPr>
        <w:t>Bagaimana</w:t>
      </w:r>
      <w:proofErr w:type="spellEnd"/>
      <w:r w:rsidRPr="00A17DF9">
        <w:rPr>
          <w:rFonts w:ascii="Times New Roman" w:hAnsi="Times New Roman"/>
          <w:sz w:val="24"/>
        </w:rPr>
        <w:t xml:space="preserve"> </w:t>
      </w:r>
      <w:proofErr w:type="spellStart"/>
      <w:r w:rsidRPr="00A17DF9">
        <w:rPr>
          <w:rFonts w:ascii="Times New Roman" w:hAnsi="Times New Roman"/>
          <w:sz w:val="24"/>
        </w:rPr>
        <w:t>mengimplementasikan</w:t>
      </w:r>
      <w:proofErr w:type="spellEnd"/>
      <w:r w:rsidRPr="00A17DF9">
        <w:rPr>
          <w:rFonts w:ascii="Times New Roman" w:hAnsi="Times New Roman"/>
          <w:sz w:val="24"/>
        </w:rPr>
        <w:t xml:space="preserve"> </w:t>
      </w:r>
      <w:proofErr w:type="spellStart"/>
      <w:r w:rsidRPr="00A17DF9">
        <w:rPr>
          <w:rFonts w:ascii="Times New Roman" w:hAnsi="Times New Roman"/>
          <w:sz w:val="24"/>
        </w:rPr>
        <w:t>fitur</w:t>
      </w:r>
      <w:proofErr w:type="spellEnd"/>
      <w:r w:rsidRPr="00A17DF9">
        <w:rPr>
          <w:rFonts w:ascii="Times New Roman" w:hAnsi="Times New Roman"/>
          <w:sz w:val="24"/>
        </w:rPr>
        <w:t xml:space="preserve"> CRUD (Create, Read, Update, Delete) pada </w:t>
      </w:r>
      <w:proofErr w:type="spellStart"/>
      <w:r w:rsidRPr="00A17DF9">
        <w:rPr>
          <w:rFonts w:ascii="Times New Roman" w:hAnsi="Times New Roman"/>
          <w:sz w:val="24"/>
        </w:rPr>
        <w:t>aplikasi</w:t>
      </w:r>
      <w:proofErr w:type="spellEnd"/>
      <w:r w:rsidRPr="00A17DF9">
        <w:rPr>
          <w:rFonts w:ascii="Times New Roman" w:hAnsi="Times New Roman"/>
          <w:sz w:val="24"/>
        </w:rPr>
        <w:t xml:space="preserve"> </w:t>
      </w:r>
      <w:proofErr w:type="spellStart"/>
      <w:r w:rsidRPr="00A17DF9">
        <w:rPr>
          <w:rFonts w:ascii="Times New Roman" w:hAnsi="Times New Roman"/>
          <w:sz w:val="24"/>
        </w:rPr>
        <w:t>toko</w:t>
      </w:r>
      <w:proofErr w:type="spellEnd"/>
      <w:r w:rsidRPr="00A17DF9">
        <w:rPr>
          <w:rFonts w:ascii="Times New Roman" w:hAnsi="Times New Roman"/>
          <w:sz w:val="24"/>
        </w:rPr>
        <w:t xml:space="preserve"> roti </w:t>
      </w:r>
      <w:proofErr w:type="spellStart"/>
      <w:r w:rsidRPr="00A17DF9">
        <w:rPr>
          <w:rFonts w:ascii="Times New Roman" w:hAnsi="Times New Roman"/>
          <w:sz w:val="24"/>
        </w:rPr>
        <w:t>menggunakan</w:t>
      </w:r>
      <w:proofErr w:type="spellEnd"/>
      <w:r w:rsidRPr="00A17DF9">
        <w:rPr>
          <w:rFonts w:ascii="Times New Roman" w:hAnsi="Times New Roman"/>
          <w:sz w:val="24"/>
        </w:rPr>
        <w:t xml:space="preserve"> JDBC dan </w:t>
      </w:r>
      <w:proofErr w:type="spellStart"/>
      <w:r w:rsidRPr="00A17DF9">
        <w:rPr>
          <w:rFonts w:ascii="Times New Roman" w:hAnsi="Times New Roman"/>
          <w:sz w:val="24"/>
        </w:rPr>
        <w:t>PreparedStatement</w:t>
      </w:r>
      <w:proofErr w:type="spellEnd"/>
      <w:r w:rsidRPr="00A17DF9">
        <w:rPr>
          <w:rFonts w:ascii="Times New Roman" w:hAnsi="Times New Roman"/>
          <w:sz w:val="24"/>
        </w:rPr>
        <w:t>?</w:t>
      </w:r>
    </w:p>
    <w:p w14:paraId="205B8E6F" w14:textId="40F3C312" w:rsidR="00935AEB" w:rsidRDefault="00A17DF9">
      <w:pPr>
        <w:pStyle w:val="ListBullet"/>
        <w:spacing w:after="60" w:line="360" w:lineRule="exact"/>
        <w:jc w:val="both"/>
      </w:pPr>
      <w:proofErr w:type="spellStart"/>
      <w:r w:rsidRPr="00A17DF9">
        <w:rPr>
          <w:rFonts w:ascii="Times New Roman" w:hAnsi="Times New Roman"/>
          <w:sz w:val="24"/>
        </w:rPr>
        <w:t>Bagaimana</w:t>
      </w:r>
      <w:proofErr w:type="spellEnd"/>
      <w:r w:rsidRPr="00A17DF9">
        <w:rPr>
          <w:rFonts w:ascii="Times New Roman" w:hAnsi="Times New Roman"/>
          <w:sz w:val="24"/>
        </w:rPr>
        <w:t xml:space="preserve"> </w:t>
      </w:r>
      <w:proofErr w:type="spellStart"/>
      <w:r w:rsidRPr="00A17DF9">
        <w:rPr>
          <w:rFonts w:ascii="Times New Roman" w:hAnsi="Times New Roman"/>
          <w:sz w:val="24"/>
        </w:rPr>
        <w:t>menerapkan</w:t>
      </w:r>
      <w:proofErr w:type="spellEnd"/>
      <w:r w:rsidRPr="00A17DF9">
        <w:rPr>
          <w:rFonts w:ascii="Times New Roman" w:hAnsi="Times New Roman"/>
          <w:sz w:val="24"/>
        </w:rPr>
        <w:t xml:space="preserve"> </w:t>
      </w:r>
      <w:proofErr w:type="spellStart"/>
      <w:r w:rsidRPr="00A17DF9">
        <w:rPr>
          <w:rFonts w:ascii="Times New Roman" w:hAnsi="Times New Roman"/>
          <w:sz w:val="24"/>
        </w:rPr>
        <w:t>konsep</w:t>
      </w:r>
      <w:proofErr w:type="spellEnd"/>
      <w:r w:rsidRPr="00A17DF9">
        <w:rPr>
          <w:rFonts w:ascii="Times New Roman" w:hAnsi="Times New Roman"/>
          <w:sz w:val="24"/>
        </w:rPr>
        <w:t xml:space="preserve"> MVC (Model View Controller) dan DAO (Data Access Object) </w:t>
      </w:r>
      <w:proofErr w:type="spellStart"/>
      <w:r w:rsidRPr="00A17DF9">
        <w:rPr>
          <w:rFonts w:ascii="Times New Roman" w:hAnsi="Times New Roman"/>
          <w:sz w:val="24"/>
        </w:rPr>
        <w:t>dalam</w:t>
      </w:r>
      <w:proofErr w:type="spellEnd"/>
      <w:r w:rsidRPr="00A17DF9">
        <w:rPr>
          <w:rFonts w:ascii="Times New Roman" w:hAnsi="Times New Roman"/>
          <w:sz w:val="24"/>
        </w:rPr>
        <w:t xml:space="preserve"> </w:t>
      </w:r>
      <w:proofErr w:type="spellStart"/>
      <w:r w:rsidRPr="00A17DF9">
        <w:rPr>
          <w:rFonts w:ascii="Times New Roman" w:hAnsi="Times New Roman"/>
          <w:sz w:val="24"/>
        </w:rPr>
        <w:t>pengembangan</w:t>
      </w:r>
      <w:proofErr w:type="spellEnd"/>
      <w:r w:rsidRPr="00A17DF9">
        <w:rPr>
          <w:rFonts w:ascii="Times New Roman" w:hAnsi="Times New Roman"/>
          <w:sz w:val="24"/>
        </w:rPr>
        <w:t xml:space="preserve"> </w:t>
      </w:r>
      <w:proofErr w:type="spellStart"/>
      <w:r w:rsidRPr="00A17DF9">
        <w:rPr>
          <w:rFonts w:ascii="Times New Roman" w:hAnsi="Times New Roman"/>
          <w:sz w:val="24"/>
        </w:rPr>
        <w:t>aplikasi</w:t>
      </w:r>
      <w:proofErr w:type="spellEnd"/>
      <w:r w:rsidRPr="00A17DF9">
        <w:rPr>
          <w:rFonts w:ascii="Times New Roman" w:hAnsi="Times New Roman"/>
          <w:sz w:val="24"/>
        </w:rPr>
        <w:t xml:space="preserve"> </w:t>
      </w:r>
      <w:proofErr w:type="spellStart"/>
      <w:r w:rsidRPr="00A17DF9">
        <w:rPr>
          <w:rFonts w:ascii="Times New Roman" w:hAnsi="Times New Roman"/>
          <w:sz w:val="24"/>
        </w:rPr>
        <w:t>toko</w:t>
      </w:r>
      <w:proofErr w:type="spellEnd"/>
      <w:r w:rsidRPr="00A17DF9">
        <w:rPr>
          <w:rFonts w:ascii="Times New Roman" w:hAnsi="Times New Roman"/>
          <w:sz w:val="24"/>
        </w:rPr>
        <w:t xml:space="preserve"> roti agar </w:t>
      </w:r>
      <w:proofErr w:type="spellStart"/>
      <w:r w:rsidRPr="00A17DF9">
        <w:rPr>
          <w:rFonts w:ascii="Times New Roman" w:hAnsi="Times New Roman"/>
          <w:sz w:val="24"/>
        </w:rPr>
        <w:t>pengelolaan</w:t>
      </w:r>
      <w:proofErr w:type="spellEnd"/>
      <w:r w:rsidRPr="00A17DF9">
        <w:rPr>
          <w:rFonts w:ascii="Times New Roman" w:hAnsi="Times New Roman"/>
          <w:sz w:val="24"/>
        </w:rPr>
        <w:t xml:space="preserve"> data </w:t>
      </w:r>
      <w:proofErr w:type="spellStart"/>
      <w:r w:rsidRPr="00A17DF9">
        <w:rPr>
          <w:rFonts w:ascii="Times New Roman" w:hAnsi="Times New Roman"/>
          <w:sz w:val="24"/>
        </w:rPr>
        <w:t>menjadi</w:t>
      </w:r>
      <w:proofErr w:type="spellEnd"/>
      <w:r w:rsidRPr="00A17DF9">
        <w:rPr>
          <w:rFonts w:ascii="Times New Roman" w:hAnsi="Times New Roman"/>
          <w:sz w:val="24"/>
        </w:rPr>
        <w:t xml:space="preserve"> </w:t>
      </w:r>
      <w:proofErr w:type="spellStart"/>
      <w:r w:rsidRPr="00A17DF9">
        <w:rPr>
          <w:rFonts w:ascii="Times New Roman" w:hAnsi="Times New Roman"/>
          <w:sz w:val="24"/>
        </w:rPr>
        <w:t>lebih</w:t>
      </w:r>
      <w:proofErr w:type="spellEnd"/>
      <w:r w:rsidRPr="00A17DF9">
        <w:rPr>
          <w:rFonts w:ascii="Times New Roman" w:hAnsi="Times New Roman"/>
          <w:sz w:val="24"/>
        </w:rPr>
        <w:t xml:space="preserve"> </w:t>
      </w:r>
      <w:proofErr w:type="spellStart"/>
      <w:r w:rsidRPr="00A17DF9">
        <w:rPr>
          <w:rFonts w:ascii="Times New Roman" w:hAnsi="Times New Roman"/>
          <w:sz w:val="24"/>
        </w:rPr>
        <w:t>terstruktur</w:t>
      </w:r>
      <w:proofErr w:type="spellEnd"/>
      <w:r w:rsidRPr="00A17DF9">
        <w:rPr>
          <w:rFonts w:ascii="Times New Roman" w:hAnsi="Times New Roman"/>
          <w:sz w:val="24"/>
        </w:rPr>
        <w:t xml:space="preserve"> dan </w:t>
      </w:r>
      <w:proofErr w:type="spellStart"/>
      <w:r w:rsidRPr="00A17DF9">
        <w:rPr>
          <w:rFonts w:ascii="Times New Roman" w:hAnsi="Times New Roman"/>
          <w:sz w:val="24"/>
        </w:rPr>
        <w:t>mudah</w:t>
      </w:r>
      <w:proofErr w:type="spellEnd"/>
      <w:r w:rsidRPr="00A17DF9">
        <w:rPr>
          <w:rFonts w:ascii="Times New Roman" w:hAnsi="Times New Roman"/>
          <w:sz w:val="24"/>
        </w:rPr>
        <w:t xml:space="preserve"> </w:t>
      </w:r>
      <w:proofErr w:type="spellStart"/>
      <w:r w:rsidRPr="00A17DF9">
        <w:rPr>
          <w:rFonts w:ascii="Times New Roman" w:hAnsi="Times New Roman"/>
          <w:sz w:val="24"/>
        </w:rPr>
        <w:t>dikembangkan</w:t>
      </w:r>
      <w:proofErr w:type="spellEnd"/>
      <w:r w:rsidRPr="00A17DF9">
        <w:rPr>
          <w:rFonts w:ascii="Times New Roman" w:hAnsi="Times New Roman"/>
          <w:sz w:val="24"/>
        </w:rPr>
        <w:t>?</w:t>
      </w:r>
    </w:p>
    <w:p w14:paraId="7374062C" w14:textId="77777777" w:rsidR="00935AEB" w:rsidRDefault="009D6A98">
      <w:pPr>
        <w:spacing w:before="240" w:after="120"/>
      </w:pPr>
      <w:proofErr w:type="gramStart"/>
      <w:r>
        <w:rPr>
          <w:rFonts w:ascii="Times New Roman" w:hAnsi="Times New Roman"/>
          <w:b/>
          <w:sz w:val="24"/>
        </w:rPr>
        <w:t>1.3  Tujuan</w:t>
      </w:r>
      <w:proofErr w:type="gramEnd"/>
    </w:p>
    <w:p w14:paraId="451DBB9F" w14:textId="77777777" w:rsidR="00935AEB" w:rsidRDefault="009D6A98">
      <w:pPr>
        <w:spacing w:after="120" w:line="360" w:lineRule="exact"/>
        <w:jc w:val="both"/>
      </w:pPr>
      <w:r>
        <w:rPr>
          <w:rFonts w:ascii="Times New Roman" w:hAnsi="Times New Roman"/>
          <w:sz w:val="24"/>
        </w:rPr>
        <w:t>Tujuan dari pembuatan tugas akhir ini adalah:</w:t>
      </w:r>
    </w:p>
    <w:p w14:paraId="20B3A37F" w14:textId="3D40D5B3" w:rsidR="00935AEB" w:rsidRDefault="009D6A98">
      <w:pPr>
        <w:pStyle w:val="ListBullet"/>
        <w:spacing w:after="60" w:line="360" w:lineRule="exact"/>
        <w:jc w:val="both"/>
      </w:pPr>
      <w:proofErr w:type="spellStart"/>
      <w:r>
        <w:rPr>
          <w:rFonts w:ascii="Times New Roman" w:hAnsi="Times New Roman"/>
          <w:sz w:val="24"/>
        </w:rPr>
        <w:t>Merancang</w:t>
      </w:r>
      <w:proofErr w:type="spellEnd"/>
      <w:r>
        <w:rPr>
          <w:rFonts w:ascii="Times New Roman" w:hAnsi="Times New Roman"/>
          <w:sz w:val="24"/>
        </w:rPr>
        <w:t xml:space="preserve"> </w:t>
      </w:r>
      <w:proofErr w:type="spellStart"/>
      <w:r w:rsidR="00A17DF9" w:rsidRPr="00A17DF9">
        <w:rPr>
          <w:rFonts w:ascii="Times New Roman" w:hAnsi="Times New Roman"/>
          <w:sz w:val="24"/>
        </w:rPr>
        <w:t>aplikasi</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pengelolaan</w:t>
      </w:r>
      <w:proofErr w:type="spellEnd"/>
      <w:r w:rsidR="00A17DF9" w:rsidRPr="00A17DF9">
        <w:rPr>
          <w:rFonts w:ascii="Times New Roman" w:hAnsi="Times New Roman"/>
          <w:sz w:val="24"/>
        </w:rPr>
        <w:t xml:space="preserve"> data </w:t>
      </w:r>
      <w:proofErr w:type="spellStart"/>
      <w:r w:rsidR="00A17DF9" w:rsidRPr="00A17DF9">
        <w:rPr>
          <w:rFonts w:ascii="Times New Roman" w:hAnsi="Times New Roman"/>
          <w:sz w:val="24"/>
        </w:rPr>
        <w:t>toko</w:t>
      </w:r>
      <w:proofErr w:type="spellEnd"/>
      <w:r w:rsidR="00A17DF9" w:rsidRPr="00A17DF9">
        <w:rPr>
          <w:rFonts w:ascii="Times New Roman" w:hAnsi="Times New Roman"/>
          <w:sz w:val="24"/>
        </w:rPr>
        <w:t xml:space="preserve"> roti </w:t>
      </w:r>
      <w:proofErr w:type="spellStart"/>
      <w:r w:rsidR="00A17DF9" w:rsidRPr="00A17DF9">
        <w:rPr>
          <w:rFonts w:ascii="Times New Roman" w:hAnsi="Times New Roman"/>
          <w:sz w:val="24"/>
        </w:rPr>
        <w:t>berbasis</w:t>
      </w:r>
      <w:proofErr w:type="spellEnd"/>
      <w:r w:rsidR="00A17DF9" w:rsidRPr="00A17DF9">
        <w:rPr>
          <w:rFonts w:ascii="Times New Roman" w:hAnsi="Times New Roman"/>
          <w:sz w:val="24"/>
        </w:rPr>
        <w:t xml:space="preserve"> Java Swing dan MySQL </w:t>
      </w:r>
      <w:proofErr w:type="spellStart"/>
      <w:r w:rsidR="00A17DF9" w:rsidRPr="00A17DF9">
        <w:rPr>
          <w:rFonts w:ascii="Times New Roman" w:hAnsi="Times New Roman"/>
          <w:sz w:val="24"/>
        </w:rPr>
        <w:t>untuk</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mempermudah</w:t>
      </w:r>
      <w:proofErr w:type="spellEnd"/>
      <w:r w:rsidR="00A17DF9" w:rsidRPr="00A17DF9">
        <w:rPr>
          <w:rFonts w:ascii="Times New Roman" w:hAnsi="Times New Roman"/>
          <w:sz w:val="24"/>
        </w:rPr>
        <w:t xml:space="preserve"> proses </w:t>
      </w:r>
      <w:proofErr w:type="spellStart"/>
      <w:r w:rsidR="00A17DF9" w:rsidRPr="00A17DF9">
        <w:rPr>
          <w:rFonts w:ascii="Times New Roman" w:hAnsi="Times New Roman"/>
          <w:sz w:val="24"/>
        </w:rPr>
        <w:t>pencatatan</w:t>
      </w:r>
      <w:proofErr w:type="spellEnd"/>
      <w:r w:rsidR="00A17DF9" w:rsidRPr="00A17DF9">
        <w:rPr>
          <w:rFonts w:ascii="Times New Roman" w:hAnsi="Times New Roman"/>
          <w:sz w:val="24"/>
        </w:rPr>
        <w:t xml:space="preserve"> dan </w:t>
      </w:r>
      <w:proofErr w:type="spellStart"/>
      <w:r w:rsidR="00A17DF9" w:rsidRPr="00A17DF9">
        <w:rPr>
          <w:rFonts w:ascii="Times New Roman" w:hAnsi="Times New Roman"/>
          <w:sz w:val="24"/>
        </w:rPr>
        <w:t>pengelolaan</w:t>
      </w:r>
      <w:proofErr w:type="spellEnd"/>
      <w:r w:rsidR="00A17DF9" w:rsidRPr="00A17DF9">
        <w:rPr>
          <w:rFonts w:ascii="Times New Roman" w:hAnsi="Times New Roman"/>
          <w:sz w:val="24"/>
        </w:rPr>
        <w:t xml:space="preserve"> data roti.</w:t>
      </w:r>
    </w:p>
    <w:p w14:paraId="269405B9" w14:textId="45603019" w:rsidR="00935AEB" w:rsidRDefault="009D6A98">
      <w:pPr>
        <w:pStyle w:val="ListBullet"/>
        <w:spacing w:after="60" w:line="360" w:lineRule="exact"/>
        <w:jc w:val="both"/>
      </w:pPr>
      <w:proofErr w:type="spellStart"/>
      <w:r>
        <w:rPr>
          <w:rFonts w:ascii="Times New Roman" w:hAnsi="Times New Roman"/>
          <w:sz w:val="24"/>
        </w:rPr>
        <w:lastRenderedPageBreak/>
        <w:t>Mengimplementasikan</w:t>
      </w:r>
      <w:proofErr w:type="spellEnd"/>
      <w:r>
        <w:rPr>
          <w:rFonts w:ascii="Times New Roman" w:hAnsi="Times New Roman"/>
          <w:sz w:val="24"/>
        </w:rPr>
        <w:t xml:space="preserve"> </w:t>
      </w:r>
      <w:proofErr w:type="spellStart"/>
      <w:r w:rsidR="00A17DF9" w:rsidRPr="00A17DF9">
        <w:rPr>
          <w:rFonts w:ascii="Times New Roman" w:hAnsi="Times New Roman"/>
          <w:sz w:val="24"/>
        </w:rPr>
        <w:t>fitur</w:t>
      </w:r>
      <w:proofErr w:type="spellEnd"/>
      <w:r w:rsidR="00A17DF9" w:rsidRPr="00A17DF9">
        <w:rPr>
          <w:rFonts w:ascii="Times New Roman" w:hAnsi="Times New Roman"/>
          <w:sz w:val="24"/>
        </w:rPr>
        <w:t xml:space="preserve"> CRUD (Create, Read, Update, Delete) </w:t>
      </w:r>
      <w:proofErr w:type="spellStart"/>
      <w:r w:rsidR="00A17DF9" w:rsidRPr="00A17DF9">
        <w:rPr>
          <w:rFonts w:ascii="Times New Roman" w:hAnsi="Times New Roman"/>
          <w:sz w:val="24"/>
        </w:rPr>
        <w:t>sehingga</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pengguna</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dapat</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menambah</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melihat</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mengubah</w:t>
      </w:r>
      <w:proofErr w:type="spellEnd"/>
      <w:r w:rsidR="00A17DF9" w:rsidRPr="00A17DF9">
        <w:rPr>
          <w:rFonts w:ascii="Times New Roman" w:hAnsi="Times New Roman"/>
          <w:sz w:val="24"/>
        </w:rPr>
        <w:t xml:space="preserve">, dan </w:t>
      </w:r>
      <w:proofErr w:type="spellStart"/>
      <w:r w:rsidR="00A17DF9" w:rsidRPr="00A17DF9">
        <w:rPr>
          <w:rFonts w:ascii="Times New Roman" w:hAnsi="Times New Roman"/>
          <w:sz w:val="24"/>
        </w:rPr>
        <w:t>menghapus</w:t>
      </w:r>
      <w:proofErr w:type="spellEnd"/>
      <w:r w:rsidR="00A17DF9" w:rsidRPr="00A17DF9">
        <w:rPr>
          <w:rFonts w:ascii="Times New Roman" w:hAnsi="Times New Roman"/>
          <w:sz w:val="24"/>
        </w:rPr>
        <w:t xml:space="preserve"> data roti </w:t>
      </w:r>
      <w:proofErr w:type="spellStart"/>
      <w:r w:rsidR="00A17DF9" w:rsidRPr="00A17DF9">
        <w:rPr>
          <w:rFonts w:ascii="Times New Roman" w:hAnsi="Times New Roman"/>
          <w:sz w:val="24"/>
        </w:rPr>
        <w:t>dengan</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mudah</w:t>
      </w:r>
      <w:proofErr w:type="spellEnd"/>
      <w:r w:rsidR="00A17DF9" w:rsidRPr="00A17DF9">
        <w:rPr>
          <w:rFonts w:ascii="Times New Roman" w:hAnsi="Times New Roman"/>
          <w:sz w:val="24"/>
        </w:rPr>
        <w:t>.</w:t>
      </w:r>
    </w:p>
    <w:p w14:paraId="17AC41BB" w14:textId="3ADAA922" w:rsidR="00935AEB" w:rsidRDefault="009D6A98">
      <w:pPr>
        <w:pStyle w:val="ListBullet"/>
        <w:spacing w:after="60" w:line="360" w:lineRule="exact"/>
        <w:jc w:val="both"/>
      </w:pPr>
      <w:r>
        <w:rPr>
          <w:rFonts w:ascii="Times New Roman" w:hAnsi="Times New Roman"/>
          <w:sz w:val="24"/>
        </w:rPr>
        <w:t xml:space="preserve">Menghubungkan aplikasi ke basis data MySQL </w:t>
      </w:r>
      <w:proofErr w:type="spellStart"/>
      <w:r>
        <w:rPr>
          <w:rFonts w:ascii="Times New Roman" w:hAnsi="Times New Roman"/>
          <w:sz w:val="24"/>
        </w:rPr>
        <w:t>melalui</w:t>
      </w:r>
      <w:proofErr w:type="spellEnd"/>
      <w:r>
        <w:rPr>
          <w:rFonts w:ascii="Times New Roman" w:hAnsi="Times New Roman"/>
          <w:sz w:val="24"/>
        </w:rPr>
        <w:t xml:space="preserve"> JDBC</w:t>
      </w:r>
      <w:r w:rsidR="00477A67">
        <w:rPr>
          <w:rFonts w:ascii="Times New Roman" w:hAnsi="Times New Roman"/>
          <w:sz w:val="24"/>
        </w:rPr>
        <w:t xml:space="preserve"> </w:t>
      </w:r>
      <w:proofErr w:type="spellStart"/>
      <w:r w:rsidR="00477A67">
        <w:rPr>
          <w:rFonts w:ascii="Times New Roman" w:hAnsi="Times New Roman"/>
          <w:sz w:val="24"/>
        </w:rPr>
        <w:t>sehingga</w:t>
      </w:r>
      <w:proofErr w:type="spellEnd"/>
      <w:r w:rsidR="00477A67">
        <w:rPr>
          <w:rFonts w:ascii="Times New Roman" w:hAnsi="Times New Roman"/>
          <w:sz w:val="24"/>
        </w:rPr>
        <w:t xml:space="preserve"> data </w:t>
      </w:r>
      <w:proofErr w:type="spellStart"/>
      <w:r w:rsidR="00477A67">
        <w:rPr>
          <w:rFonts w:ascii="Times New Roman" w:hAnsi="Times New Roman"/>
          <w:sz w:val="24"/>
        </w:rPr>
        <w:t>dapat</w:t>
      </w:r>
      <w:proofErr w:type="spellEnd"/>
      <w:r w:rsidR="00477A67">
        <w:rPr>
          <w:rFonts w:ascii="Times New Roman" w:hAnsi="Times New Roman"/>
          <w:sz w:val="24"/>
        </w:rPr>
        <w:t xml:space="preserve"> </w:t>
      </w:r>
      <w:proofErr w:type="spellStart"/>
      <w:r w:rsidR="00477A67">
        <w:rPr>
          <w:rFonts w:ascii="Times New Roman" w:hAnsi="Times New Roman"/>
          <w:sz w:val="24"/>
        </w:rPr>
        <w:t>tersimpan</w:t>
      </w:r>
      <w:proofErr w:type="spellEnd"/>
      <w:r w:rsidR="00477A67">
        <w:rPr>
          <w:rFonts w:ascii="Times New Roman" w:hAnsi="Times New Roman"/>
          <w:sz w:val="24"/>
        </w:rPr>
        <w:t xml:space="preserve"> </w:t>
      </w:r>
      <w:proofErr w:type="spellStart"/>
      <w:r w:rsidR="00477A67">
        <w:rPr>
          <w:rFonts w:ascii="Times New Roman" w:hAnsi="Times New Roman"/>
          <w:sz w:val="24"/>
        </w:rPr>
        <w:t>secara</w:t>
      </w:r>
      <w:proofErr w:type="spellEnd"/>
      <w:r w:rsidR="00477A67">
        <w:rPr>
          <w:rFonts w:ascii="Times New Roman" w:hAnsi="Times New Roman"/>
          <w:sz w:val="24"/>
        </w:rPr>
        <w:t xml:space="preserve"> </w:t>
      </w:r>
      <w:proofErr w:type="spellStart"/>
      <w:r w:rsidR="00477A67">
        <w:rPr>
          <w:rFonts w:ascii="Times New Roman" w:hAnsi="Times New Roman"/>
          <w:sz w:val="24"/>
        </w:rPr>
        <w:t>terstruktur</w:t>
      </w:r>
      <w:proofErr w:type="spellEnd"/>
      <w:r w:rsidR="00477A67">
        <w:rPr>
          <w:rFonts w:ascii="Times New Roman" w:hAnsi="Times New Roman"/>
          <w:sz w:val="24"/>
        </w:rPr>
        <w:t xml:space="preserve"> dan </w:t>
      </w:r>
      <w:proofErr w:type="spellStart"/>
      <w:r w:rsidR="00477A67">
        <w:rPr>
          <w:rFonts w:ascii="Times New Roman" w:hAnsi="Times New Roman"/>
          <w:sz w:val="24"/>
        </w:rPr>
        <w:t>permanen</w:t>
      </w:r>
      <w:proofErr w:type="spellEnd"/>
      <w:r>
        <w:rPr>
          <w:rFonts w:ascii="Times New Roman" w:hAnsi="Times New Roman"/>
          <w:sz w:val="24"/>
        </w:rPr>
        <w:t>.</w:t>
      </w:r>
    </w:p>
    <w:p w14:paraId="46626D43" w14:textId="4CD13DAF" w:rsidR="00935AEB" w:rsidRPr="00A17DF9" w:rsidRDefault="009D6A98">
      <w:pPr>
        <w:pStyle w:val="ListBullet"/>
        <w:spacing w:after="60" w:line="360" w:lineRule="exact"/>
        <w:jc w:val="both"/>
      </w:pP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sidR="00A17DF9" w:rsidRPr="00A17DF9">
        <w:rPr>
          <w:rFonts w:ascii="Times New Roman" w:hAnsi="Times New Roman"/>
          <w:sz w:val="24"/>
        </w:rPr>
        <w:t>sistem</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penyimpanan</w:t>
      </w:r>
      <w:proofErr w:type="spellEnd"/>
      <w:r w:rsidR="00A17DF9" w:rsidRPr="00A17DF9">
        <w:rPr>
          <w:rFonts w:ascii="Times New Roman" w:hAnsi="Times New Roman"/>
          <w:sz w:val="24"/>
        </w:rPr>
        <w:t xml:space="preserve"> data yang </w:t>
      </w:r>
      <w:proofErr w:type="spellStart"/>
      <w:r w:rsidR="00A17DF9" w:rsidRPr="00A17DF9">
        <w:rPr>
          <w:rFonts w:ascii="Times New Roman" w:hAnsi="Times New Roman"/>
          <w:sz w:val="24"/>
        </w:rPr>
        <w:t>terintegrasi</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dengan</w:t>
      </w:r>
      <w:proofErr w:type="spellEnd"/>
      <w:r w:rsidR="00A17DF9" w:rsidRPr="00A17DF9">
        <w:rPr>
          <w:rFonts w:ascii="Times New Roman" w:hAnsi="Times New Roman"/>
          <w:sz w:val="24"/>
        </w:rPr>
        <w:t xml:space="preserve"> database MySQL agar data roti </w:t>
      </w:r>
      <w:proofErr w:type="spellStart"/>
      <w:r w:rsidR="00A17DF9" w:rsidRPr="00A17DF9">
        <w:rPr>
          <w:rFonts w:ascii="Times New Roman" w:hAnsi="Times New Roman"/>
          <w:sz w:val="24"/>
        </w:rPr>
        <w:t>tersimpan</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dengan</w:t>
      </w:r>
      <w:proofErr w:type="spellEnd"/>
      <w:r w:rsidR="00A17DF9" w:rsidRPr="00A17DF9">
        <w:rPr>
          <w:rFonts w:ascii="Times New Roman" w:hAnsi="Times New Roman"/>
          <w:sz w:val="24"/>
        </w:rPr>
        <w:t xml:space="preserve"> </w:t>
      </w:r>
      <w:proofErr w:type="spellStart"/>
      <w:r w:rsidR="00A17DF9" w:rsidRPr="00A17DF9">
        <w:rPr>
          <w:rFonts w:ascii="Times New Roman" w:hAnsi="Times New Roman"/>
          <w:sz w:val="24"/>
        </w:rPr>
        <w:t>aman</w:t>
      </w:r>
      <w:proofErr w:type="spellEnd"/>
      <w:r w:rsidR="00A17DF9" w:rsidRPr="00A17DF9">
        <w:rPr>
          <w:rFonts w:ascii="Times New Roman" w:hAnsi="Times New Roman"/>
          <w:sz w:val="24"/>
        </w:rPr>
        <w:t xml:space="preserve"> dan </w:t>
      </w:r>
      <w:proofErr w:type="spellStart"/>
      <w:r w:rsidR="00A17DF9" w:rsidRPr="00A17DF9">
        <w:rPr>
          <w:rFonts w:ascii="Times New Roman" w:hAnsi="Times New Roman"/>
          <w:sz w:val="24"/>
        </w:rPr>
        <w:t>terorganisir</w:t>
      </w:r>
      <w:proofErr w:type="spellEnd"/>
      <w:r w:rsidR="00A17DF9" w:rsidRPr="00A17DF9">
        <w:rPr>
          <w:rFonts w:ascii="Times New Roman" w:hAnsi="Times New Roman"/>
          <w:sz w:val="24"/>
        </w:rPr>
        <w:t>.</w:t>
      </w:r>
    </w:p>
    <w:p w14:paraId="00D593C2" w14:textId="1089E5D6" w:rsidR="00A17DF9" w:rsidRDefault="00A17DF9">
      <w:pPr>
        <w:pStyle w:val="ListBullet"/>
        <w:spacing w:after="60" w:line="360" w:lineRule="exact"/>
        <w:jc w:val="both"/>
      </w:pPr>
      <w:proofErr w:type="spellStart"/>
      <w:r w:rsidRPr="00A17DF9">
        <w:t>Meningkatkan</w:t>
      </w:r>
      <w:proofErr w:type="spellEnd"/>
      <w:r w:rsidRPr="00A17DF9">
        <w:t xml:space="preserve"> </w:t>
      </w:r>
      <w:proofErr w:type="spellStart"/>
      <w:r w:rsidRPr="00A17DF9">
        <w:t>efisiensi</w:t>
      </w:r>
      <w:proofErr w:type="spellEnd"/>
      <w:r w:rsidRPr="00A17DF9">
        <w:t xml:space="preserve"> </w:t>
      </w:r>
      <w:proofErr w:type="spellStart"/>
      <w:r w:rsidRPr="00A17DF9">
        <w:t>pengelolaan</w:t>
      </w:r>
      <w:proofErr w:type="spellEnd"/>
      <w:r w:rsidRPr="00A17DF9">
        <w:t xml:space="preserve"> data </w:t>
      </w:r>
      <w:proofErr w:type="spellStart"/>
      <w:r w:rsidRPr="00A17DF9">
        <w:t>produk</w:t>
      </w:r>
      <w:proofErr w:type="spellEnd"/>
      <w:r w:rsidRPr="00A17DF9">
        <w:t xml:space="preserve"> roti </w:t>
      </w:r>
      <w:proofErr w:type="spellStart"/>
      <w:r w:rsidRPr="00A17DF9">
        <w:t>dibandingkan</w:t>
      </w:r>
      <w:proofErr w:type="spellEnd"/>
      <w:r w:rsidRPr="00A17DF9">
        <w:t xml:space="preserve"> </w:t>
      </w:r>
      <w:proofErr w:type="spellStart"/>
      <w:r w:rsidRPr="00A17DF9">
        <w:t>dengan</w:t>
      </w:r>
      <w:proofErr w:type="spellEnd"/>
      <w:r w:rsidRPr="00A17DF9">
        <w:t xml:space="preserve"> </w:t>
      </w:r>
      <w:proofErr w:type="spellStart"/>
      <w:r w:rsidRPr="00A17DF9">
        <w:t>pencatatan</w:t>
      </w:r>
      <w:proofErr w:type="spellEnd"/>
      <w:r w:rsidRPr="00A17DF9">
        <w:t xml:space="preserve"> </w:t>
      </w:r>
      <w:proofErr w:type="spellStart"/>
      <w:r w:rsidRPr="00A17DF9">
        <w:t>secara</w:t>
      </w:r>
      <w:proofErr w:type="spellEnd"/>
      <w:r w:rsidRPr="00A17DF9">
        <w:t xml:space="preserve"> manual.</w:t>
      </w:r>
    </w:p>
    <w:p w14:paraId="4906845F" w14:textId="77777777" w:rsidR="00935AEB" w:rsidRDefault="009D6A98">
      <w:pPr>
        <w:spacing w:before="240" w:after="120"/>
      </w:pPr>
      <w:proofErr w:type="gramStart"/>
      <w:r>
        <w:rPr>
          <w:rFonts w:ascii="Times New Roman" w:hAnsi="Times New Roman"/>
          <w:b/>
          <w:sz w:val="24"/>
        </w:rPr>
        <w:t>1.4  Manfaat</w:t>
      </w:r>
      <w:proofErr w:type="gramEnd"/>
    </w:p>
    <w:p w14:paraId="59E5AE09" w14:textId="35735024" w:rsidR="00A17DF9" w:rsidRPr="00A17DF9" w:rsidRDefault="009D6A98" w:rsidP="00A17DF9">
      <w:pPr>
        <w:spacing w:after="120" w:line="360" w:lineRule="exact"/>
        <w:jc w:val="both"/>
        <w:rPr>
          <w:rFonts w:ascii="Times New Roman" w:hAnsi="Times New Roman"/>
          <w:b/>
          <w:bCs/>
          <w:sz w:val="24"/>
          <w:lang w:val="en-ID"/>
        </w:rPr>
      </w:pPr>
      <w:r>
        <w:rPr>
          <w:rFonts w:ascii="Times New Roman" w:hAnsi="Times New Roman"/>
          <w:sz w:val="24"/>
        </w:rPr>
        <w:t xml:space="preserve">Manfaat </w:t>
      </w:r>
      <w:r w:rsidR="00A17DF9" w:rsidRPr="00A17DF9">
        <w:rPr>
          <w:rFonts w:ascii="Times New Roman" w:hAnsi="Times New Roman"/>
          <w:sz w:val="24"/>
          <w:lang w:val="en-ID"/>
        </w:rPr>
        <w:t xml:space="preserve">Bagi </w:t>
      </w:r>
      <w:proofErr w:type="spellStart"/>
      <w:r w:rsidR="00A17DF9" w:rsidRPr="00A17DF9">
        <w:rPr>
          <w:rFonts w:ascii="Times New Roman" w:hAnsi="Times New Roman"/>
          <w:sz w:val="24"/>
          <w:lang w:val="en-ID"/>
        </w:rPr>
        <w:t>Pengguna</w:t>
      </w:r>
      <w:proofErr w:type="spellEnd"/>
    </w:p>
    <w:p w14:paraId="5B5262F7" w14:textId="77777777" w:rsidR="00A17DF9" w:rsidRPr="00A17DF9" w:rsidRDefault="00A17DF9" w:rsidP="00A17DF9">
      <w:pPr>
        <w:numPr>
          <w:ilvl w:val="0"/>
          <w:numId w:val="10"/>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Mempermudah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pengelolaan</w:t>
      </w:r>
      <w:proofErr w:type="spellEnd"/>
      <w:r w:rsidRPr="00A17DF9">
        <w:rPr>
          <w:rFonts w:ascii="Times New Roman" w:hAnsi="Times New Roman"/>
          <w:sz w:val="24"/>
          <w:lang w:val="en-ID"/>
        </w:rPr>
        <w:t xml:space="preserve"> data roti </w:t>
      </w:r>
      <w:proofErr w:type="spellStart"/>
      <w:r w:rsidRPr="00A17DF9">
        <w:rPr>
          <w:rFonts w:ascii="Times New Roman" w:hAnsi="Times New Roman"/>
          <w:sz w:val="24"/>
          <w:lang w:val="en-ID"/>
        </w:rPr>
        <w:t>secara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cepat</w:t>
      </w:r>
      <w:proofErr w:type="spellEnd"/>
      <w:r w:rsidRPr="00A17DF9">
        <w:rPr>
          <w:rFonts w:ascii="Times New Roman" w:hAnsi="Times New Roman"/>
          <w:sz w:val="24"/>
          <w:lang w:val="en-ID"/>
        </w:rPr>
        <w:t xml:space="preserve"> dan </w:t>
      </w:r>
      <w:proofErr w:type="spellStart"/>
      <w:r w:rsidRPr="00A17DF9">
        <w:rPr>
          <w:rFonts w:ascii="Times New Roman" w:hAnsi="Times New Roman"/>
          <w:sz w:val="24"/>
          <w:lang w:val="en-ID"/>
        </w:rPr>
        <w:t>terorganisir</w:t>
      </w:r>
      <w:proofErr w:type="spellEnd"/>
      <w:r w:rsidRPr="00A17DF9">
        <w:rPr>
          <w:rFonts w:ascii="Times New Roman" w:hAnsi="Times New Roman"/>
          <w:sz w:val="24"/>
          <w:lang w:val="en-ID"/>
        </w:rPr>
        <w:t xml:space="preserve">. </w:t>
      </w:r>
    </w:p>
    <w:p w14:paraId="02AB7374" w14:textId="77777777" w:rsidR="00A17DF9" w:rsidRPr="00A17DF9" w:rsidRDefault="00A17DF9" w:rsidP="00A17DF9">
      <w:pPr>
        <w:numPr>
          <w:ilvl w:val="0"/>
          <w:numId w:val="10"/>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Membantu</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pengguna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dalam</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menyimpan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mengubah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melihat</w:t>
      </w:r>
      <w:proofErr w:type="spellEnd"/>
      <w:r w:rsidRPr="00A17DF9">
        <w:rPr>
          <w:rFonts w:ascii="Times New Roman" w:hAnsi="Times New Roman"/>
          <w:sz w:val="24"/>
          <w:lang w:val="en-ID"/>
        </w:rPr>
        <w:t xml:space="preserve">, dan </w:t>
      </w:r>
      <w:proofErr w:type="spellStart"/>
      <w:r w:rsidRPr="00A17DF9">
        <w:rPr>
          <w:rFonts w:ascii="Times New Roman" w:hAnsi="Times New Roman"/>
          <w:sz w:val="24"/>
          <w:lang w:val="en-ID"/>
        </w:rPr>
        <w:t>menghapus</w:t>
      </w:r>
      <w:proofErr w:type="spellEnd"/>
      <w:r w:rsidRPr="00A17DF9">
        <w:rPr>
          <w:rFonts w:ascii="Times New Roman" w:hAnsi="Times New Roman"/>
          <w:sz w:val="24"/>
          <w:lang w:val="en-ID"/>
        </w:rPr>
        <w:t xml:space="preserve"> data roti </w:t>
      </w:r>
      <w:proofErr w:type="spellStart"/>
      <w:r w:rsidRPr="00A17DF9">
        <w:rPr>
          <w:rFonts w:ascii="Times New Roman" w:hAnsi="Times New Roman"/>
          <w:sz w:val="24"/>
          <w:lang w:val="en-ID"/>
        </w:rPr>
        <w:t>dengan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lebih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efisien</w:t>
      </w:r>
      <w:proofErr w:type="spellEnd"/>
      <w:r w:rsidRPr="00A17DF9">
        <w:rPr>
          <w:rFonts w:ascii="Times New Roman" w:hAnsi="Times New Roman"/>
          <w:sz w:val="24"/>
          <w:lang w:val="en-ID"/>
        </w:rPr>
        <w:t xml:space="preserve">. </w:t>
      </w:r>
    </w:p>
    <w:p w14:paraId="0678D4D4" w14:textId="77777777" w:rsidR="00A17DF9" w:rsidRPr="00A17DF9" w:rsidRDefault="00A17DF9" w:rsidP="00A17DF9">
      <w:pPr>
        <w:numPr>
          <w:ilvl w:val="0"/>
          <w:numId w:val="10"/>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Mengurangi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risiko</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kesalahan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pencatatan</w:t>
      </w:r>
      <w:proofErr w:type="spellEnd"/>
      <w:r w:rsidRPr="00A17DF9">
        <w:rPr>
          <w:rFonts w:ascii="Times New Roman" w:hAnsi="Times New Roman"/>
          <w:sz w:val="24"/>
          <w:lang w:val="en-ID"/>
        </w:rPr>
        <w:t xml:space="preserve"> data yang </w:t>
      </w:r>
      <w:proofErr w:type="spellStart"/>
      <w:r w:rsidRPr="00A17DF9">
        <w:rPr>
          <w:rFonts w:ascii="Times New Roman" w:hAnsi="Times New Roman"/>
          <w:sz w:val="24"/>
          <w:lang w:val="en-ID"/>
        </w:rPr>
        <w:t>sering</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terjadi</w:t>
      </w:r>
      <w:proofErr w:type="spellEnd"/>
      <w:r w:rsidRPr="00A17DF9">
        <w:rPr>
          <w:rFonts w:ascii="Times New Roman" w:hAnsi="Times New Roman"/>
          <w:sz w:val="24"/>
          <w:lang w:val="en-ID"/>
        </w:rPr>
        <w:t xml:space="preserve"> pada </w:t>
      </w:r>
      <w:proofErr w:type="spellStart"/>
      <w:r w:rsidRPr="00A17DF9">
        <w:rPr>
          <w:rFonts w:ascii="Times New Roman" w:hAnsi="Times New Roman"/>
          <w:sz w:val="24"/>
          <w:lang w:val="en-ID"/>
        </w:rPr>
        <w:t>pengelolaan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secara</w:t>
      </w:r>
      <w:proofErr w:type="spellEnd"/>
      <w:r w:rsidRPr="00A17DF9">
        <w:rPr>
          <w:rFonts w:ascii="Times New Roman" w:hAnsi="Times New Roman"/>
          <w:sz w:val="24"/>
          <w:lang w:val="en-ID"/>
        </w:rPr>
        <w:t xml:space="preserve"> manual. </w:t>
      </w:r>
    </w:p>
    <w:p w14:paraId="64897885" w14:textId="3AB38C55" w:rsidR="00A17DF9" w:rsidRPr="00A17DF9" w:rsidRDefault="00A17DF9" w:rsidP="00A17DF9">
      <w:pPr>
        <w:spacing w:after="120" w:line="360" w:lineRule="exact"/>
        <w:jc w:val="both"/>
        <w:rPr>
          <w:rFonts w:ascii="Times New Roman" w:hAnsi="Times New Roman"/>
          <w:sz w:val="24"/>
          <w:lang w:val="en-ID"/>
        </w:rPr>
      </w:pPr>
      <w:r>
        <w:rPr>
          <w:rFonts w:ascii="Times New Roman" w:hAnsi="Times New Roman"/>
          <w:sz w:val="24"/>
          <w:lang w:val="en-ID"/>
        </w:rPr>
        <w:t xml:space="preserve">Manfaat </w:t>
      </w:r>
      <w:r w:rsidRPr="00A17DF9">
        <w:rPr>
          <w:rFonts w:ascii="Times New Roman" w:hAnsi="Times New Roman"/>
          <w:sz w:val="24"/>
          <w:lang w:val="en-ID"/>
        </w:rPr>
        <w:t>Bagi Toko Roti</w:t>
      </w:r>
    </w:p>
    <w:p w14:paraId="08E17D4C" w14:textId="77777777" w:rsidR="00A17DF9" w:rsidRPr="00A17DF9" w:rsidRDefault="00A17DF9" w:rsidP="00A17DF9">
      <w:pPr>
        <w:numPr>
          <w:ilvl w:val="0"/>
          <w:numId w:val="11"/>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Memudahkan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pemantauan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stok</w:t>
      </w:r>
      <w:proofErr w:type="spellEnd"/>
      <w:r w:rsidRPr="00A17DF9">
        <w:rPr>
          <w:rFonts w:ascii="Times New Roman" w:hAnsi="Times New Roman"/>
          <w:sz w:val="24"/>
          <w:lang w:val="en-ID"/>
        </w:rPr>
        <w:t xml:space="preserve"> dan </w:t>
      </w:r>
      <w:proofErr w:type="spellStart"/>
      <w:r w:rsidRPr="00A17DF9">
        <w:rPr>
          <w:rFonts w:ascii="Times New Roman" w:hAnsi="Times New Roman"/>
          <w:sz w:val="24"/>
          <w:lang w:val="en-ID"/>
        </w:rPr>
        <w:t>harga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produk</w:t>
      </w:r>
      <w:proofErr w:type="spellEnd"/>
      <w:r w:rsidRPr="00A17DF9">
        <w:rPr>
          <w:rFonts w:ascii="Times New Roman" w:hAnsi="Times New Roman"/>
          <w:sz w:val="24"/>
          <w:lang w:val="en-ID"/>
        </w:rPr>
        <w:t xml:space="preserve"> roti. </w:t>
      </w:r>
    </w:p>
    <w:p w14:paraId="4D9081E2" w14:textId="77777777" w:rsidR="00A17DF9" w:rsidRPr="00A17DF9" w:rsidRDefault="00A17DF9" w:rsidP="00A17DF9">
      <w:pPr>
        <w:numPr>
          <w:ilvl w:val="0"/>
          <w:numId w:val="11"/>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Membantu</w:t>
      </w:r>
      <w:proofErr w:type="spellEnd"/>
      <w:r w:rsidRPr="00A17DF9">
        <w:rPr>
          <w:rFonts w:ascii="Times New Roman" w:hAnsi="Times New Roman"/>
          <w:sz w:val="24"/>
          <w:lang w:val="en-ID"/>
        </w:rPr>
        <w:t xml:space="preserve"> proses </w:t>
      </w:r>
      <w:proofErr w:type="spellStart"/>
      <w:r w:rsidRPr="00A17DF9">
        <w:rPr>
          <w:rFonts w:ascii="Times New Roman" w:hAnsi="Times New Roman"/>
          <w:sz w:val="24"/>
          <w:lang w:val="en-ID"/>
        </w:rPr>
        <w:t>administrasi</w:t>
      </w:r>
      <w:proofErr w:type="spellEnd"/>
      <w:r w:rsidRPr="00A17DF9">
        <w:rPr>
          <w:rFonts w:ascii="Times New Roman" w:hAnsi="Times New Roman"/>
          <w:sz w:val="24"/>
          <w:lang w:val="en-ID"/>
        </w:rPr>
        <w:t xml:space="preserve"> dan </w:t>
      </w:r>
      <w:proofErr w:type="spellStart"/>
      <w:r w:rsidRPr="00A17DF9">
        <w:rPr>
          <w:rFonts w:ascii="Times New Roman" w:hAnsi="Times New Roman"/>
          <w:sz w:val="24"/>
          <w:lang w:val="en-ID"/>
        </w:rPr>
        <w:t>pengelolaan</w:t>
      </w:r>
      <w:proofErr w:type="spellEnd"/>
      <w:r w:rsidRPr="00A17DF9">
        <w:rPr>
          <w:rFonts w:ascii="Times New Roman" w:hAnsi="Times New Roman"/>
          <w:sz w:val="24"/>
          <w:lang w:val="en-ID"/>
        </w:rPr>
        <w:t xml:space="preserve"> data </w:t>
      </w:r>
      <w:proofErr w:type="spellStart"/>
      <w:r w:rsidRPr="00A17DF9">
        <w:rPr>
          <w:rFonts w:ascii="Times New Roman" w:hAnsi="Times New Roman"/>
          <w:sz w:val="24"/>
          <w:lang w:val="en-ID"/>
        </w:rPr>
        <w:t>produk</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menjadi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lebih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tertata</w:t>
      </w:r>
      <w:proofErr w:type="spellEnd"/>
      <w:r w:rsidRPr="00A17DF9">
        <w:rPr>
          <w:rFonts w:ascii="Times New Roman" w:hAnsi="Times New Roman"/>
          <w:sz w:val="24"/>
          <w:lang w:val="en-ID"/>
        </w:rPr>
        <w:t xml:space="preserve">. </w:t>
      </w:r>
    </w:p>
    <w:p w14:paraId="3BD39A90" w14:textId="77777777" w:rsidR="00A17DF9" w:rsidRPr="00A17DF9" w:rsidRDefault="00A17DF9" w:rsidP="00A17DF9">
      <w:pPr>
        <w:numPr>
          <w:ilvl w:val="0"/>
          <w:numId w:val="11"/>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Meningkatkan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efisiensi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kerja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dalam</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pengelolaan</w:t>
      </w:r>
      <w:proofErr w:type="spellEnd"/>
      <w:r w:rsidRPr="00A17DF9">
        <w:rPr>
          <w:rFonts w:ascii="Times New Roman" w:hAnsi="Times New Roman"/>
          <w:sz w:val="24"/>
          <w:lang w:val="en-ID"/>
        </w:rPr>
        <w:t xml:space="preserve"> data </w:t>
      </w:r>
      <w:proofErr w:type="spellStart"/>
      <w:r w:rsidRPr="00A17DF9">
        <w:rPr>
          <w:rFonts w:ascii="Times New Roman" w:hAnsi="Times New Roman"/>
          <w:sz w:val="24"/>
          <w:lang w:val="en-ID"/>
        </w:rPr>
        <w:t>produk</w:t>
      </w:r>
      <w:proofErr w:type="spellEnd"/>
      <w:r w:rsidRPr="00A17DF9">
        <w:rPr>
          <w:rFonts w:ascii="Times New Roman" w:hAnsi="Times New Roman"/>
          <w:sz w:val="24"/>
          <w:lang w:val="en-ID"/>
        </w:rPr>
        <w:t xml:space="preserve">. </w:t>
      </w:r>
    </w:p>
    <w:p w14:paraId="3FDD4986" w14:textId="1C9E6F8F" w:rsidR="00A17DF9" w:rsidRPr="00A17DF9" w:rsidRDefault="00A17DF9" w:rsidP="00A17DF9">
      <w:pPr>
        <w:spacing w:after="120" w:line="360" w:lineRule="exact"/>
        <w:jc w:val="both"/>
        <w:rPr>
          <w:rFonts w:ascii="Times New Roman" w:hAnsi="Times New Roman"/>
          <w:sz w:val="24"/>
          <w:lang w:val="en-ID"/>
        </w:rPr>
      </w:pPr>
      <w:r w:rsidRPr="00A17DF9">
        <w:rPr>
          <w:rFonts w:ascii="Times New Roman" w:hAnsi="Times New Roman"/>
          <w:sz w:val="24"/>
          <w:lang w:val="en-ID"/>
        </w:rPr>
        <w:t xml:space="preserve">Manfaat Bagi </w:t>
      </w:r>
      <w:proofErr w:type="spellStart"/>
      <w:r w:rsidRPr="00A17DF9">
        <w:rPr>
          <w:rFonts w:ascii="Times New Roman" w:hAnsi="Times New Roman"/>
          <w:sz w:val="24"/>
          <w:lang w:val="en-ID"/>
        </w:rPr>
        <w:t>Penulis</w:t>
      </w:r>
      <w:proofErr w:type="spellEnd"/>
    </w:p>
    <w:p w14:paraId="275A70E6" w14:textId="77777777" w:rsidR="00A17DF9" w:rsidRPr="00A17DF9" w:rsidRDefault="00A17DF9" w:rsidP="00A17DF9">
      <w:pPr>
        <w:numPr>
          <w:ilvl w:val="0"/>
          <w:numId w:val="12"/>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Menambah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pemahaman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mengenai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pemrograman</w:t>
      </w:r>
      <w:proofErr w:type="spellEnd"/>
      <w:r w:rsidRPr="00A17DF9">
        <w:rPr>
          <w:rFonts w:ascii="Times New Roman" w:hAnsi="Times New Roman"/>
          <w:sz w:val="24"/>
          <w:lang w:val="en-ID"/>
        </w:rPr>
        <w:t xml:space="preserve"> Java </w:t>
      </w:r>
      <w:proofErr w:type="spellStart"/>
      <w:r w:rsidRPr="00A17DF9">
        <w:rPr>
          <w:rFonts w:ascii="Times New Roman" w:hAnsi="Times New Roman"/>
          <w:sz w:val="24"/>
          <w:lang w:val="en-ID"/>
        </w:rPr>
        <w:t>berbasis</w:t>
      </w:r>
      <w:proofErr w:type="spellEnd"/>
      <w:r w:rsidRPr="00A17DF9">
        <w:rPr>
          <w:rFonts w:ascii="Times New Roman" w:hAnsi="Times New Roman"/>
          <w:sz w:val="24"/>
          <w:lang w:val="en-ID"/>
        </w:rPr>
        <w:t xml:space="preserve"> GUI </w:t>
      </w:r>
      <w:proofErr w:type="spellStart"/>
      <w:r w:rsidRPr="00A17DF9">
        <w:rPr>
          <w:rFonts w:ascii="Times New Roman" w:hAnsi="Times New Roman"/>
          <w:sz w:val="24"/>
          <w:lang w:val="en-ID"/>
        </w:rPr>
        <w:t>menggunakan</w:t>
      </w:r>
      <w:proofErr w:type="spellEnd"/>
      <w:r w:rsidRPr="00A17DF9">
        <w:rPr>
          <w:rFonts w:ascii="Times New Roman" w:hAnsi="Times New Roman"/>
          <w:sz w:val="24"/>
          <w:lang w:val="en-ID"/>
        </w:rPr>
        <w:t xml:space="preserve"> Swing. </w:t>
      </w:r>
    </w:p>
    <w:p w14:paraId="53A9EB84" w14:textId="77777777" w:rsidR="00A17DF9" w:rsidRPr="00A17DF9" w:rsidRDefault="00A17DF9" w:rsidP="00A17DF9">
      <w:pPr>
        <w:numPr>
          <w:ilvl w:val="0"/>
          <w:numId w:val="12"/>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Menerapkan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penggunaan</w:t>
      </w:r>
      <w:proofErr w:type="spellEnd"/>
      <w:r w:rsidRPr="00A17DF9">
        <w:rPr>
          <w:rFonts w:ascii="Times New Roman" w:hAnsi="Times New Roman"/>
          <w:sz w:val="24"/>
          <w:lang w:val="en-ID"/>
        </w:rPr>
        <w:t xml:space="preserve"> database MySQL </w:t>
      </w:r>
      <w:proofErr w:type="spellStart"/>
      <w:r w:rsidRPr="00A17DF9">
        <w:rPr>
          <w:rFonts w:ascii="Times New Roman" w:hAnsi="Times New Roman"/>
          <w:sz w:val="24"/>
          <w:lang w:val="en-ID"/>
        </w:rPr>
        <w:t>melalui</w:t>
      </w:r>
      <w:proofErr w:type="spellEnd"/>
      <w:r w:rsidRPr="00A17DF9">
        <w:rPr>
          <w:rFonts w:ascii="Times New Roman" w:hAnsi="Times New Roman"/>
          <w:sz w:val="24"/>
          <w:lang w:val="en-ID"/>
        </w:rPr>
        <w:t xml:space="preserve"> JDBC dan </w:t>
      </w:r>
      <w:proofErr w:type="spellStart"/>
      <w:r w:rsidRPr="00A17DF9">
        <w:rPr>
          <w:rFonts w:ascii="Times New Roman" w:hAnsi="Times New Roman"/>
          <w:sz w:val="24"/>
          <w:lang w:val="en-ID"/>
        </w:rPr>
        <w:t>PreparedStatement</w:t>
      </w:r>
      <w:proofErr w:type="spellEnd"/>
      <w:r w:rsidRPr="00A17DF9">
        <w:rPr>
          <w:rFonts w:ascii="Times New Roman" w:hAnsi="Times New Roman"/>
          <w:sz w:val="24"/>
          <w:lang w:val="en-ID"/>
        </w:rPr>
        <w:t xml:space="preserve">. </w:t>
      </w:r>
    </w:p>
    <w:p w14:paraId="38BCF721" w14:textId="77777777" w:rsidR="00A17DF9" w:rsidRPr="00A17DF9" w:rsidRDefault="00A17DF9" w:rsidP="00A17DF9">
      <w:pPr>
        <w:numPr>
          <w:ilvl w:val="0"/>
          <w:numId w:val="12"/>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t>Mengimplementasikan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konsep</w:t>
      </w:r>
      <w:proofErr w:type="spellEnd"/>
      <w:r w:rsidRPr="00A17DF9">
        <w:rPr>
          <w:rFonts w:ascii="Times New Roman" w:hAnsi="Times New Roman"/>
          <w:sz w:val="24"/>
          <w:lang w:val="en-ID"/>
        </w:rPr>
        <w:t xml:space="preserve"> MVC (Model View Controller) dan DAO (Data Access Object) </w:t>
      </w:r>
      <w:proofErr w:type="spellStart"/>
      <w:r w:rsidRPr="00A17DF9">
        <w:rPr>
          <w:rFonts w:ascii="Times New Roman" w:hAnsi="Times New Roman"/>
          <w:sz w:val="24"/>
          <w:lang w:val="en-ID"/>
        </w:rPr>
        <w:t>dalam</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pengembangan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aplikasi</w:t>
      </w:r>
      <w:proofErr w:type="spellEnd"/>
      <w:r w:rsidRPr="00A17DF9">
        <w:rPr>
          <w:rFonts w:ascii="Times New Roman" w:hAnsi="Times New Roman"/>
          <w:sz w:val="24"/>
          <w:lang w:val="en-ID"/>
        </w:rPr>
        <w:t xml:space="preserve">. </w:t>
      </w:r>
    </w:p>
    <w:p w14:paraId="44616E1A" w14:textId="77777777" w:rsidR="00A17DF9" w:rsidRPr="00A17DF9" w:rsidRDefault="00A17DF9" w:rsidP="00A17DF9">
      <w:pPr>
        <w:numPr>
          <w:ilvl w:val="0"/>
          <w:numId w:val="12"/>
        </w:numPr>
        <w:spacing w:after="120" w:line="360" w:lineRule="exact"/>
        <w:jc w:val="both"/>
        <w:rPr>
          <w:rFonts w:ascii="Times New Roman" w:hAnsi="Times New Roman"/>
          <w:sz w:val="24"/>
          <w:lang w:val="en-ID"/>
        </w:rPr>
      </w:pPr>
      <w:proofErr w:type="spellStart"/>
      <w:r w:rsidRPr="00A17DF9">
        <w:rPr>
          <w:rFonts w:ascii="Times New Roman" w:hAnsi="Times New Roman"/>
          <w:sz w:val="24"/>
          <w:lang w:val="en-ID"/>
        </w:rPr>
        <w:lastRenderedPageBreak/>
        <w:t>Mengembangkan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kemampuan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analisis</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perancangan</w:t>
      </w:r>
      <w:proofErr w:type="spellEnd"/>
      <w:r w:rsidRPr="00A17DF9">
        <w:rPr>
          <w:rFonts w:ascii="Times New Roman" w:hAnsi="Times New Roman"/>
          <w:sz w:val="24"/>
          <w:lang w:val="en-ID"/>
        </w:rPr>
        <w:t xml:space="preserve">, dan </w:t>
      </w:r>
      <w:proofErr w:type="spellStart"/>
      <w:r w:rsidRPr="00A17DF9">
        <w:rPr>
          <w:rFonts w:ascii="Times New Roman" w:hAnsi="Times New Roman"/>
          <w:sz w:val="24"/>
          <w:lang w:val="en-ID"/>
        </w:rPr>
        <w:t>pengujian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aplikasi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berbasis</w:t>
      </w:r>
      <w:proofErr w:type="spellEnd"/>
      <w:r w:rsidRPr="00A17DF9">
        <w:rPr>
          <w:rFonts w:ascii="Times New Roman" w:hAnsi="Times New Roman"/>
          <w:sz w:val="24"/>
          <w:lang w:val="en-ID"/>
        </w:rPr>
        <w:t xml:space="preserve"> desktop.</w:t>
      </w:r>
    </w:p>
    <w:p w14:paraId="640EC6AD" w14:textId="68C9AF5D" w:rsidR="00935AEB" w:rsidRDefault="00935AEB" w:rsidP="00A17DF9">
      <w:pPr>
        <w:spacing w:after="120" w:line="360" w:lineRule="exact"/>
        <w:jc w:val="both"/>
      </w:pPr>
    </w:p>
    <w:p w14:paraId="25E8B79C" w14:textId="77777777" w:rsidR="00935AEB" w:rsidRDefault="009D6A98">
      <w:pPr>
        <w:spacing w:before="240" w:after="120"/>
      </w:pPr>
      <w:proofErr w:type="gramStart"/>
      <w:r>
        <w:rPr>
          <w:rFonts w:ascii="Times New Roman" w:hAnsi="Times New Roman"/>
          <w:b/>
          <w:sz w:val="24"/>
        </w:rPr>
        <w:t>1.5  Batasan</w:t>
      </w:r>
      <w:proofErr w:type="gramEnd"/>
      <w:r>
        <w:rPr>
          <w:rFonts w:ascii="Times New Roman" w:hAnsi="Times New Roman"/>
          <w:b/>
          <w:sz w:val="24"/>
        </w:rPr>
        <w:t xml:space="preserve"> dan Objek</w:t>
      </w:r>
    </w:p>
    <w:p w14:paraId="6BD8B090" w14:textId="77777777" w:rsidR="00935AEB" w:rsidRDefault="009D6A98">
      <w:pPr>
        <w:spacing w:after="120" w:line="360" w:lineRule="exact"/>
        <w:jc w:val="both"/>
      </w:pPr>
      <w:r>
        <w:rPr>
          <w:rFonts w:ascii="Times New Roman" w:hAnsi="Times New Roman"/>
          <w:sz w:val="24"/>
        </w:rPr>
        <w:t>Adapun batasan dalam pengembangan aplikasi ini adalah sebagai berikut:</w:t>
      </w:r>
    </w:p>
    <w:p w14:paraId="72FA7CCB" w14:textId="26B6CC28" w:rsidR="00935AEB" w:rsidRPr="00A17DF9" w:rsidRDefault="009D6A98">
      <w:pPr>
        <w:pStyle w:val="ListBullet"/>
        <w:spacing w:after="60" w:line="360" w:lineRule="exact"/>
        <w:jc w:val="both"/>
      </w:pPr>
      <w:proofErr w:type="spellStart"/>
      <w:r w:rsidRPr="00A17DF9">
        <w:rPr>
          <w:rFonts w:ascii="Times New Roman" w:hAnsi="Times New Roman"/>
          <w:sz w:val="24"/>
        </w:rPr>
        <w:t>Objek</w:t>
      </w:r>
      <w:proofErr w:type="spellEnd"/>
      <w:r w:rsidRPr="00A17DF9">
        <w:rPr>
          <w:rFonts w:ascii="Times New Roman" w:hAnsi="Times New Roman"/>
          <w:sz w:val="24"/>
        </w:rPr>
        <w:t xml:space="preserve">/Domain: </w:t>
      </w:r>
      <w:proofErr w:type="spellStart"/>
      <w:r w:rsidR="00B027A4" w:rsidRPr="00A17DF9">
        <w:rPr>
          <w:rFonts w:ascii="Times New Roman" w:hAnsi="Times New Roman"/>
          <w:sz w:val="24"/>
        </w:rPr>
        <w:t>studiofoto</w:t>
      </w:r>
      <w:proofErr w:type="spellEnd"/>
      <w:r w:rsidRPr="00A17DF9">
        <w:rPr>
          <w:rFonts w:ascii="Times New Roman" w:hAnsi="Times New Roman"/>
          <w:sz w:val="24"/>
        </w:rPr>
        <w:t>.</w:t>
      </w:r>
    </w:p>
    <w:p w14:paraId="69B01590" w14:textId="12A60F22" w:rsidR="00A17DF9" w:rsidRPr="00A17DF9" w:rsidRDefault="009D6A98" w:rsidP="00A17DF9">
      <w:pPr>
        <w:pStyle w:val="ListBullet"/>
        <w:spacing w:after="60" w:line="360" w:lineRule="exact"/>
        <w:jc w:val="both"/>
        <w:rPr>
          <w:rFonts w:ascii="Times New Roman" w:hAnsi="Times New Roman"/>
          <w:sz w:val="24"/>
          <w:lang w:val="en-ID"/>
        </w:rPr>
      </w:pPr>
      <w:proofErr w:type="spellStart"/>
      <w:r w:rsidRPr="00A17DF9">
        <w:rPr>
          <w:rFonts w:ascii="Times New Roman" w:hAnsi="Times New Roman"/>
          <w:sz w:val="24"/>
        </w:rPr>
        <w:t>Aplikasi</w:t>
      </w:r>
      <w:proofErr w:type="spellEnd"/>
      <w:r w:rsidR="00A17DF9" w:rsidRPr="00A17DF9">
        <w:rPr>
          <w:rFonts w:ascii="Times New Roman" w:hAnsi="Times New Roman"/>
          <w:sz w:val="24"/>
          <w:lang w:val="en-ID"/>
        </w:rPr>
        <w:t xml:space="preserve"> </w:t>
      </w:r>
      <w:proofErr w:type="spellStart"/>
      <w:r w:rsidR="00A17DF9" w:rsidRPr="00A17DF9">
        <w:rPr>
          <w:rFonts w:ascii="Times New Roman" w:hAnsi="Times New Roman"/>
          <w:sz w:val="24"/>
          <w:lang w:val="en-ID"/>
        </w:rPr>
        <w:t>dibuat</w:t>
      </w:r>
      <w:proofErr w:type="spellEnd"/>
      <w:r w:rsidR="00A17DF9" w:rsidRPr="00A17DF9">
        <w:rPr>
          <w:rFonts w:ascii="Times New Roman" w:hAnsi="Times New Roman"/>
          <w:sz w:val="24"/>
          <w:lang w:val="en-ID"/>
        </w:rPr>
        <w:t xml:space="preserve"> </w:t>
      </w:r>
      <w:proofErr w:type="spellStart"/>
      <w:r w:rsidR="00A17DF9" w:rsidRPr="00A17DF9">
        <w:rPr>
          <w:rFonts w:ascii="Times New Roman" w:hAnsi="Times New Roman"/>
          <w:sz w:val="24"/>
          <w:lang w:val="en-ID"/>
        </w:rPr>
        <w:t>menggunakan</w:t>
      </w:r>
      <w:proofErr w:type="spellEnd"/>
      <w:r w:rsidR="00A17DF9" w:rsidRPr="00A17DF9">
        <w:rPr>
          <w:rFonts w:ascii="Times New Roman" w:hAnsi="Times New Roman"/>
          <w:sz w:val="24"/>
          <w:lang w:val="en-ID"/>
        </w:rPr>
        <w:t xml:space="preserve"> </w:t>
      </w:r>
      <w:proofErr w:type="spellStart"/>
      <w:r w:rsidR="00A17DF9" w:rsidRPr="00A17DF9">
        <w:rPr>
          <w:rFonts w:ascii="Times New Roman" w:hAnsi="Times New Roman"/>
          <w:sz w:val="24"/>
          <w:lang w:val="en-ID"/>
        </w:rPr>
        <w:t>bahasa</w:t>
      </w:r>
      <w:proofErr w:type="spellEnd"/>
      <w:r w:rsidR="00A17DF9" w:rsidRPr="00A17DF9">
        <w:rPr>
          <w:rFonts w:ascii="Times New Roman" w:hAnsi="Times New Roman"/>
          <w:sz w:val="24"/>
          <w:lang w:val="en-ID"/>
        </w:rPr>
        <w:t xml:space="preserve"> </w:t>
      </w:r>
      <w:proofErr w:type="spellStart"/>
      <w:r w:rsidR="00A17DF9" w:rsidRPr="00A17DF9">
        <w:rPr>
          <w:rFonts w:ascii="Times New Roman" w:hAnsi="Times New Roman"/>
          <w:sz w:val="24"/>
          <w:lang w:val="en-ID"/>
        </w:rPr>
        <w:t>pemrograman</w:t>
      </w:r>
      <w:proofErr w:type="spellEnd"/>
      <w:r w:rsidR="00A17DF9" w:rsidRPr="00A17DF9">
        <w:rPr>
          <w:rFonts w:ascii="Times New Roman" w:hAnsi="Times New Roman"/>
          <w:sz w:val="24"/>
          <w:lang w:val="en-ID"/>
        </w:rPr>
        <w:t xml:space="preserve"> Java </w:t>
      </w:r>
      <w:proofErr w:type="spellStart"/>
      <w:r w:rsidR="00A17DF9" w:rsidRPr="00A17DF9">
        <w:rPr>
          <w:rFonts w:ascii="Times New Roman" w:hAnsi="Times New Roman"/>
          <w:sz w:val="24"/>
          <w:lang w:val="en-ID"/>
        </w:rPr>
        <w:t>dengan</w:t>
      </w:r>
      <w:proofErr w:type="spellEnd"/>
      <w:r w:rsidR="00A17DF9" w:rsidRPr="00A17DF9">
        <w:rPr>
          <w:rFonts w:ascii="Times New Roman" w:hAnsi="Times New Roman"/>
          <w:sz w:val="24"/>
          <w:lang w:val="en-ID"/>
        </w:rPr>
        <w:t xml:space="preserve"> GUI Swing pada NetBeans. </w:t>
      </w:r>
    </w:p>
    <w:p w14:paraId="233825DB" w14:textId="3C1E6EA4" w:rsidR="00A17DF9" w:rsidRPr="00A17DF9" w:rsidRDefault="00A17DF9" w:rsidP="00A17DF9">
      <w:pPr>
        <w:pStyle w:val="ListBullet"/>
        <w:spacing w:after="60" w:line="360" w:lineRule="exact"/>
        <w:jc w:val="both"/>
        <w:rPr>
          <w:rFonts w:ascii="Times New Roman" w:hAnsi="Times New Roman"/>
          <w:sz w:val="24"/>
          <w:lang w:val="en-ID"/>
        </w:rPr>
      </w:pPr>
      <w:r w:rsidRPr="00A17DF9">
        <w:rPr>
          <w:rFonts w:ascii="Times New Roman" w:hAnsi="Times New Roman"/>
          <w:sz w:val="24"/>
          <w:lang w:val="en-ID"/>
        </w:rPr>
        <w:t xml:space="preserve">Database yang </w:t>
      </w:r>
      <w:proofErr w:type="spellStart"/>
      <w:r w:rsidRPr="00A17DF9">
        <w:rPr>
          <w:rFonts w:ascii="Times New Roman" w:hAnsi="Times New Roman"/>
          <w:sz w:val="24"/>
          <w:lang w:val="en-ID"/>
        </w:rPr>
        <w:t>digunakan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adalah</w:t>
      </w:r>
      <w:proofErr w:type="spellEnd"/>
      <w:r w:rsidRPr="00A17DF9">
        <w:rPr>
          <w:rFonts w:ascii="Times New Roman" w:hAnsi="Times New Roman"/>
          <w:sz w:val="24"/>
          <w:lang w:val="en-ID"/>
        </w:rPr>
        <w:t xml:space="preserve"> MySQL </w:t>
      </w:r>
      <w:proofErr w:type="spellStart"/>
      <w:r w:rsidRPr="00A17DF9">
        <w:rPr>
          <w:rFonts w:ascii="Times New Roman" w:hAnsi="Times New Roman"/>
          <w:sz w:val="24"/>
          <w:lang w:val="en-ID"/>
        </w:rPr>
        <w:t>dengan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koneksi</w:t>
      </w:r>
      <w:proofErr w:type="spellEnd"/>
      <w:r w:rsidRPr="00A17DF9">
        <w:rPr>
          <w:rFonts w:ascii="Times New Roman" w:hAnsi="Times New Roman"/>
          <w:sz w:val="24"/>
          <w:lang w:val="en-ID"/>
        </w:rPr>
        <w:t xml:space="preserve"> JDBC dan </w:t>
      </w:r>
      <w:proofErr w:type="spellStart"/>
      <w:r w:rsidRPr="00A17DF9">
        <w:rPr>
          <w:rFonts w:ascii="Times New Roman" w:hAnsi="Times New Roman"/>
          <w:sz w:val="24"/>
          <w:lang w:val="en-ID"/>
        </w:rPr>
        <w:t>PreparedStatement</w:t>
      </w:r>
      <w:proofErr w:type="spellEnd"/>
      <w:r w:rsidRPr="00A17DF9">
        <w:rPr>
          <w:rFonts w:ascii="Times New Roman" w:hAnsi="Times New Roman"/>
          <w:sz w:val="24"/>
          <w:lang w:val="en-ID"/>
        </w:rPr>
        <w:t xml:space="preserve">. </w:t>
      </w:r>
    </w:p>
    <w:p w14:paraId="3C1115A8" w14:textId="04AC24D8" w:rsidR="00A17DF9" w:rsidRPr="00A17DF9" w:rsidRDefault="00A17DF9" w:rsidP="00A17DF9">
      <w:pPr>
        <w:pStyle w:val="ListBullet"/>
        <w:spacing w:after="60" w:line="360" w:lineRule="exact"/>
        <w:jc w:val="both"/>
        <w:rPr>
          <w:rFonts w:ascii="Times New Roman" w:hAnsi="Times New Roman"/>
          <w:sz w:val="24"/>
          <w:lang w:val="en-ID"/>
        </w:rPr>
      </w:pPr>
      <w:proofErr w:type="spellStart"/>
      <w:r w:rsidRPr="00A17DF9">
        <w:rPr>
          <w:rFonts w:ascii="Times New Roman" w:hAnsi="Times New Roman"/>
          <w:sz w:val="24"/>
          <w:lang w:val="en-ID"/>
        </w:rPr>
        <w:t>Aplikasi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hanya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mengelola</w:t>
      </w:r>
      <w:proofErr w:type="spellEnd"/>
      <w:r w:rsidRPr="00A17DF9">
        <w:rPr>
          <w:rFonts w:ascii="Times New Roman" w:hAnsi="Times New Roman"/>
          <w:sz w:val="24"/>
          <w:lang w:val="en-ID"/>
        </w:rPr>
        <w:t xml:space="preserve"> data roti yang </w:t>
      </w:r>
      <w:proofErr w:type="spellStart"/>
      <w:r w:rsidRPr="00A17DF9">
        <w:rPr>
          <w:rFonts w:ascii="Times New Roman" w:hAnsi="Times New Roman"/>
          <w:sz w:val="24"/>
          <w:lang w:val="en-ID"/>
        </w:rPr>
        <w:t>terdiri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dari</w:t>
      </w:r>
      <w:proofErr w:type="spellEnd"/>
      <w:r w:rsidRPr="00A17DF9">
        <w:rPr>
          <w:rFonts w:ascii="Times New Roman" w:hAnsi="Times New Roman"/>
          <w:sz w:val="24"/>
          <w:lang w:val="en-ID"/>
        </w:rPr>
        <w:t xml:space="preserve"> ID Roti, Nama Roti, Jenis Roti, Harga, dan Stok. </w:t>
      </w:r>
    </w:p>
    <w:p w14:paraId="7678925D" w14:textId="6F0848DD" w:rsidR="00A17DF9" w:rsidRPr="00A17DF9" w:rsidRDefault="00A17DF9" w:rsidP="00A17DF9">
      <w:pPr>
        <w:pStyle w:val="ListBullet"/>
        <w:spacing w:after="60" w:line="360" w:lineRule="exact"/>
        <w:jc w:val="both"/>
        <w:rPr>
          <w:rFonts w:ascii="Times New Roman" w:hAnsi="Times New Roman"/>
          <w:sz w:val="24"/>
          <w:lang w:val="en-ID"/>
        </w:rPr>
      </w:pPr>
      <w:r w:rsidRPr="00A17DF9">
        <w:rPr>
          <w:rFonts w:ascii="Times New Roman" w:hAnsi="Times New Roman"/>
          <w:sz w:val="24"/>
          <w:lang w:val="en-ID"/>
        </w:rPr>
        <w:t xml:space="preserve">Fitur yang </w:t>
      </w:r>
      <w:proofErr w:type="spellStart"/>
      <w:r w:rsidRPr="00A17DF9">
        <w:rPr>
          <w:rFonts w:ascii="Times New Roman" w:hAnsi="Times New Roman"/>
          <w:sz w:val="24"/>
          <w:lang w:val="en-ID"/>
        </w:rPr>
        <w:t>tersedia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meliputi</w:t>
      </w:r>
      <w:proofErr w:type="spellEnd"/>
      <w:r w:rsidRPr="00A17DF9">
        <w:rPr>
          <w:rFonts w:ascii="Times New Roman" w:hAnsi="Times New Roman"/>
          <w:sz w:val="24"/>
          <w:lang w:val="en-ID"/>
        </w:rPr>
        <w:t xml:space="preserve"> Login, </w:t>
      </w:r>
      <w:proofErr w:type="spellStart"/>
      <w:r w:rsidRPr="00A17DF9">
        <w:rPr>
          <w:rFonts w:ascii="Times New Roman" w:hAnsi="Times New Roman"/>
          <w:sz w:val="24"/>
          <w:lang w:val="en-ID"/>
        </w:rPr>
        <w:t>Tambah</w:t>
      </w:r>
      <w:proofErr w:type="spellEnd"/>
      <w:r w:rsidRPr="00A17DF9">
        <w:rPr>
          <w:rFonts w:ascii="Times New Roman" w:hAnsi="Times New Roman"/>
          <w:sz w:val="24"/>
          <w:lang w:val="en-ID"/>
        </w:rPr>
        <w:t xml:space="preserve"> Data, </w:t>
      </w:r>
      <w:proofErr w:type="spellStart"/>
      <w:r w:rsidRPr="00A17DF9">
        <w:rPr>
          <w:rFonts w:ascii="Times New Roman" w:hAnsi="Times New Roman"/>
          <w:sz w:val="24"/>
          <w:lang w:val="en-ID"/>
        </w:rPr>
        <w:t>Lihat</w:t>
      </w:r>
      <w:proofErr w:type="spellEnd"/>
      <w:r w:rsidRPr="00A17DF9">
        <w:rPr>
          <w:rFonts w:ascii="Times New Roman" w:hAnsi="Times New Roman"/>
          <w:sz w:val="24"/>
          <w:lang w:val="en-ID"/>
        </w:rPr>
        <w:t xml:space="preserve"> Data, Ubah Data, dan Hapus Data (CRUD). </w:t>
      </w:r>
    </w:p>
    <w:p w14:paraId="0A93ECCE" w14:textId="3E3953C2" w:rsidR="00A17DF9" w:rsidRPr="00A17DF9" w:rsidRDefault="00A17DF9" w:rsidP="00A17DF9">
      <w:pPr>
        <w:pStyle w:val="ListBullet"/>
        <w:spacing w:after="60" w:line="360" w:lineRule="exact"/>
        <w:jc w:val="both"/>
        <w:rPr>
          <w:rFonts w:ascii="Times New Roman" w:hAnsi="Times New Roman"/>
          <w:sz w:val="24"/>
          <w:lang w:val="en-ID"/>
        </w:rPr>
      </w:pPr>
      <w:proofErr w:type="spellStart"/>
      <w:r w:rsidRPr="00A17DF9">
        <w:rPr>
          <w:rFonts w:ascii="Times New Roman" w:hAnsi="Times New Roman"/>
          <w:sz w:val="24"/>
          <w:lang w:val="en-ID"/>
        </w:rPr>
        <w:t>Aplikasi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menggunakan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konsep</w:t>
      </w:r>
      <w:proofErr w:type="spellEnd"/>
      <w:r w:rsidRPr="00A17DF9">
        <w:rPr>
          <w:rFonts w:ascii="Times New Roman" w:hAnsi="Times New Roman"/>
          <w:sz w:val="24"/>
          <w:lang w:val="en-ID"/>
        </w:rPr>
        <w:t xml:space="preserve"> MVC (Model View Controller) dan DAO (Data Access Object). </w:t>
      </w:r>
    </w:p>
    <w:p w14:paraId="67F0476B" w14:textId="4C7394CF" w:rsidR="00A17DF9" w:rsidRPr="00A17DF9" w:rsidRDefault="00A17DF9" w:rsidP="00A17DF9">
      <w:pPr>
        <w:pStyle w:val="ListBullet"/>
        <w:spacing w:after="60" w:line="360" w:lineRule="exact"/>
        <w:jc w:val="both"/>
        <w:rPr>
          <w:rFonts w:ascii="Times New Roman" w:hAnsi="Times New Roman"/>
          <w:sz w:val="24"/>
          <w:lang w:val="en-ID"/>
        </w:rPr>
      </w:pPr>
      <w:r w:rsidRPr="00A17DF9">
        <w:rPr>
          <w:rFonts w:ascii="Times New Roman" w:hAnsi="Times New Roman"/>
          <w:sz w:val="24"/>
          <w:lang w:val="en-ID"/>
        </w:rPr>
        <w:t xml:space="preserve">Hak </w:t>
      </w:r>
      <w:proofErr w:type="spellStart"/>
      <w:r w:rsidRPr="00A17DF9">
        <w:rPr>
          <w:rFonts w:ascii="Times New Roman" w:hAnsi="Times New Roman"/>
          <w:sz w:val="24"/>
          <w:lang w:val="en-ID"/>
        </w:rPr>
        <w:t>akses</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pengguna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hanya</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menggunakan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satu</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akun</w:t>
      </w:r>
      <w:proofErr w:type="spellEnd"/>
      <w:r w:rsidRPr="00A17DF9">
        <w:rPr>
          <w:rFonts w:ascii="Times New Roman" w:hAnsi="Times New Roman"/>
          <w:sz w:val="24"/>
          <w:lang w:val="en-ID"/>
        </w:rPr>
        <w:t xml:space="preserve"> login (admin) yang </w:t>
      </w:r>
      <w:proofErr w:type="spellStart"/>
      <w:r w:rsidRPr="00A17DF9">
        <w:rPr>
          <w:rFonts w:ascii="Times New Roman" w:hAnsi="Times New Roman"/>
          <w:sz w:val="24"/>
          <w:lang w:val="en-ID"/>
        </w:rPr>
        <w:t>telah</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ditentukan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dalam</w:t>
      </w:r>
      <w:proofErr w:type="spellEnd"/>
      <w:r w:rsidRPr="00A17DF9">
        <w:rPr>
          <w:rFonts w:ascii="Times New Roman" w:hAnsi="Times New Roman"/>
          <w:sz w:val="24"/>
          <w:lang w:val="en-ID"/>
        </w:rPr>
        <w:t xml:space="preserve"> program. </w:t>
      </w:r>
    </w:p>
    <w:p w14:paraId="4078F80C" w14:textId="76EAC033" w:rsidR="00935AEB" w:rsidRDefault="00A17DF9" w:rsidP="00A17DF9">
      <w:pPr>
        <w:pStyle w:val="ListBullet"/>
        <w:spacing w:after="60" w:line="360" w:lineRule="exact"/>
        <w:jc w:val="both"/>
      </w:pPr>
      <w:proofErr w:type="spellStart"/>
      <w:r w:rsidRPr="00A17DF9">
        <w:rPr>
          <w:rFonts w:ascii="Times New Roman" w:hAnsi="Times New Roman"/>
          <w:sz w:val="24"/>
          <w:lang w:val="en-ID"/>
        </w:rPr>
        <w:t>Aplikasi</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berjalan</w:t>
      </w:r>
      <w:proofErr w:type="spellEnd"/>
      <w:r w:rsidRPr="00A17DF9">
        <w:rPr>
          <w:rFonts w:ascii="Times New Roman" w:hAnsi="Times New Roman"/>
          <w:sz w:val="24"/>
          <w:lang w:val="en-ID"/>
        </w:rPr>
        <w:t xml:space="preserve"> pada </w:t>
      </w:r>
      <w:proofErr w:type="spellStart"/>
      <w:r w:rsidRPr="00A17DF9">
        <w:rPr>
          <w:rFonts w:ascii="Times New Roman" w:hAnsi="Times New Roman"/>
          <w:sz w:val="24"/>
          <w:lang w:val="en-ID"/>
        </w:rPr>
        <w:t>komputer</w:t>
      </w:r>
      <w:proofErr w:type="spellEnd"/>
      <w:r w:rsidRPr="00A17DF9">
        <w:rPr>
          <w:rFonts w:ascii="Times New Roman" w:hAnsi="Times New Roman"/>
          <w:sz w:val="24"/>
          <w:lang w:val="en-ID"/>
        </w:rPr>
        <w:t xml:space="preserve"> desktop dan </w:t>
      </w:r>
      <w:proofErr w:type="spellStart"/>
      <w:r w:rsidRPr="00A17DF9">
        <w:rPr>
          <w:rFonts w:ascii="Times New Roman" w:hAnsi="Times New Roman"/>
          <w:sz w:val="24"/>
          <w:lang w:val="en-ID"/>
        </w:rPr>
        <w:t>tidak</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mencakup</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akses</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melalui</w:t>
      </w:r>
      <w:proofErr w:type="spellEnd"/>
      <w:r w:rsidRPr="00A17DF9">
        <w:rPr>
          <w:rFonts w:ascii="Times New Roman" w:hAnsi="Times New Roman"/>
          <w:sz w:val="24"/>
          <w:lang w:val="en-ID"/>
        </w:rPr>
        <w:t xml:space="preserve"> web </w:t>
      </w:r>
      <w:proofErr w:type="spellStart"/>
      <w:r w:rsidRPr="00A17DF9">
        <w:rPr>
          <w:rFonts w:ascii="Times New Roman" w:hAnsi="Times New Roman"/>
          <w:sz w:val="24"/>
          <w:lang w:val="en-ID"/>
        </w:rPr>
        <w:t>maupun</w:t>
      </w:r>
      <w:proofErr w:type="spellEnd"/>
      <w:r w:rsidRPr="00A17DF9">
        <w:rPr>
          <w:rFonts w:ascii="Times New Roman" w:hAnsi="Times New Roman"/>
          <w:sz w:val="24"/>
          <w:lang w:val="en-ID"/>
        </w:rPr>
        <w:t xml:space="preserve"> </w:t>
      </w:r>
      <w:proofErr w:type="spellStart"/>
      <w:r w:rsidRPr="00A17DF9">
        <w:rPr>
          <w:rFonts w:ascii="Times New Roman" w:hAnsi="Times New Roman"/>
          <w:sz w:val="24"/>
          <w:lang w:val="en-ID"/>
        </w:rPr>
        <w:t>perangkat</w:t>
      </w:r>
      <w:proofErr w:type="spellEnd"/>
      <w:r w:rsidRPr="00A17DF9">
        <w:rPr>
          <w:rFonts w:ascii="Times New Roman" w:hAnsi="Times New Roman"/>
          <w:sz w:val="24"/>
          <w:lang w:val="en-ID"/>
        </w:rPr>
        <w:t xml:space="preserve"> mobile.</w:t>
      </w:r>
      <w:r w:rsidR="009D6A98">
        <w:br w:type="page"/>
      </w:r>
    </w:p>
    <w:p w14:paraId="7BD0C098" w14:textId="77777777" w:rsidR="00935AEB" w:rsidRDefault="009D6A98" w:rsidP="00D850E9">
      <w:pPr>
        <w:spacing w:before="240" w:after="120"/>
        <w:jc w:val="center"/>
      </w:pPr>
      <w:r>
        <w:rPr>
          <w:rFonts w:ascii="Times New Roman" w:hAnsi="Times New Roman"/>
          <w:b/>
          <w:sz w:val="28"/>
        </w:rPr>
        <w:lastRenderedPageBreak/>
        <w:t>BAB II</w:t>
      </w:r>
    </w:p>
    <w:p w14:paraId="12797810" w14:textId="77777777" w:rsidR="00935AEB" w:rsidRDefault="009D6A98">
      <w:pPr>
        <w:jc w:val="center"/>
      </w:pPr>
      <w:r>
        <w:rPr>
          <w:rFonts w:ascii="Times New Roman" w:hAnsi="Times New Roman"/>
          <w:b/>
          <w:sz w:val="26"/>
        </w:rPr>
        <w:t>LANDASAN TEORI</w:t>
      </w:r>
    </w:p>
    <w:p w14:paraId="58FFC691" w14:textId="77777777" w:rsidR="00935AEB" w:rsidRDefault="00935AEB"/>
    <w:p w14:paraId="677190D3" w14:textId="77777777" w:rsidR="00935AEB" w:rsidRDefault="009D6A98">
      <w:pPr>
        <w:spacing w:before="240" w:after="120"/>
      </w:pPr>
      <w:r>
        <w:rPr>
          <w:rFonts w:ascii="Times New Roman" w:hAnsi="Times New Roman"/>
          <w:b/>
          <w:sz w:val="24"/>
        </w:rPr>
        <w:t>2.1  Bahasa Pemrograman Java dan NetBeans IDE</w:t>
      </w:r>
    </w:p>
    <w:p w14:paraId="0ACDDAED" w14:textId="77777777" w:rsidR="00935AEB" w:rsidRDefault="009D6A98">
      <w:pPr>
        <w:spacing w:after="120" w:line="360" w:lineRule="exact"/>
        <w:ind w:firstLine="709"/>
        <w:jc w:val="both"/>
      </w:pPr>
      <w:r>
        <w:rPr>
          <w:rFonts w:ascii="Times New Roman" w:hAnsi="Times New Roman"/>
          <w:sz w:val="24"/>
        </w:rPr>
        <w:t>Java adalah bahasa pemrograman berorientasi objek (Object-Oriented Programming) yang dikembangkan oleh Sun Microsystems pada tahun 1995 dan kini dikelola oleh Oracle Corporation. Java bersifat platform-independent karena program yang dikompilasi menghasilkan bytecode yang dijalankan oleh Java Virtual Machine (JVM) pada berbagai sistem operasi. Dalam pengembangan aplikasi ini, digunakan Java Development Kit (JDK) versi 23 dan Apache NetBeans IDE sebagai lingkungan pengembangan terintegrasi (Integrated Development Environment).</w:t>
      </w:r>
    </w:p>
    <w:p w14:paraId="16547BA2" w14:textId="77777777" w:rsidR="00935AEB" w:rsidRDefault="009D6A98">
      <w:pPr>
        <w:spacing w:before="240" w:after="120"/>
      </w:pPr>
      <w:r>
        <w:rPr>
          <w:rFonts w:ascii="Times New Roman" w:hAnsi="Times New Roman"/>
          <w:b/>
          <w:sz w:val="24"/>
        </w:rPr>
        <w:t>2.2  Konsep Pemrograman Berorientasi Objek (OOP)</w:t>
      </w:r>
    </w:p>
    <w:p w14:paraId="4217BEE8" w14:textId="77777777" w:rsidR="00935AEB" w:rsidRDefault="009D6A98">
      <w:pPr>
        <w:spacing w:after="120" w:line="360" w:lineRule="exact"/>
        <w:ind w:firstLine="709"/>
        <w:jc w:val="both"/>
      </w:pPr>
      <w:proofErr w:type="spellStart"/>
      <w:r>
        <w:rPr>
          <w:rFonts w:ascii="Times New Roman" w:hAnsi="Times New Roman"/>
          <w:sz w:val="24"/>
        </w:rPr>
        <w:t>Pemrograman</w:t>
      </w:r>
      <w:proofErr w:type="spellEnd"/>
      <w:r>
        <w:rPr>
          <w:rFonts w:ascii="Times New Roman" w:hAnsi="Times New Roman"/>
          <w:sz w:val="24"/>
        </w:rPr>
        <w:t xml:space="preserve"> </w:t>
      </w:r>
      <w:proofErr w:type="spellStart"/>
      <w:r>
        <w:rPr>
          <w:rFonts w:ascii="Times New Roman" w:hAnsi="Times New Roman"/>
          <w:sz w:val="24"/>
        </w:rPr>
        <w:t>Berorientasi</w:t>
      </w:r>
      <w:proofErr w:type="spellEnd"/>
      <w:r>
        <w:rPr>
          <w:rFonts w:ascii="Times New Roman" w:hAnsi="Times New Roman"/>
          <w:sz w:val="24"/>
        </w:rPr>
        <w:t xml:space="preserve"> </w:t>
      </w:r>
      <w:proofErr w:type="spellStart"/>
      <w:r>
        <w:rPr>
          <w:rFonts w:ascii="Times New Roman" w:hAnsi="Times New Roman"/>
          <w:sz w:val="24"/>
        </w:rPr>
        <w:t>Objek</w:t>
      </w:r>
      <w:proofErr w:type="spellEnd"/>
      <w:r>
        <w:rPr>
          <w:rFonts w:ascii="Times New Roman" w:hAnsi="Times New Roman"/>
          <w:sz w:val="24"/>
        </w:rPr>
        <w:t xml:space="preserve"> (OOP) </w:t>
      </w:r>
      <w:proofErr w:type="spellStart"/>
      <w:r>
        <w:rPr>
          <w:rFonts w:ascii="Times New Roman" w:hAnsi="Times New Roman"/>
          <w:sz w:val="24"/>
        </w:rPr>
        <w:t>merupakan</w:t>
      </w:r>
      <w:proofErr w:type="spellEnd"/>
      <w:r>
        <w:rPr>
          <w:rFonts w:ascii="Times New Roman" w:hAnsi="Times New Roman"/>
          <w:sz w:val="24"/>
        </w:rPr>
        <w:t xml:space="preserve"> </w:t>
      </w:r>
      <w:proofErr w:type="spellStart"/>
      <w:r>
        <w:rPr>
          <w:rFonts w:ascii="Times New Roman" w:hAnsi="Times New Roman"/>
          <w:sz w:val="24"/>
        </w:rPr>
        <w:t>paradigma</w:t>
      </w:r>
      <w:proofErr w:type="spellEnd"/>
      <w:r>
        <w:rPr>
          <w:rFonts w:ascii="Times New Roman" w:hAnsi="Times New Roman"/>
          <w:sz w:val="24"/>
        </w:rPr>
        <w:t xml:space="preserve"> </w:t>
      </w:r>
      <w:proofErr w:type="spellStart"/>
      <w:r>
        <w:rPr>
          <w:rFonts w:ascii="Times New Roman" w:hAnsi="Times New Roman"/>
          <w:sz w:val="24"/>
        </w:rPr>
        <w:t>pemrograman</w:t>
      </w:r>
      <w:proofErr w:type="spellEnd"/>
      <w:r>
        <w:rPr>
          <w:rFonts w:ascii="Times New Roman" w:hAnsi="Times New Roman"/>
          <w:sz w:val="24"/>
        </w:rPr>
        <w:t xml:space="preserve"> yang mengorganisasi perangkat lunak berdasarkan objek-objek yang saling berinteraksi. Konsep OOP yang diterapkan dalam aplikasi ini meliputi:</w:t>
      </w:r>
    </w:p>
    <w:p w14:paraId="2403A7F2" w14:textId="77777777" w:rsidR="00935AEB" w:rsidRDefault="009D6A98">
      <w:pPr>
        <w:pStyle w:val="ListBullet"/>
        <w:spacing w:after="60" w:line="360" w:lineRule="exact"/>
        <w:jc w:val="both"/>
      </w:pPr>
      <w:r>
        <w:rPr>
          <w:rFonts w:ascii="Times New Roman" w:hAnsi="Times New Roman"/>
          <w:sz w:val="24"/>
        </w:rPr>
        <w:t>Encapsulation: Data dan metode dikemas dalam class (misalnya class DataAnggota, TransaksiSimpanan).</w:t>
      </w:r>
    </w:p>
    <w:p w14:paraId="3B4EA457" w14:textId="77777777" w:rsidR="00935AEB" w:rsidRDefault="009D6A98">
      <w:pPr>
        <w:pStyle w:val="ListBullet"/>
        <w:spacing w:after="60" w:line="360" w:lineRule="exact"/>
        <w:jc w:val="both"/>
      </w:pPr>
      <w:r>
        <w:rPr>
          <w:rFonts w:ascii="Times New Roman" w:hAnsi="Times New Roman"/>
          <w:sz w:val="24"/>
        </w:rPr>
        <w:t>Inheritance: Java Swing menggunakan pewarisan, misalnya DataAnggota extends JInternalFrame.</w:t>
      </w:r>
    </w:p>
    <w:p w14:paraId="530364A3" w14:textId="77777777" w:rsidR="00935AEB" w:rsidRDefault="009D6A98">
      <w:pPr>
        <w:pStyle w:val="ListBullet"/>
        <w:spacing w:after="60" w:line="360" w:lineRule="exact"/>
        <w:jc w:val="both"/>
      </w:pPr>
      <w:r>
        <w:rPr>
          <w:rFonts w:ascii="Times New Roman" w:hAnsi="Times New Roman"/>
          <w:sz w:val="24"/>
        </w:rPr>
        <w:t xml:space="preserve">Polymorphism: Setiap komponen Swing memiliki metode yang dapat di-override </w:t>
      </w:r>
      <w:proofErr w:type="spellStart"/>
      <w:r>
        <w:rPr>
          <w:rFonts w:ascii="Times New Roman" w:hAnsi="Times New Roman"/>
          <w:sz w:val="24"/>
        </w:rPr>
        <w:t>sesuai</w:t>
      </w:r>
      <w:proofErr w:type="spellEnd"/>
      <w:r>
        <w:rPr>
          <w:rFonts w:ascii="Times New Roman" w:hAnsi="Times New Roman"/>
          <w:sz w:val="24"/>
        </w:rPr>
        <w:t xml:space="preserve"> </w:t>
      </w:r>
      <w:proofErr w:type="spellStart"/>
      <w:r>
        <w:rPr>
          <w:rFonts w:ascii="Times New Roman" w:hAnsi="Times New Roman"/>
          <w:sz w:val="24"/>
        </w:rPr>
        <w:t>kebutuhan</w:t>
      </w:r>
      <w:proofErr w:type="spellEnd"/>
      <w:r>
        <w:rPr>
          <w:rFonts w:ascii="Times New Roman" w:hAnsi="Times New Roman"/>
          <w:sz w:val="24"/>
        </w:rPr>
        <w:t xml:space="preserve">, </w:t>
      </w:r>
      <w:proofErr w:type="spellStart"/>
      <w:r>
        <w:rPr>
          <w:rFonts w:ascii="Times New Roman" w:hAnsi="Times New Roman"/>
          <w:sz w:val="24"/>
        </w:rPr>
        <w:t>seperti</w:t>
      </w:r>
      <w:proofErr w:type="spellEnd"/>
      <w:r>
        <w:rPr>
          <w:rFonts w:ascii="Times New Roman" w:hAnsi="Times New Roman"/>
          <w:sz w:val="24"/>
        </w:rPr>
        <w:t xml:space="preserve"> </w:t>
      </w:r>
      <w:proofErr w:type="spellStart"/>
      <w:proofErr w:type="gramStart"/>
      <w:r>
        <w:rPr>
          <w:rFonts w:ascii="Times New Roman" w:hAnsi="Times New Roman"/>
          <w:sz w:val="24"/>
        </w:rPr>
        <w:t>isCellEditable</w:t>
      </w:r>
      <w:proofErr w:type="spellEnd"/>
      <w:r>
        <w:rPr>
          <w:rFonts w:ascii="Times New Roman" w:hAnsi="Times New Roman"/>
          <w:sz w:val="24"/>
        </w:rPr>
        <w:t>(</w:t>
      </w:r>
      <w:proofErr w:type="gramEnd"/>
      <w:r>
        <w:rPr>
          <w:rFonts w:ascii="Times New Roman" w:hAnsi="Times New Roman"/>
          <w:sz w:val="24"/>
        </w:rPr>
        <w:t xml:space="preserve">) pada </w:t>
      </w:r>
      <w:proofErr w:type="spellStart"/>
      <w:r>
        <w:rPr>
          <w:rFonts w:ascii="Times New Roman" w:hAnsi="Times New Roman"/>
          <w:sz w:val="24"/>
        </w:rPr>
        <w:t>DefaultTableModel</w:t>
      </w:r>
      <w:proofErr w:type="spellEnd"/>
      <w:r>
        <w:rPr>
          <w:rFonts w:ascii="Times New Roman" w:hAnsi="Times New Roman"/>
          <w:sz w:val="24"/>
        </w:rPr>
        <w:t>.</w:t>
      </w:r>
    </w:p>
    <w:p w14:paraId="4438A28C" w14:textId="77777777" w:rsidR="00935AEB" w:rsidRDefault="009D6A98">
      <w:pPr>
        <w:spacing w:before="240" w:after="120"/>
      </w:pPr>
      <w:proofErr w:type="gramStart"/>
      <w:r>
        <w:rPr>
          <w:rFonts w:ascii="Times New Roman" w:hAnsi="Times New Roman"/>
          <w:b/>
          <w:sz w:val="24"/>
        </w:rPr>
        <w:t>2.3  CRUD</w:t>
      </w:r>
      <w:proofErr w:type="gramEnd"/>
      <w:r>
        <w:rPr>
          <w:rFonts w:ascii="Times New Roman" w:hAnsi="Times New Roman"/>
          <w:b/>
          <w:sz w:val="24"/>
        </w:rPr>
        <w:t xml:space="preserve"> dan Java Swing</w:t>
      </w:r>
    </w:p>
    <w:p w14:paraId="4BC0ACD3" w14:textId="77777777" w:rsidR="00935AEB" w:rsidRDefault="009D6A98">
      <w:pPr>
        <w:spacing w:after="120" w:line="360" w:lineRule="exact"/>
        <w:ind w:firstLine="709"/>
        <w:jc w:val="both"/>
      </w:pPr>
      <w:r>
        <w:rPr>
          <w:rFonts w:ascii="Times New Roman" w:hAnsi="Times New Roman"/>
          <w:sz w:val="24"/>
        </w:rPr>
        <w:t>CRUD merupakan akronim dari Create (membuat), Read (membaca), Update (memperbarui), dan Delete (menghapus) — empat operasi dasar dalam pengelolaan data. Java Swing adalah pustaka GUI (Graphical User Interface) bawaan Java yang menyediakan komponen visual seperti JFrame, JInternalFrame, JTable, JTextField, JComboBox, dan JButton untuk membangun antarmuka aplikasi desktop secara fleksibel dan platform-independent.</w:t>
      </w:r>
    </w:p>
    <w:p w14:paraId="39B2FDEF" w14:textId="77777777" w:rsidR="00935AEB" w:rsidRDefault="009D6A98">
      <w:pPr>
        <w:spacing w:before="240" w:after="120"/>
      </w:pPr>
      <w:r>
        <w:rPr>
          <w:rFonts w:ascii="Times New Roman" w:hAnsi="Times New Roman"/>
          <w:b/>
          <w:sz w:val="24"/>
        </w:rPr>
        <w:t>2.4  MySQL dan JDBC</w:t>
      </w:r>
    </w:p>
    <w:p w14:paraId="22C48727" w14:textId="77777777" w:rsidR="00935AEB" w:rsidRDefault="009D6A98">
      <w:pPr>
        <w:spacing w:after="120" w:line="360" w:lineRule="exact"/>
        <w:ind w:firstLine="709"/>
        <w:jc w:val="both"/>
      </w:pPr>
      <w:r>
        <w:rPr>
          <w:rFonts w:ascii="Times New Roman" w:hAnsi="Times New Roman"/>
          <w:sz w:val="24"/>
        </w:rPr>
        <w:lastRenderedPageBreak/>
        <w:t>MySQL adalah sistem manajemen basis data relasional (RDBMS) bersumber terbuka yang menggunakan bahasa SQL (Structured Query Language). JDBC (Java Database Connectivity) adalah API standar Java yang memungkinkan program Java berkomunikasi dengan berbagai basis data relasional. Dalam aplikasi ini, koneksi ke MySQL dikelola melalui class Koneksi dalam paket koneksi, menggunakan driver mysql-connector-j-8.2.0.jar. Setiap operasi CRUD menggunakan PreparedStatement untuk mencegah SQL Injection dan memastikan keamanan query.</w:t>
      </w:r>
    </w:p>
    <w:p w14:paraId="6881A806" w14:textId="7C34C8DC" w:rsidR="00935AEB" w:rsidRDefault="007855D9">
      <w:r>
        <w:br/>
      </w:r>
      <w:r>
        <w:br/>
      </w:r>
      <w:r>
        <w:br/>
      </w:r>
      <w:r>
        <w:br/>
      </w:r>
      <w:r>
        <w:br/>
      </w:r>
      <w:r>
        <w:br/>
      </w:r>
      <w:r>
        <w:br/>
      </w:r>
      <w:r>
        <w:br/>
      </w:r>
      <w:r>
        <w:br/>
      </w:r>
      <w:r>
        <w:br/>
      </w:r>
      <w:r>
        <w:br/>
      </w:r>
      <w:r>
        <w:br/>
      </w:r>
      <w:r>
        <w:br/>
      </w:r>
      <w:r>
        <w:br/>
      </w:r>
      <w:r>
        <w:br/>
      </w:r>
      <w:r>
        <w:br/>
      </w:r>
      <w:r>
        <w:br/>
      </w:r>
      <w:r>
        <w:br/>
      </w:r>
      <w:r>
        <w:br/>
      </w:r>
      <w:r>
        <w:br/>
      </w:r>
      <w:r>
        <w:br/>
      </w:r>
      <w:r>
        <w:br/>
      </w:r>
      <w:r>
        <w:br/>
      </w:r>
      <w:r>
        <w:br/>
      </w:r>
      <w:r>
        <w:br/>
      </w:r>
    </w:p>
    <w:p w14:paraId="100A96E9" w14:textId="014C2D35" w:rsidR="007855D9" w:rsidRDefault="007855D9"/>
    <w:p w14:paraId="626F0572" w14:textId="5830D349" w:rsidR="007855D9" w:rsidRDefault="007855D9"/>
    <w:p w14:paraId="642679E6" w14:textId="331F595A" w:rsidR="007855D9" w:rsidRDefault="007855D9"/>
    <w:p w14:paraId="54B3A1A5" w14:textId="0A4D0984" w:rsidR="007855D9" w:rsidRDefault="007855D9"/>
    <w:p w14:paraId="5117EB9C" w14:textId="77777777" w:rsidR="00935AEB" w:rsidRDefault="009D6A98" w:rsidP="00D850E9">
      <w:pPr>
        <w:spacing w:before="240" w:after="120"/>
        <w:jc w:val="center"/>
      </w:pPr>
      <w:r>
        <w:rPr>
          <w:rFonts w:ascii="Times New Roman" w:hAnsi="Times New Roman"/>
          <w:b/>
          <w:sz w:val="28"/>
        </w:rPr>
        <w:lastRenderedPageBreak/>
        <w:t>BAB III</w:t>
      </w:r>
    </w:p>
    <w:p w14:paraId="1DB69C10" w14:textId="77777777" w:rsidR="00935AEB" w:rsidRDefault="009D6A98">
      <w:pPr>
        <w:jc w:val="center"/>
      </w:pPr>
      <w:r>
        <w:rPr>
          <w:rFonts w:ascii="Times New Roman" w:hAnsi="Times New Roman"/>
          <w:b/>
          <w:sz w:val="26"/>
        </w:rPr>
        <w:t>ANALISIS DAN PERANCANGAN</w:t>
      </w:r>
    </w:p>
    <w:p w14:paraId="018DC3DE" w14:textId="77777777" w:rsidR="00935AEB" w:rsidRDefault="00935AEB"/>
    <w:p w14:paraId="7062A566" w14:textId="77777777" w:rsidR="00E10FF3" w:rsidRPr="00E10FF3" w:rsidRDefault="009D6A98" w:rsidP="00E10FF3">
      <w:pPr>
        <w:pStyle w:val="ListParagraph"/>
        <w:numPr>
          <w:ilvl w:val="1"/>
          <w:numId w:val="17"/>
        </w:numPr>
        <w:spacing w:before="240" w:after="120"/>
      </w:pPr>
      <w:r w:rsidRPr="00E10FF3">
        <w:rPr>
          <w:rFonts w:ascii="Times New Roman" w:hAnsi="Times New Roman"/>
          <w:b/>
          <w:sz w:val="24"/>
        </w:rPr>
        <w:t xml:space="preserve"> </w:t>
      </w:r>
      <w:proofErr w:type="spellStart"/>
      <w:r w:rsidRPr="00E10FF3">
        <w:rPr>
          <w:rFonts w:ascii="Times New Roman" w:hAnsi="Times New Roman"/>
          <w:b/>
          <w:sz w:val="24"/>
        </w:rPr>
        <w:t>Analisis</w:t>
      </w:r>
      <w:proofErr w:type="spellEnd"/>
      <w:r w:rsidRPr="00E10FF3">
        <w:rPr>
          <w:rFonts w:ascii="Times New Roman" w:hAnsi="Times New Roman"/>
          <w:b/>
          <w:sz w:val="24"/>
        </w:rPr>
        <w:t xml:space="preserve"> </w:t>
      </w:r>
      <w:proofErr w:type="spellStart"/>
      <w:r w:rsidRPr="00E10FF3">
        <w:rPr>
          <w:rFonts w:ascii="Times New Roman" w:hAnsi="Times New Roman"/>
          <w:b/>
          <w:sz w:val="24"/>
        </w:rPr>
        <w:t>Kebutuhan</w:t>
      </w:r>
      <w:proofErr w:type="spellEnd"/>
    </w:p>
    <w:p w14:paraId="3D4AFD69" w14:textId="77777777" w:rsidR="00E10FF3" w:rsidRPr="00E10FF3" w:rsidRDefault="00E10FF3" w:rsidP="00E10FF3">
      <w:pPr>
        <w:pStyle w:val="ListBullet"/>
        <w:numPr>
          <w:ilvl w:val="0"/>
          <w:numId w:val="0"/>
        </w:numPr>
        <w:spacing w:after="60" w:line="360" w:lineRule="exact"/>
        <w:jc w:val="both"/>
        <w:rPr>
          <w:lang w:val="en-ID"/>
        </w:rPr>
      </w:pPr>
      <w:proofErr w:type="spellStart"/>
      <w:r w:rsidRPr="00E10FF3">
        <w:rPr>
          <w:lang w:val="en-ID"/>
        </w:rPr>
        <w:t>Analisis</w:t>
      </w:r>
      <w:proofErr w:type="spellEnd"/>
      <w:r w:rsidRPr="00E10FF3">
        <w:rPr>
          <w:lang w:val="en-ID"/>
        </w:rPr>
        <w:t xml:space="preserve"> </w:t>
      </w:r>
      <w:proofErr w:type="spellStart"/>
      <w:r w:rsidRPr="00E10FF3">
        <w:rPr>
          <w:lang w:val="en-ID"/>
        </w:rPr>
        <w:t>kebutuhan</w:t>
      </w:r>
      <w:proofErr w:type="spellEnd"/>
      <w:r w:rsidRPr="00E10FF3">
        <w:rPr>
          <w:lang w:val="en-ID"/>
        </w:rPr>
        <w:t xml:space="preserve"> </w:t>
      </w:r>
      <w:proofErr w:type="spellStart"/>
      <w:r w:rsidRPr="00E10FF3">
        <w:rPr>
          <w:lang w:val="en-ID"/>
        </w:rPr>
        <w:t>dilakukan</w:t>
      </w:r>
      <w:proofErr w:type="spellEnd"/>
      <w:r w:rsidRPr="00E10FF3">
        <w:rPr>
          <w:lang w:val="en-ID"/>
        </w:rPr>
        <w:t xml:space="preserve"> </w:t>
      </w:r>
      <w:proofErr w:type="spellStart"/>
      <w:r w:rsidRPr="00E10FF3">
        <w:rPr>
          <w:lang w:val="en-ID"/>
        </w:rPr>
        <w:t>untuk</w:t>
      </w:r>
      <w:proofErr w:type="spellEnd"/>
      <w:r w:rsidRPr="00E10FF3">
        <w:rPr>
          <w:lang w:val="en-ID"/>
        </w:rPr>
        <w:t xml:space="preserve"> </w:t>
      </w:r>
      <w:proofErr w:type="spellStart"/>
      <w:r w:rsidRPr="00E10FF3">
        <w:rPr>
          <w:lang w:val="en-ID"/>
        </w:rPr>
        <w:t>mengetahui</w:t>
      </w:r>
      <w:proofErr w:type="spellEnd"/>
      <w:r w:rsidRPr="00E10FF3">
        <w:rPr>
          <w:lang w:val="en-ID"/>
        </w:rPr>
        <w:t xml:space="preserve"> </w:t>
      </w:r>
      <w:proofErr w:type="spellStart"/>
      <w:r w:rsidRPr="00E10FF3">
        <w:rPr>
          <w:lang w:val="en-ID"/>
        </w:rPr>
        <w:t>kebutuhan</w:t>
      </w:r>
      <w:proofErr w:type="spellEnd"/>
      <w:r w:rsidRPr="00E10FF3">
        <w:rPr>
          <w:lang w:val="en-ID"/>
        </w:rPr>
        <w:t xml:space="preserve"> </w:t>
      </w:r>
      <w:proofErr w:type="spellStart"/>
      <w:r w:rsidRPr="00E10FF3">
        <w:rPr>
          <w:lang w:val="en-ID"/>
        </w:rPr>
        <w:t>sistem</w:t>
      </w:r>
      <w:proofErr w:type="spellEnd"/>
      <w:r w:rsidRPr="00E10FF3">
        <w:rPr>
          <w:lang w:val="en-ID"/>
        </w:rPr>
        <w:t xml:space="preserve"> yang </w:t>
      </w:r>
      <w:proofErr w:type="spellStart"/>
      <w:r w:rsidRPr="00E10FF3">
        <w:rPr>
          <w:lang w:val="en-ID"/>
        </w:rPr>
        <w:t>akan</w:t>
      </w:r>
      <w:proofErr w:type="spellEnd"/>
      <w:r w:rsidRPr="00E10FF3">
        <w:rPr>
          <w:lang w:val="en-ID"/>
        </w:rPr>
        <w:t xml:space="preserve"> </w:t>
      </w:r>
      <w:proofErr w:type="spellStart"/>
      <w:r w:rsidRPr="00E10FF3">
        <w:rPr>
          <w:lang w:val="en-ID"/>
        </w:rPr>
        <w:t>dibangun</w:t>
      </w:r>
      <w:proofErr w:type="spellEnd"/>
      <w:r w:rsidRPr="00E10FF3">
        <w:rPr>
          <w:lang w:val="en-ID"/>
        </w:rPr>
        <w:t xml:space="preserve"> </w:t>
      </w:r>
      <w:proofErr w:type="spellStart"/>
      <w:r w:rsidRPr="00E10FF3">
        <w:rPr>
          <w:lang w:val="en-ID"/>
        </w:rPr>
        <w:t>sehingga</w:t>
      </w:r>
      <w:proofErr w:type="spellEnd"/>
      <w:r w:rsidRPr="00E10FF3">
        <w:rPr>
          <w:lang w:val="en-ID"/>
        </w:rPr>
        <w:t xml:space="preserve"> </w:t>
      </w:r>
      <w:proofErr w:type="spellStart"/>
      <w:r w:rsidRPr="00E10FF3">
        <w:rPr>
          <w:lang w:val="en-ID"/>
        </w:rPr>
        <w:t>aplikasi</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berjalan</w:t>
      </w:r>
      <w:proofErr w:type="spellEnd"/>
      <w:r w:rsidRPr="00E10FF3">
        <w:rPr>
          <w:lang w:val="en-ID"/>
        </w:rPr>
        <w:t xml:space="preserve"> </w:t>
      </w:r>
      <w:proofErr w:type="spellStart"/>
      <w:r w:rsidRPr="00E10FF3">
        <w:rPr>
          <w:lang w:val="en-ID"/>
        </w:rPr>
        <w:t>sesuai</w:t>
      </w:r>
      <w:proofErr w:type="spellEnd"/>
      <w:r w:rsidRPr="00E10FF3">
        <w:rPr>
          <w:lang w:val="en-ID"/>
        </w:rPr>
        <w:t xml:space="preserve"> </w:t>
      </w:r>
      <w:proofErr w:type="spellStart"/>
      <w:r w:rsidRPr="00E10FF3">
        <w:rPr>
          <w:lang w:val="en-ID"/>
        </w:rPr>
        <w:t>dengan</w:t>
      </w:r>
      <w:proofErr w:type="spellEnd"/>
      <w:r w:rsidRPr="00E10FF3">
        <w:rPr>
          <w:lang w:val="en-ID"/>
        </w:rPr>
        <w:t xml:space="preserve"> </w:t>
      </w:r>
      <w:proofErr w:type="spellStart"/>
      <w:r w:rsidRPr="00E10FF3">
        <w:rPr>
          <w:lang w:val="en-ID"/>
        </w:rPr>
        <w:t>tujuan</w:t>
      </w:r>
      <w:proofErr w:type="spellEnd"/>
      <w:r w:rsidRPr="00E10FF3">
        <w:rPr>
          <w:lang w:val="en-ID"/>
        </w:rPr>
        <w:t xml:space="preserve"> yang </w:t>
      </w:r>
      <w:proofErr w:type="spellStart"/>
      <w:r w:rsidRPr="00E10FF3">
        <w:rPr>
          <w:lang w:val="en-ID"/>
        </w:rPr>
        <w:t>telah</w:t>
      </w:r>
      <w:proofErr w:type="spellEnd"/>
      <w:r w:rsidRPr="00E10FF3">
        <w:rPr>
          <w:lang w:val="en-ID"/>
        </w:rPr>
        <w:t xml:space="preserve"> </w:t>
      </w:r>
      <w:proofErr w:type="spellStart"/>
      <w:r w:rsidRPr="00E10FF3">
        <w:rPr>
          <w:lang w:val="en-ID"/>
        </w:rPr>
        <w:t>ditentukan</w:t>
      </w:r>
      <w:proofErr w:type="spellEnd"/>
      <w:r w:rsidRPr="00E10FF3">
        <w:rPr>
          <w:lang w:val="en-ID"/>
        </w:rPr>
        <w:t xml:space="preserve">. </w:t>
      </w:r>
      <w:proofErr w:type="spellStart"/>
      <w:r w:rsidRPr="00E10FF3">
        <w:rPr>
          <w:lang w:val="en-ID"/>
        </w:rPr>
        <w:t>Aplikasi</w:t>
      </w:r>
      <w:proofErr w:type="spellEnd"/>
      <w:r w:rsidRPr="00E10FF3">
        <w:rPr>
          <w:lang w:val="en-ID"/>
        </w:rPr>
        <w:t xml:space="preserve"> Toko Roti </w:t>
      </w:r>
      <w:proofErr w:type="spellStart"/>
      <w:r w:rsidRPr="00E10FF3">
        <w:rPr>
          <w:lang w:val="en-ID"/>
        </w:rPr>
        <w:t>dirancang</w:t>
      </w:r>
      <w:proofErr w:type="spellEnd"/>
      <w:r w:rsidRPr="00E10FF3">
        <w:rPr>
          <w:lang w:val="en-ID"/>
        </w:rPr>
        <w:t xml:space="preserve"> </w:t>
      </w:r>
      <w:proofErr w:type="spellStart"/>
      <w:r w:rsidRPr="00E10FF3">
        <w:rPr>
          <w:lang w:val="en-ID"/>
        </w:rPr>
        <w:t>untuk</w:t>
      </w:r>
      <w:proofErr w:type="spellEnd"/>
      <w:r w:rsidRPr="00E10FF3">
        <w:rPr>
          <w:lang w:val="en-ID"/>
        </w:rPr>
        <w:t xml:space="preserve"> </w:t>
      </w:r>
      <w:proofErr w:type="spellStart"/>
      <w:r w:rsidRPr="00E10FF3">
        <w:rPr>
          <w:lang w:val="en-ID"/>
        </w:rPr>
        <w:t>membantu</w:t>
      </w:r>
      <w:proofErr w:type="spellEnd"/>
      <w:r w:rsidRPr="00E10FF3">
        <w:rPr>
          <w:lang w:val="en-ID"/>
        </w:rPr>
        <w:t xml:space="preserve"> proses </w:t>
      </w:r>
      <w:proofErr w:type="spellStart"/>
      <w:r w:rsidRPr="00E10FF3">
        <w:rPr>
          <w:lang w:val="en-ID"/>
        </w:rPr>
        <w:t>pengelolaan</w:t>
      </w:r>
      <w:proofErr w:type="spellEnd"/>
      <w:r w:rsidRPr="00E10FF3">
        <w:rPr>
          <w:lang w:val="en-ID"/>
        </w:rPr>
        <w:t xml:space="preserve"> data roti </w:t>
      </w:r>
      <w:proofErr w:type="spellStart"/>
      <w:r w:rsidRPr="00E10FF3">
        <w:rPr>
          <w:lang w:val="en-ID"/>
        </w:rPr>
        <w:t>secara</w:t>
      </w:r>
      <w:proofErr w:type="spellEnd"/>
      <w:r w:rsidRPr="00E10FF3">
        <w:rPr>
          <w:lang w:val="en-ID"/>
        </w:rPr>
        <w:t xml:space="preserve"> </w:t>
      </w:r>
      <w:proofErr w:type="spellStart"/>
      <w:r w:rsidRPr="00E10FF3">
        <w:rPr>
          <w:lang w:val="en-ID"/>
        </w:rPr>
        <w:t>terkomputerisasi</w:t>
      </w:r>
      <w:proofErr w:type="spellEnd"/>
      <w:r w:rsidRPr="00E10FF3">
        <w:rPr>
          <w:lang w:val="en-ID"/>
        </w:rPr>
        <w:t xml:space="preserve"> </w:t>
      </w:r>
      <w:proofErr w:type="spellStart"/>
      <w:r w:rsidRPr="00E10FF3">
        <w:rPr>
          <w:lang w:val="en-ID"/>
        </w:rPr>
        <w:t>menggunakan</w:t>
      </w:r>
      <w:proofErr w:type="spellEnd"/>
      <w:r w:rsidRPr="00E10FF3">
        <w:rPr>
          <w:lang w:val="en-ID"/>
        </w:rPr>
        <w:t xml:space="preserve"> Java Swing dan MySQL.</w:t>
      </w:r>
    </w:p>
    <w:p w14:paraId="00E86BFE" w14:textId="5D23A24D" w:rsidR="00E10FF3" w:rsidRPr="00E10FF3" w:rsidRDefault="00E10FF3" w:rsidP="00E10FF3">
      <w:pPr>
        <w:pStyle w:val="ListBullet"/>
        <w:spacing w:after="60" w:line="360" w:lineRule="exact"/>
        <w:jc w:val="both"/>
        <w:rPr>
          <w:lang w:val="en-ID"/>
        </w:rPr>
      </w:pPr>
      <w:proofErr w:type="spellStart"/>
      <w:r w:rsidRPr="00E10FF3">
        <w:rPr>
          <w:lang w:val="en-ID"/>
        </w:rPr>
        <w:t>Kebutuhan</w:t>
      </w:r>
      <w:proofErr w:type="spellEnd"/>
      <w:r w:rsidRPr="00E10FF3">
        <w:rPr>
          <w:lang w:val="en-ID"/>
        </w:rPr>
        <w:t xml:space="preserve"> </w:t>
      </w:r>
      <w:proofErr w:type="spellStart"/>
      <w:r w:rsidRPr="00E10FF3">
        <w:rPr>
          <w:lang w:val="en-ID"/>
        </w:rPr>
        <w:t>Fungsional</w:t>
      </w:r>
      <w:proofErr w:type="spellEnd"/>
    </w:p>
    <w:p w14:paraId="6F83ABF6" w14:textId="77777777" w:rsidR="00E10FF3" w:rsidRPr="00E10FF3" w:rsidRDefault="00E10FF3" w:rsidP="00E10FF3">
      <w:pPr>
        <w:pStyle w:val="ListBullet"/>
        <w:numPr>
          <w:ilvl w:val="0"/>
          <w:numId w:val="0"/>
        </w:numPr>
        <w:spacing w:after="60" w:line="360" w:lineRule="exact"/>
        <w:jc w:val="both"/>
        <w:rPr>
          <w:lang w:val="en-ID"/>
        </w:rPr>
      </w:pPr>
      <w:proofErr w:type="spellStart"/>
      <w:r w:rsidRPr="00E10FF3">
        <w:rPr>
          <w:lang w:val="en-ID"/>
        </w:rPr>
        <w:t>Kebutuhan</w:t>
      </w:r>
      <w:proofErr w:type="spellEnd"/>
      <w:r w:rsidRPr="00E10FF3">
        <w:rPr>
          <w:lang w:val="en-ID"/>
        </w:rPr>
        <w:t xml:space="preserve"> </w:t>
      </w:r>
      <w:proofErr w:type="spellStart"/>
      <w:r w:rsidRPr="00E10FF3">
        <w:rPr>
          <w:lang w:val="en-ID"/>
        </w:rPr>
        <w:t>fungsional</w:t>
      </w:r>
      <w:proofErr w:type="spellEnd"/>
      <w:r w:rsidRPr="00E10FF3">
        <w:rPr>
          <w:lang w:val="en-ID"/>
        </w:rPr>
        <w:t xml:space="preserve"> </w:t>
      </w:r>
      <w:proofErr w:type="spellStart"/>
      <w:r w:rsidRPr="00E10FF3">
        <w:rPr>
          <w:lang w:val="en-ID"/>
        </w:rPr>
        <w:t>merupakan</w:t>
      </w:r>
      <w:proofErr w:type="spellEnd"/>
      <w:r w:rsidRPr="00E10FF3">
        <w:rPr>
          <w:lang w:val="en-ID"/>
        </w:rPr>
        <w:t xml:space="preserve"> </w:t>
      </w:r>
      <w:proofErr w:type="spellStart"/>
      <w:r w:rsidRPr="00E10FF3">
        <w:rPr>
          <w:lang w:val="en-ID"/>
        </w:rPr>
        <w:t>kebutuhan</w:t>
      </w:r>
      <w:proofErr w:type="spellEnd"/>
      <w:r w:rsidRPr="00E10FF3">
        <w:rPr>
          <w:lang w:val="en-ID"/>
        </w:rPr>
        <w:t xml:space="preserve"> yang </w:t>
      </w:r>
      <w:proofErr w:type="spellStart"/>
      <w:r w:rsidRPr="00E10FF3">
        <w:rPr>
          <w:lang w:val="en-ID"/>
        </w:rPr>
        <w:t>harus</w:t>
      </w:r>
      <w:proofErr w:type="spellEnd"/>
      <w:r w:rsidRPr="00E10FF3">
        <w:rPr>
          <w:lang w:val="en-ID"/>
        </w:rPr>
        <w:t xml:space="preserve"> </w:t>
      </w:r>
      <w:proofErr w:type="spellStart"/>
      <w:r w:rsidRPr="00E10FF3">
        <w:rPr>
          <w:lang w:val="en-ID"/>
        </w:rPr>
        <w:t>dipenuhi</w:t>
      </w:r>
      <w:proofErr w:type="spellEnd"/>
      <w:r w:rsidRPr="00E10FF3">
        <w:rPr>
          <w:lang w:val="en-ID"/>
        </w:rPr>
        <w:t xml:space="preserve"> oleh </w:t>
      </w:r>
      <w:proofErr w:type="spellStart"/>
      <w:r w:rsidRPr="00E10FF3">
        <w:rPr>
          <w:lang w:val="en-ID"/>
        </w:rPr>
        <w:t>sistem</w:t>
      </w:r>
      <w:proofErr w:type="spellEnd"/>
      <w:r w:rsidRPr="00E10FF3">
        <w:rPr>
          <w:lang w:val="en-ID"/>
        </w:rPr>
        <w:t xml:space="preserve"> agar </w:t>
      </w:r>
      <w:proofErr w:type="spellStart"/>
      <w:r w:rsidRPr="00E10FF3">
        <w:rPr>
          <w:lang w:val="en-ID"/>
        </w:rPr>
        <w:t>dapat</w:t>
      </w:r>
      <w:proofErr w:type="spellEnd"/>
      <w:r w:rsidRPr="00E10FF3">
        <w:rPr>
          <w:lang w:val="en-ID"/>
        </w:rPr>
        <w:t xml:space="preserve"> </w:t>
      </w:r>
      <w:proofErr w:type="spellStart"/>
      <w:r w:rsidRPr="00E10FF3">
        <w:rPr>
          <w:lang w:val="en-ID"/>
        </w:rPr>
        <w:t>menjalankan</w:t>
      </w:r>
      <w:proofErr w:type="spellEnd"/>
      <w:r w:rsidRPr="00E10FF3">
        <w:rPr>
          <w:lang w:val="en-ID"/>
        </w:rPr>
        <w:t xml:space="preserve"> </w:t>
      </w:r>
      <w:proofErr w:type="spellStart"/>
      <w:r w:rsidRPr="00E10FF3">
        <w:rPr>
          <w:lang w:val="en-ID"/>
        </w:rPr>
        <w:t>fungsi</w:t>
      </w:r>
      <w:proofErr w:type="spellEnd"/>
      <w:r w:rsidRPr="00E10FF3">
        <w:rPr>
          <w:lang w:val="en-ID"/>
        </w:rPr>
        <w:t xml:space="preserve"> </w:t>
      </w:r>
      <w:proofErr w:type="spellStart"/>
      <w:r w:rsidRPr="00E10FF3">
        <w:rPr>
          <w:lang w:val="en-ID"/>
        </w:rPr>
        <w:t>utamanya</w:t>
      </w:r>
      <w:proofErr w:type="spellEnd"/>
      <w:r w:rsidRPr="00E10FF3">
        <w:rPr>
          <w:lang w:val="en-ID"/>
        </w:rPr>
        <w:t xml:space="preserve">. Adapun </w:t>
      </w:r>
      <w:proofErr w:type="spellStart"/>
      <w:r w:rsidRPr="00E10FF3">
        <w:rPr>
          <w:lang w:val="en-ID"/>
        </w:rPr>
        <w:t>kebutuhan</w:t>
      </w:r>
      <w:proofErr w:type="spellEnd"/>
      <w:r w:rsidRPr="00E10FF3">
        <w:rPr>
          <w:lang w:val="en-ID"/>
        </w:rPr>
        <w:t xml:space="preserve"> </w:t>
      </w:r>
      <w:proofErr w:type="spellStart"/>
      <w:r w:rsidRPr="00E10FF3">
        <w:rPr>
          <w:lang w:val="en-ID"/>
        </w:rPr>
        <w:t>fungsional</w:t>
      </w:r>
      <w:proofErr w:type="spellEnd"/>
      <w:r w:rsidRPr="00E10FF3">
        <w:rPr>
          <w:lang w:val="en-ID"/>
        </w:rPr>
        <w:t xml:space="preserve"> pada </w:t>
      </w:r>
      <w:proofErr w:type="spellStart"/>
      <w:r w:rsidRPr="00E10FF3">
        <w:rPr>
          <w:lang w:val="en-ID"/>
        </w:rPr>
        <w:t>aplikasi</w:t>
      </w:r>
      <w:proofErr w:type="spellEnd"/>
      <w:r w:rsidRPr="00E10FF3">
        <w:rPr>
          <w:lang w:val="en-ID"/>
        </w:rPr>
        <w:t xml:space="preserve"> Toko Roti </w:t>
      </w:r>
      <w:proofErr w:type="spellStart"/>
      <w:r w:rsidRPr="00E10FF3">
        <w:rPr>
          <w:lang w:val="en-ID"/>
        </w:rPr>
        <w:t>adalah</w:t>
      </w:r>
      <w:proofErr w:type="spellEnd"/>
      <w:r w:rsidRPr="00E10FF3">
        <w:rPr>
          <w:lang w:val="en-ID"/>
        </w:rPr>
        <w:t xml:space="preserve"> </w:t>
      </w:r>
      <w:proofErr w:type="spellStart"/>
      <w:r w:rsidRPr="00E10FF3">
        <w:rPr>
          <w:lang w:val="en-ID"/>
        </w:rPr>
        <w:t>sebagai</w:t>
      </w:r>
      <w:proofErr w:type="spellEnd"/>
      <w:r w:rsidRPr="00E10FF3">
        <w:rPr>
          <w:lang w:val="en-ID"/>
        </w:rPr>
        <w:t xml:space="preserve"> </w:t>
      </w:r>
      <w:proofErr w:type="spellStart"/>
      <w:r w:rsidRPr="00E10FF3">
        <w:rPr>
          <w:lang w:val="en-ID"/>
        </w:rPr>
        <w:t>berikut</w:t>
      </w:r>
      <w:proofErr w:type="spellEnd"/>
      <w:r w:rsidRPr="00E10FF3">
        <w:rPr>
          <w:lang w:val="en-ID"/>
        </w:rPr>
        <w:t>:</w:t>
      </w:r>
    </w:p>
    <w:p w14:paraId="29690185"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melakukan</w:t>
      </w:r>
      <w:proofErr w:type="spellEnd"/>
      <w:r w:rsidRPr="00E10FF3">
        <w:rPr>
          <w:lang w:val="en-ID"/>
        </w:rPr>
        <w:t xml:space="preserve"> proses login </w:t>
      </w:r>
      <w:proofErr w:type="spellStart"/>
      <w:r w:rsidRPr="00E10FF3">
        <w:rPr>
          <w:lang w:val="en-ID"/>
        </w:rPr>
        <w:t>pengguna</w:t>
      </w:r>
      <w:proofErr w:type="spellEnd"/>
      <w:r w:rsidRPr="00E10FF3">
        <w:rPr>
          <w:lang w:val="en-ID"/>
        </w:rPr>
        <w:t xml:space="preserve"> </w:t>
      </w:r>
      <w:proofErr w:type="spellStart"/>
      <w:r w:rsidRPr="00E10FF3">
        <w:rPr>
          <w:lang w:val="en-ID"/>
        </w:rPr>
        <w:t>sebelum</w:t>
      </w:r>
      <w:proofErr w:type="spellEnd"/>
      <w:r w:rsidRPr="00E10FF3">
        <w:rPr>
          <w:lang w:val="en-ID"/>
        </w:rPr>
        <w:t xml:space="preserve"> </w:t>
      </w:r>
      <w:proofErr w:type="spellStart"/>
      <w:r w:rsidRPr="00E10FF3">
        <w:rPr>
          <w:lang w:val="en-ID"/>
        </w:rPr>
        <w:t>masuk</w:t>
      </w:r>
      <w:proofErr w:type="spellEnd"/>
      <w:r w:rsidRPr="00E10FF3">
        <w:rPr>
          <w:lang w:val="en-ID"/>
        </w:rPr>
        <w:t xml:space="preserve"> </w:t>
      </w:r>
      <w:proofErr w:type="spellStart"/>
      <w:r w:rsidRPr="00E10FF3">
        <w:rPr>
          <w:lang w:val="en-ID"/>
        </w:rPr>
        <w:t>ke</w:t>
      </w:r>
      <w:proofErr w:type="spellEnd"/>
      <w:r w:rsidRPr="00E10FF3">
        <w:rPr>
          <w:lang w:val="en-ID"/>
        </w:rPr>
        <w:t xml:space="preserve"> menu </w:t>
      </w:r>
      <w:proofErr w:type="spellStart"/>
      <w:r w:rsidRPr="00E10FF3">
        <w:rPr>
          <w:lang w:val="en-ID"/>
        </w:rPr>
        <w:t>utama</w:t>
      </w:r>
      <w:proofErr w:type="spellEnd"/>
      <w:r w:rsidRPr="00E10FF3">
        <w:rPr>
          <w:lang w:val="en-ID"/>
        </w:rPr>
        <w:t>.</w:t>
      </w:r>
    </w:p>
    <w:p w14:paraId="3C6C01CA"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menambahkan</w:t>
      </w:r>
      <w:proofErr w:type="spellEnd"/>
      <w:r w:rsidRPr="00E10FF3">
        <w:rPr>
          <w:lang w:val="en-ID"/>
        </w:rPr>
        <w:t xml:space="preserve"> data roti </w:t>
      </w:r>
      <w:proofErr w:type="spellStart"/>
      <w:r w:rsidRPr="00E10FF3">
        <w:rPr>
          <w:lang w:val="en-ID"/>
        </w:rPr>
        <w:t>ke</w:t>
      </w:r>
      <w:proofErr w:type="spellEnd"/>
      <w:r w:rsidRPr="00E10FF3">
        <w:rPr>
          <w:lang w:val="en-ID"/>
        </w:rPr>
        <w:t xml:space="preserve"> </w:t>
      </w:r>
      <w:proofErr w:type="spellStart"/>
      <w:r w:rsidRPr="00E10FF3">
        <w:rPr>
          <w:lang w:val="en-ID"/>
        </w:rPr>
        <w:t>dalam</w:t>
      </w:r>
      <w:proofErr w:type="spellEnd"/>
      <w:r w:rsidRPr="00E10FF3">
        <w:rPr>
          <w:lang w:val="en-ID"/>
        </w:rPr>
        <w:t xml:space="preserve"> database.</w:t>
      </w:r>
    </w:p>
    <w:p w14:paraId="168D7E3F"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menampilkan</w:t>
      </w:r>
      <w:proofErr w:type="spellEnd"/>
      <w:r w:rsidRPr="00E10FF3">
        <w:rPr>
          <w:lang w:val="en-ID"/>
        </w:rPr>
        <w:t xml:space="preserve"> data roti </w:t>
      </w:r>
      <w:proofErr w:type="spellStart"/>
      <w:r w:rsidRPr="00E10FF3">
        <w:rPr>
          <w:lang w:val="en-ID"/>
        </w:rPr>
        <w:t>dalam</w:t>
      </w:r>
      <w:proofErr w:type="spellEnd"/>
      <w:r w:rsidRPr="00E10FF3">
        <w:rPr>
          <w:lang w:val="en-ID"/>
        </w:rPr>
        <w:t xml:space="preserve"> </w:t>
      </w:r>
      <w:proofErr w:type="spellStart"/>
      <w:r w:rsidRPr="00E10FF3">
        <w:rPr>
          <w:lang w:val="en-ID"/>
        </w:rPr>
        <w:t>bentuk</w:t>
      </w:r>
      <w:proofErr w:type="spellEnd"/>
      <w:r w:rsidRPr="00E10FF3">
        <w:rPr>
          <w:lang w:val="en-ID"/>
        </w:rPr>
        <w:t xml:space="preserve"> </w:t>
      </w:r>
      <w:proofErr w:type="spellStart"/>
      <w:r w:rsidRPr="00E10FF3">
        <w:rPr>
          <w:lang w:val="en-ID"/>
        </w:rPr>
        <w:t>tabel</w:t>
      </w:r>
      <w:proofErr w:type="spellEnd"/>
      <w:r w:rsidRPr="00E10FF3">
        <w:rPr>
          <w:lang w:val="en-ID"/>
        </w:rPr>
        <w:t>.</w:t>
      </w:r>
    </w:p>
    <w:p w14:paraId="4D3104E3"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mengubah</w:t>
      </w:r>
      <w:proofErr w:type="spellEnd"/>
      <w:r w:rsidRPr="00E10FF3">
        <w:rPr>
          <w:lang w:val="en-ID"/>
        </w:rPr>
        <w:t xml:space="preserve"> data roti yang </w:t>
      </w:r>
      <w:proofErr w:type="spellStart"/>
      <w:r w:rsidRPr="00E10FF3">
        <w:rPr>
          <w:lang w:val="en-ID"/>
        </w:rPr>
        <w:t>telah</w:t>
      </w:r>
      <w:proofErr w:type="spellEnd"/>
      <w:r w:rsidRPr="00E10FF3">
        <w:rPr>
          <w:lang w:val="en-ID"/>
        </w:rPr>
        <w:t xml:space="preserve"> </w:t>
      </w:r>
      <w:proofErr w:type="spellStart"/>
      <w:r w:rsidRPr="00E10FF3">
        <w:rPr>
          <w:lang w:val="en-ID"/>
        </w:rPr>
        <w:t>tersimpan</w:t>
      </w:r>
      <w:proofErr w:type="spellEnd"/>
      <w:r w:rsidRPr="00E10FF3">
        <w:rPr>
          <w:lang w:val="en-ID"/>
        </w:rPr>
        <w:t>.</w:t>
      </w:r>
    </w:p>
    <w:p w14:paraId="6C9555AC"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menghapus</w:t>
      </w:r>
      <w:proofErr w:type="spellEnd"/>
      <w:r w:rsidRPr="00E10FF3">
        <w:rPr>
          <w:lang w:val="en-ID"/>
        </w:rPr>
        <w:t xml:space="preserve"> data roti </w:t>
      </w:r>
      <w:proofErr w:type="spellStart"/>
      <w:r w:rsidRPr="00E10FF3">
        <w:rPr>
          <w:lang w:val="en-ID"/>
        </w:rPr>
        <w:t>dari</w:t>
      </w:r>
      <w:proofErr w:type="spellEnd"/>
      <w:r w:rsidRPr="00E10FF3">
        <w:rPr>
          <w:lang w:val="en-ID"/>
        </w:rPr>
        <w:t xml:space="preserve"> database.</w:t>
      </w:r>
    </w:p>
    <w:p w14:paraId="3804A630"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melakukan</w:t>
      </w:r>
      <w:proofErr w:type="spellEnd"/>
      <w:r w:rsidRPr="00E10FF3">
        <w:rPr>
          <w:lang w:val="en-ID"/>
        </w:rPr>
        <w:t xml:space="preserve"> </w:t>
      </w:r>
      <w:proofErr w:type="spellStart"/>
      <w:r w:rsidRPr="00E10FF3">
        <w:rPr>
          <w:lang w:val="en-ID"/>
        </w:rPr>
        <w:t>validasi</w:t>
      </w:r>
      <w:proofErr w:type="spellEnd"/>
      <w:r w:rsidRPr="00E10FF3">
        <w:rPr>
          <w:lang w:val="en-ID"/>
        </w:rPr>
        <w:t xml:space="preserve"> data agar </w:t>
      </w:r>
      <w:proofErr w:type="spellStart"/>
      <w:r w:rsidRPr="00E10FF3">
        <w:rPr>
          <w:lang w:val="en-ID"/>
        </w:rPr>
        <w:t>tidak</w:t>
      </w:r>
      <w:proofErr w:type="spellEnd"/>
      <w:r w:rsidRPr="00E10FF3">
        <w:rPr>
          <w:lang w:val="en-ID"/>
        </w:rPr>
        <w:t xml:space="preserve"> </w:t>
      </w:r>
      <w:proofErr w:type="spellStart"/>
      <w:r w:rsidRPr="00E10FF3">
        <w:rPr>
          <w:lang w:val="en-ID"/>
        </w:rPr>
        <w:t>ada</w:t>
      </w:r>
      <w:proofErr w:type="spellEnd"/>
      <w:r w:rsidRPr="00E10FF3">
        <w:rPr>
          <w:lang w:val="en-ID"/>
        </w:rPr>
        <w:t xml:space="preserve"> data yang </w:t>
      </w:r>
      <w:proofErr w:type="spellStart"/>
      <w:r w:rsidRPr="00E10FF3">
        <w:rPr>
          <w:lang w:val="en-ID"/>
        </w:rPr>
        <w:t>kosong</w:t>
      </w:r>
      <w:proofErr w:type="spellEnd"/>
      <w:r w:rsidRPr="00E10FF3">
        <w:rPr>
          <w:lang w:val="en-ID"/>
        </w:rPr>
        <w:t xml:space="preserve"> </w:t>
      </w:r>
      <w:proofErr w:type="spellStart"/>
      <w:r w:rsidRPr="00E10FF3">
        <w:rPr>
          <w:lang w:val="en-ID"/>
        </w:rPr>
        <w:t>saat</w:t>
      </w:r>
      <w:proofErr w:type="spellEnd"/>
      <w:r w:rsidRPr="00E10FF3">
        <w:rPr>
          <w:lang w:val="en-ID"/>
        </w:rPr>
        <w:t xml:space="preserve"> proses </w:t>
      </w:r>
      <w:proofErr w:type="spellStart"/>
      <w:r w:rsidRPr="00E10FF3">
        <w:rPr>
          <w:lang w:val="en-ID"/>
        </w:rPr>
        <w:t>penyimpanan</w:t>
      </w:r>
      <w:proofErr w:type="spellEnd"/>
      <w:r w:rsidRPr="00E10FF3">
        <w:rPr>
          <w:lang w:val="en-ID"/>
        </w:rPr>
        <w:t>.</w:t>
      </w:r>
    </w:p>
    <w:p w14:paraId="25685F46" w14:textId="77777777" w:rsidR="00E10FF3" w:rsidRPr="00E10FF3" w:rsidRDefault="00E10FF3" w:rsidP="00E10FF3">
      <w:pPr>
        <w:pStyle w:val="ListBullet"/>
        <w:numPr>
          <w:ilvl w:val="0"/>
          <w:numId w:val="13"/>
        </w:numPr>
        <w:spacing w:after="60" w:line="360" w:lineRule="exact"/>
        <w:jc w:val="both"/>
        <w:rPr>
          <w:lang w:val="en-ID"/>
        </w:rPr>
      </w:pPr>
      <w:proofErr w:type="spellStart"/>
      <w:r w:rsidRPr="00E10FF3">
        <w:rPr>
          <w:lang w:val="en-ID"/>
        </w:rPr>
        <w:t>Sistem</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menyimpan</w:t>
      </w:r>
      <w:proofErr w:type="spellEnd"/>
      <w:r w:rsidRPr="00E10FF3">
        <w:rPr>
          <w:lang w:val="en-ID"/>
        </w:rPr>
        <w:t xml:space="preserve"> data </w:t>
      </w:r>
      <w:proofErr w:type="spellStart"/>
      <w:r w:rsidRPr="00E10FF3">
        <w:rPr>
          <w:lang w:val="en-ID"/>
        </w:rPr>
        <w:t>menggunakan</w:t>
      </w:r>
      <w:proofErr w:type="spellEnd"/>
      <w:r w:rsidRPr="00E10FF3">
        <w:rPr>
          <w:lang w:val="en-ID"/>
        </w:rPr>
        <w:t xml:space="preserve"> database MySQL </w:t>
      </w:r>
      <w:proofErr w:type="spellStart"/>
      <w:r w:rsidRPr="00E10FF3">
        <w:rPr>
          <w:lang w:val="en-ID"/>
        </w:rPr>
        <w:t>melalui</w:t>
      </w:r>
      <w:proofErr w:type="spellEnd"/>
      <w:r w:rsidRPr="00E10FF3">
        <w:rPr>
          <w:lang w:val="en-ID"/>
        </w:rPr>
        <w:t xml:space="preserve"> JDBC dan </w:t>
      </w:r>
      <w:proofErr w:type="spellStart"/>
      <w:r w:rsidRPr="00E10FF3">
        <w:rPr>
          <w:lang w:val="en-ID"/>
        </w:rPr>
        <w:t>PreparedStatement</w:t>
      </w:r>
      <w:proofErr w:type="spellEnd"/>
      <w:r w:rsidRPr="00E10FF3">
        <w:rPr>
          <w:lang w:val="en-ID"/>
        </w:rPr>
        <w:t>.</w:t>
      </w:r>
    </w:p>
    <w:p w14:paraId="301BC01F" w14:textId="4B4056F7" w:rsidR="00E10FF3" w:rsidRPr="00E10FF3" w:rsidRDefault="00E10FF3" w:rsidP="00E10FF3">
      <w:pPr>
        <w:pStyle w:val="ListBullet"/>
        <w:spacing w:after="60" w:line="360" w:lineRule="exact"/>
        <w:jc w:val="both"/>
        <w:rPr>
          <w:lang w:val="en-ID"/>
        </w:rPr>
      </w:pPr>
      <w:proofErr w:type="spellStart"/>
      <w:r w:rsidRPr="00E10FF3">
        <w:rPr>
          <w:lang w:val="en-ID"/>
        </w:rPr>
        <w:t>Kebutuhan</w:t>
      </w:r>
      <w:proofErr w:type="spellEnd"/>
      <w:r w:rsidRPr="00E10FF3">
        <w:rPr>
          <w:lang w:val="en-ID"/>
        </w:rPr>
        <w:t xml:space="preserve"> </w:t>
      </w:r>
      <w:proofErr w:type="gramStart"/>
      <w:r w:rsidRPr="00E10FF3">
        <w:rPr>
          <w:lang w:val="en-ID"/>
        </w:rPr>
        <w:t>Non-</w:t>
      </w:r>
      <w:proofErr w:type="spellStart"/>
      <w:r w:rsidRPr="00E10FF3">
        <w:rPr>
          <w:lang w:val="en-ID"/>
        </w:rPr>
        <w:t>Fungsional</w:t>
      </w:r>
      <w:proofErr w:type="spellEnd"/>
      <w:proofErr w:type="gramEnd"/>
    </w:p>
    <w:p w14:paraId="33A627E0" w14:textId="77777777" w:rsidR="00E10FF3" w:rsidRPr="00E10FF3" w:rsidRDefault="00E10FF3" w:rsidP="00E10FF3">
      <w:pPr>
        <w:pStyle w:val="ListBullet"/>
        <w:numPr>
          <w:ilvl w:val="0"/>
          <w:numId w:val="0"/>
        </w:numPr>
        <w:spacing w:after="60" w:line="360" w:lineRule="exact"/>
        <w:jc w:val="both"/>
        <w:rPr>
          <w:lang w:val="en-ID"/>
        </w:rPr>
      </w:pPr>
      <w:proofErr w:type="spellStart"/>
      <w:r w:rsidRPr="00E10FF3">
        <w:rPr>
          <w:lang w:val="en-ID"/>
        </w:rPr>
        <w:t>Kebutuhan</w:t>
      </w:r>
      <w:proofErr w:type="spellEnd"/>
      <w:r w:rsidRPr="00E10FF3">
        <w:rPr>
          <w:lang w:val="en-ID"/>
        </w:rPr>
        <w:t xml:space="preserve"> non-</w:t>
      </w:r>
      <w:proofErr w:type="spellStart"/>
      <w:r w:rsidRPr="00E10FF3">
        <w:rPr>
          <w:lang w:val="en-ID"/>
        </w:rPr>
        <w:t>fungsional</w:t>
      </w:r>
      <w:proofErr w:type="spellEnd"/>
      <w:r w:rsidRPr="00E10FF3">
        <w:rPr>
          <w:lang w:val="en-ID"/>
        </w:rPr>
        <w:t xml:space="preserve"> </w:t>
      </w:r>
      <w:proofErr w:type="spellStart"/>
      <w:r w:rsidRPr="00E10FF3">
        <w:rPr>
          <w:lang w:val="en-ID"/>
        </w:rPr>
        <w:t>merupakan</w:t>
      </w:r>
      <w:proofErr w:type="spellEnd"/>
      <w:r w:rsidRPr="00E10FF3">
        <w:rPr>
          <w:lang w:val="en-ID"/>
        </w:rPr>
        <w:t xml:space="preserve"> </w:t>
      </w:r>
      <w:proofErr w:type="spellStart"/>
      <w:r w:rsidRPr="00E10FF3">
        <w:rPr>
          <w:lang w:val="en-ID"/>
        </w:rPr>
        <w:t>kebutuhan</w:t>
      </w:r>
      <w:proofErr w:type="spellEnd"/>
      <w:r w:rsidRPr="00E10FF3">
        <w:rPr>
          <w:lang w:val="en-ID"/>
        </w:rPr>
        <w:t xml:space="preserve"> </w:t>
      </w:r>
      <w:proofErr w:type="spellStart"/>
      <w:r w:rsidRPr="00E10FF3">
        <w:rPr>
          <w:lang w:val="en-ID"/>
        </w:rPr>
        <w:t>pendukung</w:t>
      </w:r>
      <w:proofErr w:type="spellEnd"/>
      <w:r w:rsidRPr="00E10FF3">
        <w:rPr>
          <w:lang w:val="en-ID"/>
        </w:rPr>
        <w:t xml:space="preserve"> yang </w:t>
      </w:r>
      <w:proofErr w:type="spellStart"/>
      <w:r w:rsidRPr="00E10FF3">
        <w:rPr>
          <w:lang w:val="en-ID"/>
        </w:rPr>
        <w:t>menunjang</w:t>
      </w:r>
      <w:proofErr w:type="spellEnd"/>
      <w:r w:rsidRPr="00E10FF3">
        <w:rPr>
          <w:lang w:val="en-ID"/>
        </w:rPr>
        <w:t xml:space="preserve"> </w:t>
      </w:r>
      <w:proofErr w:type="spellStart"/>
      <w:r w:rsidRPr="00E10FF3">
        <w:rPr>
          <w:lang w:val="en-ID"/>
        </w:rPr>
        <w:t>kinerja</w:t>
      </w:r>
      <w:proofErr w:type="spellEnd"/>
      <w:r w:rsidRPr="00E10FF3">
        <w:rPr>
          <w:lang w:val="en-ID"/>
        </w:rPr>
        <w:t xml:space="preserve"> </w:t>
      </w:r>
      <w:proofErr w:type="spellStart"/>
      <w:r w:rsidRPr="00E10FF3">
        <w:rPr>
          <w:lang w:val="en-ID"/>
        </w:rPr>
        <w:t>sistem</w:t>
      </w:r>
      <w:proofErr w:type="spellEnd"/>
      <w:r w:rsidRPr="00E10FF3">
        <w:rPr>
          <w:lang w:val="en-ID"/>
        </w:rPr>
        <w:t xml:space="preserve">. Adapun </w:t>
      </w:r>
      <w:proofErr w:type="spellStart"/>
      <w:r w:rsidRPr="00E10FF3">
        <w:rPr>
          <w:lang w:val="en-ID"/>
        </w:rPr>
        <w:t>kebutuhan</w:t>
      </w:r>
      <w:proofErr w:type="spellEnd"/>
      <w:r w:rsidRPr="00E10FF3">
        <w:rPr>
          <w:lang w:val="en-ID"/>
        </w:rPr>
        <w:t xml:space="preserve"> non-</w:t>
      </w:r>
      <w:proofErr w:type="spellStart"/>
      <w:r w:rsidRPr="00E10FF3">
        <w:rPr>
          <w:lang w:val="en-ID"/>
        </w:rPr>
        <w:t>fungsional</w:t>
      </w:r>
      <w:proofErr w:type="spellEnd"/>
      <w:r w:rsidRPr="00E10FF3">
        <w:rPr>
          <w:lang w:val="en-ID"/>
        </w:rPr>
        <w:t xml:space="preserve"> pada </w:t>
      </w:r>
      <w:proofErr w:type="spellStart"/>
      <w:r w:rsidRPr="00E10FF3">
        <w:rPr>
          <w:lang w:val="en-ID"/>
        </w:rPr>
        <w:t>aplikasi</w:t>
      </w:r>
      <w:proofErr w:type="spellEnd"/>
      <w:r w:rsidRPr="00E10FF3">
        <w:rPr>
          <w:lang w:val="en-ID"/>
        </w:rPr>
        <w:t xml:space="preserve"> </w:t>
      </w:r>
      <w:proofErr w:type="spellStart"/>
      <w:r w:rsidRPr="00E10FF3">
        <w:rPr>
          <w:lang w:val="en-ID"/>
        </w:rPr>
        <w:t>ini</w:t>
      </w:r>
      <w:proofErr w:type="spellEnd"/>
      <w:r w:rsidRPr="00E10FF3">
        <w:rPr>
          <w:lang w:val="en-ID"/>
        </w:rPr>
        <w:t xml:space="preserve"> </w:t>
      </w:r>
      <w:proofErr w:type="spellStart"/>
      <w:r w:rsidRPr="00E10FF3">
        <w:rPr>
          <w:lang w:val="en-ID"/>
        </w:rPr>
        <w:t>adalah</w:t>
      </w:r>
      <w:proofErr w:type="spellEnd"/>
      <w:r w:rsidRPr="00E10FF3">
        <w:rPr>
          <w:lang w:val="en-ID"/>
        </w:rPr>
        <w:t>:</w:t>
      </w:r>
    </w:p>
    <w:p w14:paraId="08548236" w14:textId="77777777" w:rsidR="00E10FF3" w:rsidRPr="00E10FF3" w:rsidRDefault="00E10FF3" w:rsidP="00E10FF3">
      <w:pPr>
        <w:pStyle w:val="ListBullet"/>
        <w:numPr>
          <w:ilvl w:val="0"/>
          <w:numId w:val="14"/>
        </w:numPr>
        <w:spacing w:after="60" w:line="360" w:lineRule="exact"/>
        <w:jc w:val="both"/>
        <w:rPr>
          <w:lang w:val="en-ID"/>
        </w:rPr>
      </w:pPr>
      <w:proofErr w:type="spellStart"/>
      <w:r w:rsidRPr="00E10FF3">
        <w:rPr>
          <w:lang w:val="en-ID"/>
        </w:rPr>
        <w:t>Aplikasi</w:t>
      </w:r>
      <w:proofErr w:type="spellEnd"/>
      <w:r w:rsidRPr="00E10FF3">
        <w:rPr>
          <w:lang w:val="en-ID"/>
        </w:rPr>
        <w:t xml:space="preserve"> </w:t>
      </w:r>
      <w:proofErr w:type="spellStart"/>
      <w:r w:rsidRPr="00E10FF3">
        <w:rPr>
          <w:lang w:val="en-ID"/>
        </w:rPr>
        <w:t>mudah</w:t>
      </w:r>
      <w:proofErr w:type="spellEnd"/>
      <w:r w:rsidRPr="00E10FF3">
        <w:rPr>
          <w:lang w:val="en-ID"/>
        </w:rPr>
        <w:t xml:space="preserve"> </w:t>
      </w:r>
      <w:proofErr w:type="spellStart"/>
      <w:r w:rsidRPr="00E10FF3">
        <w:rPr>
          <w:lang w:val="en-ID"/>
        </w:rPr>
        <w:t>digunakan</w:t>
      </w:r>
      <w:proofErr w:type="spellEnd"/>
      <w:r w:rsidRPr="00E10FF3">
        <w:rPr>
          <w:lang w:val="en-ID"/>
        </w:rPr>
        <w:t xml:space="preserve"> oleh </w:t>
      </w:r>
      <w:proofErr w:type="spellStart"/>
      <w:r w:rsidRPr="00E10FF3">
        <w:rPr>
          <w:lang w:val="en-ID"/>
        </w:rPr>
        <w:t>pengguna</w:t>
      </w:r>
      <w:proofErr w:type="spellEnd"/>
      <w:r w:rsidRPr="00E10FF3">
        <w:rPr>
          <w:lang w:val="en-ID"/>
        </w:rPr>
        <w:t>.</w:t>
      </w:r>
    </w:p>
    <w:p w14:paraId="2D14102F" w14:textId="77777777" w:rsidR="00E10FF3" w:rsidRPr="00E10FF3" w:rsidRDefault="00E10FF3" w:rsidP="00E10FF3">
      <w:pPr>
        <w:pStyle w:val="ListBullet"/>
        <w:numPr>
          <w:ilvl w:val="0"/>
          <w:numId w:val="14"/>
        </w:numPr>
        <w:spacing w:after="60" w:line="360" w:lineRule="exact"/>
        <w:jc w:val="both"/>
        <w:rPr>
          <w:lang w:val="en-ID"/>
        </w:rPr>
      </w:pPr>
      <w:r w:rsidRPr="00E10FF3">
        <w:rPr>
          <w:lang w:val="en-ID"/>
        </w:rPr>
        <w:t xml:space="preserve">Data </w:t>
      </w:r>
      <w:proofErr w:type="spellStart"/>
      <w:r w:rsidRPr="00E10FF3">
        <w:rPr>
          <w:lang w:val="en-ID"/>
        </w:rPr>
        <w:t>tersimpan</w:t>
      </w:r>
      <w:proofErr w:type="spellEnd"/>
      <w:r w:rsidRPr="00E10FF3">
        <w:rPr>
          <w:lang w:val="en-ID"/>
        </w:rPr>
        <w:t xml:space="preserve"> </w:t>
      </w:r>
      <w:proofErr w:type="spellStart"/>
      <w:r w:rsidRPr="00E10FF3">
        <w:rPr>
          <w:lang w:val="en-ID"/>
        </w:rPr>
        <w:t>secara</w:t>
      </w:r>
      <w:proofErr w:type="spellEnd"/>
      <w:r w:rsidRPr="00E10FF3">
        <w:rPr>
          <w:lang w:val="en-ID"/>
        </w:rPr>
        <w:t xml:space="preserve"> </w:t>
      </w:r>
      <w:proofErr w:type="spellStart"/>
      <w:r w:rsidRPr="00E10FF3">
        <w:rPr>
          <w:lang w:val="en-ID"/>
        </w:rPr>
        <w:t>aman</w:t>
      </w:r>
      <w:proofErr w:type="spellEnd"/>
      <w:r w:rsidRPr="00E10FF3">
        <w:rPr>
          <w:lang w:val="en-ID"/>
        </w:rPr>
        <w:t xml:space="preserve"> </w:t>
      </w:r>
      <w:proofErr w:type="spellStart"/>
      <w:r w:rsidRPr="00E10FF3">
        <w:rPr>
          <w:lang w:val="en-ID"/>
        </w:rPr>
        <w:t>dalam</w:t>
      </w:r>
      <w:proofErr w:type="spellEnd"/>
      <w:r w:rsidRPr="00E10FF3">
        <w:rPr>
          <w:lang w:val="en-ID"/>
        </w:rPr>
        <w:t xml:space="preserve"> database MySQL.</w:t>
      </w:r>
    </w:p>
    <w:p w14:paraId="75BDA83F" w14:textId="77777777" w:rsidR="00E10FF3" w:rsidRPr="00E10FF3" w:rsidRDefault="00E10FF3" w:rsidP="00E10FF3">
      <w:pPr>
        <w:pStyle w:val="ListBullet"/>
        <w:numPr>
          <w:ilvl w:val="0"/>
          <w:numId w:val="14"/>
        </w:numPr>
        <w:spacing w:after="60" w:line="360" w:lineRule="exact"/>
        <w:jc w:val="both"/>
        <w:rPr>
          <w:lang w:val="en-ID"/>
        </w:rPr>
      </w:pPr>
      <w:proofErr w:type="spellStart"/>
      <w:r w:rsidRPr="00E10FF3">
        <w:rPr>
          <w:lang w:val="en-ID"/>
        </w:rPr>
        <w:t>Antarmuka</w:t>
      </w:r>
      <w:proofErr w:type="spellEnd"/>
      <w:r w:rsidRPr="00E10FF3">
        <w:rPr>
          <w:lang w:val="en-ID"/>
        </w:rPr>
        <w:t xml:space="preserve"> </w:t>
      </w:r>
      <w:proofErr w:type="spellStart"/>
      <w:r w:rsidRPr="00E10FF3">
        <w:rPr>
          <w:lang w:val="en-ID"/>
        </w:rPr>
        <w:t>aplikasi</w:t>
      </w:r>
      <w:proofErr w:type="spellEnd"/>
      <w:r w:rsidRPr="00E10FF3">
        <w:rPr>
          <w:lang w:val="en-ID"/>
        </w:rPr>
        <w:t xml:space="preserve"> </w:t>
      </w:r>
      <w:proofErr w:type="spellStart"/>
      <w:r w:rsidRPr="00E10FF3">
        <w:rPr>
          <w:lang w:val="en-ID"/>
        </w:rPr>
        <w:t>dibuat</w:t>
      </w:r>
      <w:proofErr w:type="spellEnd"/>
      <w:r w:rsidRPr="00E10FF3">
        <w:rPr>
          <w:lang w:val="en-ID"/>
        </w:rPr>
        <w:t xml:space="preserve"> </w:t>
      </w:r>
      <w:proofErr w:type="spellStart"/>
      <w:r w:rsidRPr="00E10FF3">
        <w:rPr>
          <w:lang w:val="en-ID"/>
        </w:rPr>
        <w:t>menggunakan</w:t>
      </w:r>
      <w:proofErr w:type="spellEnd"/>
      <w:r w:rsidRPr="00E10FF3">
        <w:rPr>
          <w:lang w:val="en-ID"/>
        </w:rPr>
        <w:t xml:space="preserve"> Java Swing.</w:t>
      </w:r>
    </w:p>
    <w:p w14:paraId="07EC7C8A" w14:textId="77777777" w:rsidR="00E10FF3" w:rsidRPr="00E10FF3" w:rsidRDefault="00E10FF3" w:rsidP="00E10FF3">
      <w:pPr>
        <w:pStyle w:val="ListBullet"/>
        <w:numPr>
          <w:ilvl w:val="0"/>
          <w:numId w:val="14"/>
        </w:numPr>
        <w:spacing w:after="60" w:line="360" w:lineRule="exact"/>
        <w:jc w:val="both"/>
        <w:rPr>
          <w:lang w:val="en-ID"/>
        </w:rPr>
      </w:pPr>
      <w:proofErr w:type="spellStart"/>
      <w:r w:rsidRPr="00E10FF3">
        <w:rPr>
          <w:lang w:val="en-ID"/>
        </w:rPr>
        <w:t>Aplikasi</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dijalankan</w:t>
      </w:r>
      <w:proofErr w:type="spellEnd"/>
      <w:r w:rsidRPr="00E10FF3">
        <w:rPr>
          <w:lang w:val="en-ID"/>
        </w:rPr>
        <w:t xml:space="preserve"> pada </w:t>
      </w:r>
      <w:proofErr w:type="spellStart"/>
      <w:r w:rsidRPr="00E10FF3">
        <w:rPr>
          <w:lang w:val="en-ID"/>
        </w:rPr>
        <w:t>sistem</w:t>
      </w:r>
      <w:proofErr w:type="spellEnd"/>
      <w:r w:rsidRPr="00E10FF3">
        <w:rPr>
          <w:lang w:val="en-ID"/>
        </w:rPr>
        <w:t xml:space="preserve"> </w:t>
      </w:r>
      <w:proofErr w:type="spellStart"/>
      <w:r w:rsidRPr="00E10FF3">
        <w:rPr>
          <w:lang w:val="en-ID"/>
        </w:rPr>
        <w:t>operasi</w:t>
      </w:r>
      <w:proofErr w:type="spellEnd"/>
      <w:r w:rsidRPr="00E10FF3">
        <w:rPr>
          <w:lang w:val="en-ID"/>
        </w:rPr>
        <w:t xml:space="preserve"> Windows.</w:t>
      </w:r>
    </w:p>
    <w:p w14:paraId="16727328" w14:textId="77777777" w:rsidR="00E10FF3" w:rsidRPr="00E10FF3" w:rsidRDefault="00E10FF3" w:rsidP="00E10FF3">
      <w:pPr>
        <w:pStyle w:val="ListBullet"/>
        <w:numPr>
          <w:ilvl w:val="0"/>
          <w:numId w:val="14"/>
        </w:numPr>
        <w:spacing w:after="60" w:line="360" w:lineRule="exact"/>
        <w:jc w:val="both"/>
        <w:rPr>
          <w:lang w:val="en-ID"/>
        </w:rPr>
      </w:pPr>
      <w:proofErr w:type="spellStart"/>
      <w:r w:rsidRPr="00E10FF3">
        <w:rPr>
          <w:lang w:val="en-ID"/>
        </w:rPr>
        <w:t>Tampilan</w:t>
      </w:r>
      <w:proofErr w:type="spellEnd"/>
      <w:r w:rsidRPr="00E10FF3">
        <w:rPr>
          <w:lang w:val="en-ID"/>
        </w:rPr>
        <w:t xml:space="preserve"> </w:t>
      </w:r>
      <w:proofErr w:type="spellStart"/>
      <w:r w:rsidRPr="00E10FF3">
        <w:rPr>
          <w:lang w:val="en-ID"/>
        </w:rPr>
        <w:t>aplikasi</w:t>
      </w:r>
      <w:proofErr w:type="spellEnd"/>
      <w:r w:rsidRPr="00E10FF3">
        <w:rPr>
          <w:lang w:val="en-ID"/>
        </w:rPr>
        <w:t xml:space="preserve"> </w:t>
      </w:r>
      <w:proofErr w:type="spellStart"/>
      <w:r w:rsidRPr="00E10FF3">
        <w:rPr>
          <w:lang w:val="en-ID"/>
        </w:rPr>
        <w:t>dibuat</w:t>
      </w:r>
      <w:proofErr w:type="spellEnd"/>
      <w:r w:rsidRPr="00E10FF3">
        <w:rPr>
          <w:lang w:val="en-ID"/>
        </w:rPr>
        <w:t xml:space="preserve"> </w:t>
      </w:r>
      <w:proofErr w:type="spellStart"/>
      <w:r w:rsidRPr="00E10FF3">
        <w:rPr>
          <w:lang w:val="en-ID"/>
        </w:rPr>
        <w:t>sederhana</w:t>
      </w:r>
      <w:proofErr w:type="spellEnd"/>
      <w:r w:rsidRPr="00E10FF3">
        <w:rPr>
          <w:lang w:val="en-ID"/>
        </w:rPr>
        <w:t xml:space="preserve"> dan </w:t>
      </w:r>
      <w:proofErr w:type="spellStart"/>
      <w:r w:rsidRPr="00E10FF3">
        <w:rPr>
          <w:lang w:val="en-ID"/>
        </w:rPr>
        <w:t>mudah</w:t>
      </w:r>
      <w:proofErr w:type="spellEnd"/>
      <w:r w:rsidRPr="00E10FF3">
        <w:rPr>
          <w:lang w:val="en-ID"/>
        </w:rPr>
        <w:t xml:space="preserve"> </w:t>
      </w:r>
      <w:proofErr w:type="spellStart"/>
      <w:r w:rsidRPr="00E10FF3">
        <w:rPr>
          <w:lang w:val="en-ID"/>
        </w:rPr>
        <w:t>dipahami</w:t>
      </w:r>
      <w:proofErr w:type="spellEnd"/>
      <w:r w:rsidRPr="00E10FF3">
        <w:rPr>
          <w:lang w:val="en-ID"/>
        </w:rPr>
        <w:t>.</w:t>
      </w:r>
    </w:p>
    <w:p w14:paraId="7E440D4D" w14:textId="77777777" w:rsidR="00935AEB" w:rsidRDefault="009D6A98">
      <w:pPr>
        <w:spacing w:before="240" w:after="120"/>
      </w:pPr>
      <w:proofErr w:type="gramStart"/>
      <w:r>
        <w:rPr>
          <w:rFonts w:ascii="Times New Roman" w:hAnsi="Times New Roman"/>
          <w:b/>
          <w:sz w:val="24"/>
        </w:rPr>
        <w:t xml:space="preserve">3.2  </w:t>
      </w:r>
      <w:proofErr w:type="spellStart"/>
      <w:r>
        <w:rPr>
          <w:rFonts w:ascii="Times New Roman" w:hAnsi="Times New Roman"/>
          <w:b/>
          <w:sz w:val="24"/>
        </w:rPr>
        <w:t>Rancangan</w:t>
      </w:r>
      <w:proofErr w:type="spellEnd"/>
      <w:proofErr w:type="gramEnd"/>
      <w:r>
        <w:rPr>
          <w:rFonts w:ascii="Times New Roman" w:hAnsi="Times New Roman"/>
          <w:b/>
          <w:sz w:val="24"/>
        </w:rPr>
        <w:t xml:space="preserve"> Basis Data</w:t>
      </w:r>
    </w:p>
    <w:p w14:paraId="13BF45E0" w14:textId="14DF6854" w:rsidR="00935AEB" w:rsidRDefault="009D6A98">
      <w:pPr>
        <w:spacing w:after="120" w:line="360" w:lineRule="exact"/>
        <w:jc w:val="both"/>
        <w:rPr>
          <w:rFonts w:ascii="Times New Roman" w:hAnsi="Times New Roman"/>
          <w:sz w:val="24"/>
        </w:rPr>
      </w:pPr>
      <w:r>
        <w:rPr>
          <w:rFonts w:ascii="Times New Roman" w:hAnsi="Times New Roman"/>
          <w:sz w:val="24"/>
        </w:rPr>
        <w:t xml:space="preserve">Aplikasi menggunakan basis data MySQL </w:t>
      </w:r>
      <w:r w:rsidR="00B027A4">
        <w:rPr>
          <w:rFonts w:ascii="Times New Roman" w:hAnsi="Times New Roman"/>
          <w:sz w:val="24"/>
        </w:rPr>
        <w:t xml:space="preserve">Bernama </w:t>
      </w:r>
      <w:proofErr w:type="spellStart"/>
      <w:r w:rsidR="00B027A4">
        <w:rPr>
          <w:rFonts w:ascii="Times New Roman" w:hAnsi="Times New Roman"/>
          <w:sz w:val="24"/>
        </w:rPr>
        <w:t>studifoto</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sidR="00B027A4">
        <w:rPr>
          <w:rFonts w:ascii="Times New Roman" w:hAnsi="Times New Roman"/>
          <w:sz w:val="24"/>
        </w:rPr>
        <w:t>tiga</w:t>
      </w:r>
      <w:proofErr w:type="spellEnd"/>
      <w:r>
        <w:rPr>
          <w:rFonts w:ascii="Times New Roman" w:hAnsi="Times New Roman"/>
          <w:sz w:val="24"/>
        </w:rPr>
        <w:t xml:space="preserve"> </w:t>
      </w:r>
      <w:proofErr w:type="spellStart"/>
      <w:r>
        <w:rPr>
          <w:rFonts w:ascii="Times New Roman" w:hAnsi="Times New Roman"/>
          <w:sz w:val="24"/>
        </w:rPr>
        <w:t>tabel</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4AEF406" w14:textId="77777777" w:rsidR="00ED293C" w:rsidRPr="00E10FF3" w:rsidRDefault="00ED293C" w:rsidP="00ED293C">
      <w:pPr>
        <w:pStyle w:val="ListBullet"/>
        <w:spacing w:after="60" w:line="360" w:lineRule="exact"/>
        <w:jc w:val="both"/>
        <w:rPr>
          <w:lang w:val="en-ID"/>
        </w:rPr>
      </w:pPr>
      <w:proofErr w:type="spellStart"/>
      <w:r w:rsidRPr="00E10FF3">
        <w:rPr>
          <w:lang w:val="en-ID"/>
        </w:rPr>
        <w:lastRenderedPageBreak/>
        <w:t>Rancangan</w:t>
      </w:r>
      <w:proofErr w:type="spellEnd"/>
      <w:r w:rsidRPr="00E10FF3">
        <w:rPr>
          <w:lang w:val="en-ID"/>
        </w:rPr>
        <w:t xml:space="preserve"> Data</w:t>
      </w:r>
    </w:p>
    <w:p w14:paraId="36D45E7A" w14:textId="77777777" w:rsidR="00ED293C" w:rsidRDefault="00ED293C" w:rsidP="00ED293C">
      <w:pPr>
        <w:pStyle w:val="ListBullet"/>
        <w:numPr>
          <w:ilvl w:val="0"/>
          <w:numId w:val="0"/>
        </w:numPr>
        <w:spacing w:after="60" w:line="360" w:lineRule="exact"/>
        <w:jc w:val="both"/>
        <w:rPr>
          <w:lang w:val="en-ID"/>
        </w:rPr>
      </w:pPr>
      <w:proofErr w:type="spellStart"/>
      <w:r w:rsidRPr="00E10FF3">
        <w:rPr>
          <w:lang w:val="en-ID"/>
        </w:rPr>
        <w:t>Aplikasi</w:t>
      </w:r>
      <w:proofErr w:type="spellEnd"/>
      <w:r w:rsidRPr="00E10FF3">
        <w:rPr>
          <w:lang w:val="en-ID"/>
        </w:rPr>
        <w:t xml:space="preserve"> Toko Roti </w:t>
      </w:r>
      <w:proofErr w:type="spellStart"/>
      <w:r w:rsidRPr="00E10FF3">
        <w:rPr>
          <w:lang w:val="en-ID"/>
        </w:rPr>
        <w:t>menggunakan</w:t>
      </w:r>
      <w:proofErr w:type="spellEnd"/>
      <w:r w:rsidRPr="00E10FF3">
        <w:rPr>
          <w:lang w:val="en-ID"/>
        </w:rPr>
        <w:t xml:space="preserve"> database MySQL </w:t>
      </w:r>
      <w:proofErr w:type="spellStart"/>
      <w:r w:rsidRPr="00E10FF3">
        <w:rPr>
          <w:lang w:val="en-ID"/>
        </w:rPr>
        <w:t>dengan</w:t>
      </w:r>
      <w:proofErr w:type="spellEnd"/>
      <w:r w:rsidRPr="00E10FF3">
        <w:rPr>
          <w:lang w:val="en-ID"/>
        </w:rPr>
        <w:t xml:space="preserve"> nama database toko_buku_231011401386. </w:t>
      </w:r>
    </w:p>
    <w:p w14:paraId="766E514D" w14:textId="155496B1" w:rsidR="00ED293C" w:rsidRDefault="00ED293C" w:rsidP="00ED293C">
      <w:pPr>
        <w:pStyle w:val="ListBullet"/>
        <w:numPr>
          <w:ilvl w:val="0"/>
          <w:numId w:val="0"/>
        </w:numPr>
        <w:spacing w:after="60" w:line="360" w:lineRule="exact"/>
        <w:jc w:val="both"/>
        <w:rPr>
          <w:lang w:val="en-ID"/>
        </w:rPr>
      </w:pPr>
      <w:r w:rsidRPr="00E10FF3">
        <w:rPr>
          <w:lang w:val="en-ID"/>
        </w:rPr>
        <w:t xml:space="preserve">Data roti </w:t>
      </w:r>
      <w:proofErr w:type="spellStart"/>
      <w:r w:rsidRPr="00E10FF3">
        <w:rPr>
          <w:lang w:val="en-ID"/>
        </w:rPr>
        <w:t>disimpan</w:t>
      </w:r>
      <w:proofErr w:type="spellEnd"/>
      <w:r w:rsidRPr="00E10FF3">
        <w:rPr>
          <w:lang w:val="en-ID"/>
        </w:rPr>
        <w:t xml:space="preserve"> pada </w:t>
      </w:r>
      <w:proofErr w:type="spellStart"/>
      <w:r w:rsidRPr="00E10FF3">
        <w:rPr>
          <w:lang w:val="en-ID"/>
        </w:rPr>
        <w:t>tabel</w:t>
      </w:r>
      <w:proofErr w:type="spellEnd"/>
      <w:r w:rsidRPr="00E10FF3">
        <w:rPr>
          <w:lang w:val="en-ID"/>
        </w:rPr>
        <w:t xml:space="preserve"> roti yang </w:t>
      </w:r>
      <w:proofErr w:type="spellStart"/>
      <w:r w:rsidRPr="00E10FF3">
        <w:rPr>
          <w:lang w:val="en-ID"/>
        </w:rPr>
        <w:t>terdiri</w:t>
      </w:r>
      <w:proofErr w:type="spellEnd"/>
      <w:r w:rsidRPr="00E10FF3">
        <w:rPr>
          <w:lang w:val="en-ID"/>
        </w:rPr>
        <w:t xml:space="preserve"> </w:t>
      </w:r>
      <w:proofErr w:type="spellStart"/>
      <w:r w:rsidRPr="00E10FF3">
        <w:rPr>
          <w:lang w:val="en-ID"/>
        </w:rPr>
        <w:t>dari</w:t>
      </w:r>
      <w:proofErr w:type="spellEnd"/>
      <w:r w:rsidRPr="00E10FF3">
        <w:rPr>
          <w:lang w:val="en-ID"/>
        </w:rPr>
        <w:t xml:space="preserve"> </w:t>
      </w:r>
      <w:proofErr w:type="spellStart"/>
      <w:r w:rsidRPr="00E10FF3">
        <w:rPr>
          <w:lang w:val="en-ID"/>
        </w:rPr>
        <w:t>beberapa</w:t>
      </w:r>
      <w:proofErr w:type="spellEnd"/>
      <w:r w:rsidRPr="00E10FF3">
        <w:rPr>
          <w:lang w:val="en-ID"/>
        </w:rPr>
        <w:t xml:space="preserve"> </w:t>
      </w:r>
      <w:proofErr w:type="spellStart"/>
      <w:r w:rsidRPr="00E10FF3">
        <w:rPr>
          <w:lang w:val="en-ID"/>
        </w:rPr>
        <w:t>atribut</w:t>
      </w:r>
      <w:proofErr w:type="spellEnd"/>
      <w:r w:rsidRPr="00E10FF3">
        <w:rPr>
          <w:lang w:val="en-ID"/>
        </w:rPr>
        <w:t xml:space="preserve"> </w:t>
      </w:r>
      <w:proofErr w:type="spellStart"/>
      <w:r w:rsidRPr="00E10FF3">
        <w:rPr>
          <w:lang w:val="en-ID"/>
        </w:rPr>
        <w:t>sebagai</w:t>
      </w:r>
      <w:proofErr w:type="spellEnd"/>
      <w:r w:rsidRPr="00E10FF3">
        <w:rPr>
          <w:lang w:val="en-ID"/>
        </w:rPr>
        <w:t xml:space="preserve"> </w:t>
      </w:r>
      <w:proofErr w:type="spellStart"/>
      <w:r w:rsidRPr="00E10FF3">
        <w:rPr>
          <w:lang w:val="en-ID"/>
        </w:rPr>
        <w:t>berikut</w:t>
      </w:r>
      <w:proofErr w:type="spellEnd"/>
      <w:r w:rsidRPr="00E10FF3">
        <w:rPr>
          <w:lang w:val="en-ID"/>
        </w:rPr>
        <w:t>:</w:t>
      </w:r>
    </w:p>
    <w:p w14:paraId="3F47040E" w14:textId="77777777" w:rsidR="00A031DD" w:rsidRDefault="00A031DD" w:rsidP="00A031DD">
      <w:pPr>
        <w:jc w:val="center"/>
        <w:rPr>
          <w:rFonts w:ascii="Times New Roman" w:hAnsi="Times New Roman"/>
          <w:b/>
        </w:rPr>
      </w:pPr>
    </w:p>
    <w:p w14:paraId="6B15D047" w14:textId="570D962C" w:rsidR="00ED293C" w:rsidRPr="00A031DD" w:rsidRDefault="00A031DD" w:rsidP="00A031DD">
      <w:pPr>
        <w:jc w:val="center"/>
      </w:pPr>
      <w:r>
        <w:rPr>
          <w:rFonts w:ascii="Times New Roman" w:hAnsi="Times New Roman"/>
          <w:b/>
        </w:rPr>
        <w:t xml:space="preserve">Tabel 3.1 – </w:t>
      </w:r>
      <w:proofErr w:type="spellStart"/>
      <w:r>
        <w:rPr>
          <w:rFonts w:ascii="Times New Roman" w:hAnsi="Times New Roman"/>
          <w:b/>
        </w:rPr>
        <w:t>Struktur</w:t>
      </w:r>
      <w:proofErr w:type="spellEnd"/>
      <w:r>
        <w:rPr>
          <w:rFonts w:ascii="Times New Roman" w:hAnsi="Times New Roman"/>
          <w:b/>
        </w:rPr>
        <w:t xml:space="preserve"> Tabel Data Roti</w:t>
      </w:r>
    </w:p>
    <w:tbl>
      <w:tblPr>
        <w:tblStyle w:val="TableGrid"/>
        <w:tblW w:w="0" w:type="auto"/>
        <w:tblLook w:val="04A0" w:firstRow="1" w:lastRow="0" w:firstColumn="1" w:lastColumn="0" w:noHBand="0" w:noVBand="1"/>
      </w:tblPr>
      <w:tblGrid>
        <w:gridCol w:w="2753"/>
        <w:gridCol w:w="2754"/>
        <w:gridCol w:w="2754"/>
      </w:tblGrid>
      <w:tr w:rsidR="00ED293C" w14:paraId="07641B12" w14:textId="77777777" w:rsidTr="007A3B15">
        <w:tc>
          <w:tcPr>
            <w:tcW w:w="2753" w:type="dxa"/>
            <w:shd w:val="clear" w:color="auto" w:fill="D99594" w:themeFill="accent2" w:themeFillTint="99"/>
          </w:tcPr>
          <w:p w14:paraId="0131F096" w14:textId="77777777" w:rsidR="00ED293C" w:rsidRDefault="00ED293C" w:rsidP="007A3B15">
            <w:pPr>
              <w:pStyle w:val="ListBullet"/>
              <w:numPr>
                <w:ilvl w:val="0"/>
                <w:numId w:val="0"/>
              </w:numPr>
              <w:spacing w:after="60" w:line="360" w:lineRule="exact"/>
              <w:jc w:val="both"/>
              <w:rPr>
                <w:lang w:val="en-ID"/>
              </w:rPr>
            </w:pPr>
            <w:r w:rsidRPr="00E10FF3">
              <w:rPr>
                <w:lang w:val="en-ID"/>
              </w:rPr>
              <w:t>Nama Field</w:t>
            </w:r>
          </w:p>
        </w:tc>
        <w:tc>
          <w:tcPr>
            <w:tcW w:w="2754" w:type="dxa"/>
            <w:shd w:val="clear" w:color="auto" w:fill="D99594" w:themeFill="accent2" w:themeFillTint="99"/>
          </w:tcPr>
          <w:p w14:paraId="73E75679" w14:textId="77777777" w:rsidR="00ED293C" w:rsidRDefault="00ED293C" w:rsidP="007A3B15">
            <w:pPr>
              <w:pStyle w:val="ListBullet"/>
              <w:numPr>
                <w:ilvl w:val="0"/>
                <w:numId w:val="0"/>
              </w:numPr>
              <w:spacing w:after="60" w:line="360" w:lineRule="exact"/>
              <w:jc w:val="both"/>
              <w:rPr>
                <w:lang w:val="en-ID"/>
              </w:rPr>
            </w:pPr>
            <w:proofErr w:type="spellStart"/>
            <w:r w:rsidRPr="00E10FF3">
              <w:rPr>
                <w:lang w:val="en-ID"/>
              </w:rPr>
              <w:t>Tipe</w:t>
            </w:r>
            <w:proofErr w:type="spellEnd"/>
            <w:r w:rsidRPr="00E10FF3">
              <w:rPr>
                <w:lang w:val="en-ID"/>
              </w:rPr>
              <w:t xml:space="preserve"> Data</w:t>
            </w:r>
          </w:p>
        </w:tc>
        <w:tc>
          <w:tcPr>
            <w:tcW w:w="2754" w:type="dxa"/>
            <w:shd w:val="clear" w:color="auto" w:fill="D99594" w:themeFill="accent2" w:themeFillTint="99"/>
          </w:tcPr>
          <w:p w14:paraId="0CED51B4" w14:textId="77777777" w:rsidR="00ED293C" w:rsidRDefault="00ED293C" w:rsidP="007A3B15">
            <w:pPr>
              <w:pStyle w:val="ListBullet"/>
              <w:numPr>
                <w:ilvl w:val="0"/>
                <w:numId w:val="0"/>
              </w:numPr>
              <w:spacing w:after="60" w:line="360" w:lineRule="exact"/>
              <w:jc w:val="both"/>
              <w:rPr>
                <w:lang w:val="en-ID"/>
              </w:rPr>
            </w:pPr>
            <w:proofErr w:type="spellStart"/>
            <w:r w:rsidRPr="00E10FF3">
              <w:rPr>
                <w:lang w:val="en-ID"/>
              </w:rPr>
              <w:t>Keterangan</w:t>
            </w:r>
            <w:proofErr w:type="spellEnd"/>
          </w:p>
        </w:tc>
      </w:tr>
      <w:tr w:rsidR="00ED293C" w14:paraId="544334D8" w14:textId="77777777" w:rsidTr="007A3B15">
        <w:tc>
          <w:tcPr>
            <w:tcW w:w="2753" w:type="dxa"/>
          </w:tcPr>
          <w:p w14:paraId="266F2941" w14:textId="77777777" w:rsidR="00ED293C" w:rsidRDefault="00ED293C" w:rsidP="007A3B15">
            <w:pPr>
              <w:pStyle w:val="ListBullet"/>
              <w:numPr>
                <w:ilvl w:val="0"/>
                <w:numId w:val="0"/>
              </w:numPr>
              <w:spacing w:after="60" w:line="360" w:lineRule="exact"/>
              <w:jc w:val="both"/>
              <w:rPr>
                <w:lang w:val="en-ID"/>
              </w:rPr>
            </w:pPr>
            <w:r>
              <w:rPr>
                <w:lang w:val="en-ID"/>
              </w:rPr>
              <w:t>Id Roti</w:t>
            </w:r>
          </w:p>
        </w:tc>
        <w:tc>
          <w:tcPr>
            <w:tcW w:w="2754" w:type="dxa"/>
          </w:tcPr>
          <w:p w14:paraId="118E606F" w14:textId="77777777" w:rsidR="00ED293C" w:rsidRDefault="00ED293C" w:rsidP="007A3B15">
            <w:pPr>
              <w:pStyle w:val="ListBullet"/>
              <w:numPr>
                <w:ilvl w:val="0"/>
                <w:numId w:val="0"/>
              </w:numPr>
              <w:spacing w:after="60" w:line="360" w:lineRule="exact"/>
              <w:jc w:val="both"/>
              <w:rPr>
                <w:lang w:val="en-ID"/>
              </w:rPr>
            </w:pPr>
            <w:r>
              <w:rPr>
                <w:lang w:val="en-ID"/>
              </w:rPr>
              <w:t>INT</w:t>
            </w:r>
          </w:p>
        </w:tc>
        <w:tc>
          <w:tcPr>
            <w:tcW w:w="2754" w:type="dxa"/>
          </w:tcPr>
          <w:p w14:paraId="1E16302F" w14:textId="77777777" w:rsidR="00ED293C" w:rsidRDefault="00ED293C" w:rsidP="007A3B15">
            <w:pPr>
              <w:pStyle w:val="ListBullet"/>
              <w:numPr>
                <w:ilvl w:val="0"/>
                <w:numId w:val="0"/>
              </w:numPr>
              <w:spacing w:after="60" w:line="360" w:lineRule="exact"/>
              <w:jc w:val="both"/>
              <w:rPr>
                <w:lang w:val="en-ID"/>
              </w:rPr>
            </w:pPr>
            <w:r>
              <w:rPr>
                <w:lang w:val="en-ID"/>
              </w:rPr>
              <w:t>Primary KEY, Auto INC</w:t>
            </w:r>
          </w:p>
        </w:tc>
      </w:tr>
      <w:tr w:rsidR="00ED293C" w14:paraId="6FCEB5CE" w14:textId="77777777" w:rsidTr="007A3B15">
        <w:tc>
          <w:tcPr>
            <w:tcW w:w="2753" w:type="dxa"/>
          </w:tcPr>
          <w:p w14:paraId="314F1E08" w14:textId="77777777" w:rsidR="00ED293C" w:rsidRDefault="00ED293C" w:rsidP="007A3B15">
            <w:pPr>
              <w:pStyle w:val="ListBullet"/>
              <w:numPr>
                <w:ilvl w:val="0"/>
                <w:numId w:val="0"/>
              </w:numPr>
              <w:spacing w:after="60" w:line="360" w:lineRule="exact"/>
              <w:jc w:val="both"/>
              <w:rPr>
                <w:lang w:val="en-ID"/>
              </w:rPr>
            </w:pPr>
            <w:r>
              <w:rPr>
                <w:lang w:val="en-ID"/>
              </w:rPr>
              <w:t>Nama Roti</w:t>
            </w:r>
          </w:p>
        </w:tc>
        <w:tc>
          <w:tcPr>
            <w:tcW w:w="2754" w:type="dxa"/>
          </w:tcPr>
          <w:p w14:paraId="433FF166" w14:textId="77777777" w:rsidR="00ED293C" w:rsidRDefault="00ED293C" w:rsidP="007A3B15">
            <w:pPr>
              <w:pStyle w:val="ListBullet"/>
              <w:numPr>
                <w:ilvl w:val="0"/>
                <w:numId w:val="0"/>
              </w:numPr>
              <w:spacing w:after="60" w:line="360" w:lineRule="exact"/>
              <w:jc w:val="both"/>
              <w:rPr>
                <w:lang w:val="en-ID"/>
              </w:rPr>
            </w:pPr>
            <w:r>
              <w:rPr>
                <w:lang w:val="en-ID"/>
              </w:rPr>
              <w:t>VAR</w:t>
            </w:r>
          </w:p>
        </w:tc>
        <w:tc>
          <w:tcPr>
            <w:tcW w:w="2754" w:type="dxa"/>
          </w:tcPr>
          <w:p w14:paraId="071C9D64" w14:textId="77777777" w:rsidR="00ED293C" w:rsidRDefault="00ED293C" w:rsidP="007A3B15">
            <w:pPr>
              <w:pStyle w:val="ListBullet"/>
              <w:numPr>
                <w:ilvl w:val="0"/>
                <w:numId w:val="0"/>
              </w:numPr>
              <w:spacing w:after="60" w:line="360" w:lineRule="exact"/>
              <w:jc w:val="both"/>
              <w:rPr>
                <w:lang w:val="en-ID"/>
              </w:rPr>
            </w:pPr>
            <w:r>
              <w:rPr>
                <w:lang w:val="en-ID"/>
              </w:rPr>
              <w:t>Nama Roti</w:t>
            </w:r>
          </w:p>
        </w:tc>
      </w:tr>
      <w:tr w:rsidR="00ED293C" w14:paraId="389F3DE6" w14:textId="77777777" w:rsidTr="007A3B15">
        <w:tc>
          <w:tcPr>
            <w:tcW w:w="2753" w:type="dxa"/>
          </w:tcPr>
          <w:p w14:paraId="68218DAE" w14:textId="77777777" w:rsidR="00ED293C" w:rsidRDefault="00ED293C" w:rsidP="007A3B15">
            <w:pPr>
              <w:pStyle w:val="ListBullet"/>
              <w:numPr>
                <w:ilvl w:val="0"/>
                <w:numId w:val="0"/>
              </w:numPr>
              <w:spacing w:after="60" w:line="360" w:lineRule="exact"/>
              <w:jc w:val="both"/>
              <w:rPr>
                <w:lang w:val="en-ID"/>
              </w:rPr>
            </w:pPr>
            <w:r>
              <w:rPr>
                <w:lang w:val="en-ID"/>
              </w:rPr>
              <w:t>Jenis Roti</w:t>
            </w:r>
          </w:p>
        </w:tc>
        <w:tc>
          <w:tcPr>
            <w:tcW w:w="2754" w:type="dxa"/>
          </w:tcPr>
          <w:p w14:paraId="6A453123" w14:textId="77777777" w:rsidR="00ED293C" w:rsidRDefault="00ED293C" w:rsidP="007A3B15">
            <w:pPr>
              <w:pStyle w:val="ListBullet"/>
              <w:numPr>
                <w:ilvl w:val="0"/>
                <w:numId w:val="0"/>
              </w:numPr>
              <w:spacing w:after="60" w:line="360" w:lineRule="exact"/>
              <w:jc w:val="both"/>
              <w:rPr>
                <w:lang w:val="en-ID"/>
              </w:rPr>
            </w:pPr>
            <w:r>
              <w:rPr>
                <w:lang w:val="en-ID"/>
              </w:rPr>
              <w:t>VAR</w:t>
            </w:r>
          </w:p>
        </w:tc>
        <w:tc>
          <w:tcPr>
            <w:tcW w:w="2754" w:type="dxa"/>
          </w:tcPr>
          <w:p w14:paraId="7B7AFF40" w14:textId="77777777" w:rsidR="00ED293C" w:rsidRDefault="00ED293C" w:rsidP="007A3B15">
            <w:pPr>
              <w:pStyle w:val="ListBullet"/>
              <w:numPr>
                <w:ilvl w:val="0"/>
                <w:numId w:val="0"/>
              </w:numPr>
              <w:spacing w:after="60" w:line="360" w:lineRule="exact"/>
              <w:jc w:val="both"/>
              <w:rPr>
                <w:lang w:val="en-ID"/>
              </w:rPr>
            </w:pPr>
            <w:r>
              <w:rPr>
                <w:lang w:val="en-ID"/>
              </w:rPr>
              <w:t>Jenis Roti</w:t>
            </w:r>
          </w:p>
        </w:tc>
      </w:tr>
      <w:tr w:rsidR="00ED293C" w14:paraId="078AB695" w14:textId="77777777" w:rsidTr="007A3B15">
        <w:tc>
          <w:tcPr>
            <w:tcW w:w="2753" w:type="dxa"/>
          </w:tcPr>
          <w:p w14:paraId="50167FF0" w14:textId="77777777" w:rsidR="00ED293C" w:rsidRDefault="00ED293C" w:rsidP="007A3B15">
            <w:pPr>
              <w:pStyle w:val="ListBullet"/>
              <w:numPr>
                <w:ilvl w:val="0"/>
                <w:numId w:val="0"/>
              </w:numPr>
              <w:spacing w:after="60" w:line="360" w:lineRule="exact"/>
              <w:jc w:val="both"/>
              <w:rPr>
                <w:lang w:val="en-ID"/>
              </w:rPr>
            </w:pPr>
            <w:r>
              <w:rPr>
                <w:lang w:val="en-ID"/>
              </w:rPr>
              <w:t>Harga</w:t>
            </w:r>
          </w:p>
        </w:tc>
        <w:tc>
          <w:tcPr>
            <w:tcW w:w="2754" w:type="dxa"/>
          </w:tcPr>
          <w:p w14:paraId="0A36FCCC" w14:textId="77777777" w:rsidR="00ED293C" w:rsidRDefault="00ED293C" w:rsidP="007A3B15">
            <w:pPr>
              <w:pStyle w:val="ListBullet"/>
              <w:numPr>
                <w:ilvl w:val="0"/>
                <w:numId w:val="0"/>
              </w:numPr>
              <w:spacing w:after="60" w:line="360" w:lineRule="exact"/>
              <w:jc w:val="both"/>
              <w:rPr>
                <w:lang w:val="en-ID"/>
              </w:rPr>
            </w:pPr>
            <w:r>
              <w:rPr>
                <w:lang w:val="en-ID"/>
              </w:rPr>
              <w:t>INT</w:t>
            </w:r>
          </w:p>
        </w:tc>
        <w:tc>
          <w:tcPr>
            <w:tcW w:w="2754" w:type="dxa"/>
          </w:tcPr>
          <w:p w14:paraId="7A8CD315" w14:textId="77777777" w:rsidR="00ED293C" w:rsidRDefault="00ED293C" w:rsidP="007A3B15">
            <w:pPr>
              <w:pStyle w:val="ListBullet"/>
              <w:numPr>
                <w:ilvl w:val="0"/>
                <w:numId w:val="0"/>
              </w:numPr>
              <w:spacing w:after="60" w:line="360" w:lineRule="exact"/>
              <w:jc w:val="both"/>
              <w:rPr>
                <w:lang w:val="en-ID"/>
              </w:rPr>
            </w:pPr>
            <w:r>
              <w:rPr>
                <w:lang w:val="en-ID"/>
              </w:rPr>
              <w:t>Harga Roti</w:t>
            </w:r>
          </w:p>
        </w:tc>
      </w:tr>
      <w:tr w:rsidR="00ED293C" w14:paraId="7433BF25" w14:textId="77777777" w:rsidTr="007A3B15">
        <w:tc>
          <w:tcPr>
            <w:tcW w:w="2753" w:type="dxa"/>
          </w:tcPr>
          <w:p w14:paraId="6F8B1F9C" w14:textId="77777777" w:rsidR="00ED293C" w:rsidRDefault="00ED293C" w:rsidP="007A3B15">
            <w:pPr>
              <w:pStyle w:val="ListBullet"/>
              <w:numPr>
                <w:ilvl w:val="0"/>
                <w:numId w:val="0"/>
              </w:numPr>
              <w:spacing w:after="60" w:line="360" w:lineRule="exact"/>
              <w:jc w:val="both"/>
              <w:rPr>
                <w:lang w:val="en-ID"/>
              </w:rPr>
            </w:pPr>
            <w:r>
              <w:rPr>
                <w:lang w:val="en-ID"/>
              </w:rPr>
              <w:t>Stok</w:t>
            </w:r>
          </w:p>
        </w:tc>
        <w:tc>
          <w:tcPr>
            <w:tcW w:w="2754" w:type="dxa"/>
          </w:tcPr>
          <w:p w14:paraId="47488754" w14:textId="77777777" w:rsidR="00ED293C" w:rsidRDefault="00ED293C" w:rsidP="007A3B15">
            <w:pPr>
              <w:pStyle w:val="ListBullet"/>
              <w:numPr>
                <w:ilvl w:val="0"/>
                <w:numId w:val="0"/>
              </w:numPr>
              <w:spacing w:after="60" w:line="360" w:lineRule="exact"/>
              <w:jc w:val="both"/>
              <w:rPr>
                <w:lang w:val="en-ID"/>
              </w:rPr>
            </w:pPr>
            <w:r>
              <w:rPr>
                <w:lang w:val="en-ID"/>
              </w:rPr>
              <w:t>INT</w:t>
            </w:r>
          </w:p>
        </w:tc>
        <w:tc>
          <w:tcPr>
            <w:tcW w:w="2754" w:type="dxa"/>
          </w:tcPr>
          <w:p w14:paraId="447C6B78" w14:textId="77777777" w:rsidR="00ED293C" w:rsidRDefault="00ED293C" w:rsidP="007A3B15">
            <w:pPr>
              <w:pStyle w:val="ListBullet"/>
              <w:numPr>
                <w:ilvl w:val="0"/>
                <w:numId w:val="0"/>
              </w:numPr>
              <w:spacing w:after="60" w:line="360" w:lineRule="exact"/>
              <w:jc w:val="both"/>
              <w:rPr>
                <w:lang w:val="en-ID"/>
              </w:rPr>
            </w:pPr>
            <w:proofErr w:type="spellStart"/>
            <w:r>
              <w:rPr>
                <w:lang w:val="en-ID"/>
              </w:rPr>
              <w:t>Jumlah</w:t>
            </w:r>
            <w:proofErr w:type="spellEnd"/>
            <w:r>
              <w:rPr>
                <w:lang w:val="en-ID"/>
              </w:rPr>
              <w:t xml:space="preserve"> Stok Roti</w:t>
            </w:r>
          </w:p>
        </w:tc>
      </w:tr>
    </w:tbl>
    <w:p w14:paraId="0038E582" w14:textId="77777777" w:rsidR="00ED293C" w:rsidRPr="00E10FF3" w:rsidRDefault="00ED293C" w:rsidP="00ED293C">
      <w:pPr>
        <w:pStyle w:val="ListBullet"/>
        <w:numPr>
          <w:ilvl w:val="0"/>
          <w:numId w:val="0"/>
        </w:numPr>
        <w:spacing w:after="60" w:line="360" w:lineRule="exact"/>
        <w:jc w:val="both"/>
        <w:rPr>
          <w:lang w:val="en-ID"/>
        </w:rPr>
      </w:pPr>
    </w:p>
    <w:p w14:paraId="21C95178" w14:textId="77777777" w:rsidR="00ED293C" w:rsidRPr="00E10FF3" w:rsidRDefault="00ED293C" w:rsidP="00ED293C">
      <w:pPr>
        <w:pStyle w:val="ListBullet"/>
        <w:spacing w:after="60" w:line="360" w:lineRule="exact"/>
        <w:jc w:val="both"/>
        <w:rPr>
          <w:lang w:val="en-ID"/>
        </w:rPr>
      </w:pPr>
      <w:r w:rsidRPr="00E10FF3">
        <w:rPr>
          <w:lang w:val="en-ID"/>
        </w:rPr>
        <w:t xml:space="preserve"> Form Login</w:t>
      </w:r>
    </w:p>
    <w:p w14:paraId="434726A3" w14:textId="77777777" w:rsidR="00ED293C" w:rsidRPr="00E10FF3" w:rsidRDefault="00ED293C" w:rsidP="00ED293C">
      <w:pPr>
        <w:pStyle w:val="ListBullet"/>
        <w:numPr>
          <w:ilvl w:val="0"/>
          <w:numId w:val="0"/>
        </w:numPr>
        <w:spacing w:after="60" w:line="360" w:lineRule="exact"/>
        <w:jc w:val="both"/>
        <w:rPr>
          <w:lang w:val="en-ID"/>
        </w:rPr>
      </w:pPr>
      <w:r w:rsidRPr="00E10FF3">
        <w:rPr>
          <w:lang w:val="en-ID"/>
        </w:rPr>
        <w:t xml:space="preserve">Form Login </w:t>
      </w:r>
      <w:proofErr w:type="spellStart"/>
      <w:r w:rsidRPr="00E10FF3">
        <w:rPr>
          <w:lang w:val="en-ID"/>
        </w:rPr>
        <w:t>digunakan</w:t>
      </w:r>
      <w:proofErr w:type="spellEnd"/>
      <w:r w:rsidRPr="00E10FF3">
        <w:rPr>
          <w:lang w:val="en-ID"/>
        </w:rPr>
        <w:t xml:space="preserve"> </w:t>
      </w:r>
      <w:proofErr w:type="spellStart"/>
      <w:r w:rsidRPr="00E10FF3">
        <w:rPr>
          <w:lang w:val="en-ID"/>
        </w:rPr>
        <w:t>sebagai</w:t>
      </w:r>
      <w:proofErr w:type="spellEnd"/>
      <w:r w:rsidRPr="00E10FF3">
        <w:rPr>
          <w:lang w:val="en-ID"/>
        </w:rPr>
        <w:t xml:space="preserve"> </w:t>
      </w:r>
      <w:proofErr w:type="spellStart"/>
      <w:r w:rsidRPr="00E10FF3">
        <w:rPr>
          <w:lang w:val="en-ID"/>
        </w:rPr>
        <w:t>halaman</w:t>
      </w:r>
      <w:proofErr w:type="spellEnd"/>
      <w:r w:rsidRPr="00E10FF3">
        <w:rPr>
          <w:lang w:val="en-ID"/>
        </w:rPr>
        <w:t xml:space="preserve"> </w:t>
      </w:r>
      <w:proofErr w:type="spellStart"/>
      <w:r w:rsidRPr="00E10FF3">
        <w:rPr>
          <w:lang w:val="en-ID"/>
        </w:rPr>
        <w:t>autentikasi</w:t>
      </w:r>
      <w:proofErr w:type="spellEnd"/>
      <w:r w:rsidRPr="00E10FF3">
        <w:rPr>
          <w:lang w:val="en-ID"/>
        </w:rPr>
        <w:t xml:space="preserve"> </w:t>
      </w:r>
      <w:proofErr w:type="spellStart"/>
      <w:r w:rsidRPr="00E10FF3">
        <w:rPr>
          <w:lang w:val="en-ID"/>
        </w:rPr>
        <w:t>pengguna</w:t>
      </w:r>
      <w:proofErr w:type="spellEnd"/>
      <w:r w:rsidRPr="00E10FF3">
        <w:rPr>
          <w:lang w:val="en-ID"/>
        </w:rPr>
        <w:t xml:space="preserve"> </w:t>
      </w:r>
      <w:proofErr w:type="spellStart"/>
      <w:r w:rsidRPr="00E10FF3">
        <w:rPr>
          <w:lang w:val="en-ID"/>
        </w:rPr>
        <w:t>sebelum</w:t>
      </w:r>
      <w:proofErr w:type="spellEnd"/>
      <w:r w:rsidRPr="00E10FF3">
        <w:rPr>
          <w:lang w:val="en-ID"/>
        </w:rPr>
        <w:t xml:space="preserve"> </w:t>
      </w:r>
      <w:proofErr w:type="spellStart"/>
      <w:r w:rsidRPr="00E10FF3">
        <w:rPr>
          <w:lang w:val="en-ID"/>
        </w:rPr>
        <w:t>mengakses</w:t>
      </w:r>
      <w:proofErr w:type="spellEnd"/>
      <w:r w:rsidRPr="00E10FF3">
        <w:rPr>
          <w:lang w:val="en-ID"/>
        </w:rPr>
        <w:t xml:space="preserve"> menu </w:t>
      </w:r>
      <w:proofErr w:type="spellStart"/>
      <w:r w:rsidRPr="00E10FF3">
        <w:rPr>
          <w:lang w:val="en-ID"/>
        </w:rPr>
        <w:t>utama</w:t>
      </w:r>
      <w:proofErr w:type="spellEnd"/>
      <w:r w:rsidRPr="00E10FF3">
        <w:rPr>
          <w:lang w:val="en-ID"/>
        </w:rPr>
        <w:t xml:space="preserve"> </w:t>
      </w:r>
      <w:proofErr w:type="spellStart"/>
      <w:r w:rsidRPr="00E10FF3">
        <w:rPr>
          <w:lang w:val="en-ID"/>
        </w:rPr>
        <w:t>aplikasi</w:t>
      </w:r>
      <w:proofErr w:type="spellEnd"/>
      <w:r w:rsidRPr="00E10FF3">
        <w:rPr>
          <w:lang w:val="en-ID"/>
        </w:rPr>
        <w:t xml:space="preserve">. Pada form </w:t>
      </w:r>
      <w:proofErr w:type="spellStart"/>
      <w:r w:rsidRPr="00E10FF3">
        <w:rPr>
          <w:lang w:val="en-ID"/>
        </w:rPr>
        <w:t>ini</w:t>
      </w:r>
      <w:proofErr w:type="spellEnd"/>
      <w:r w:rsidRPr="00E10FF3">
        <w:rPr>
          <w:lang w:val="en-ID"/>
        </w:rPr>
        <w:t xml:space="preserve"> </w:t>
      </w:r>
      <w:proofErr w:type="spellStart"/>
      <w:r w:rsidRPr="00E10FF3">
        <w:rPr>
          <w:lang w:val="en-ID"/>
        </w:rPr>
        <w:t>terdapat</w:t>
      </w:r>
      <w:proofErr w:type="spellEnd"/>
      <w:r w:rsidRPr="00E10FF3">
        <w:rPr>
          <w:lang w:val="en-ID"/>
        </w:rPr>
        <w:t xml:space="preserve"> </w:t>
      </w:r>
      <w:proofErr w:type="spellStart"/>
      <w:r w:rsidRPr="00E10FF3">
        <w:rPr>
          <w:lang w:val="en-ID"/>
        </w:rPr>
        <w:t>komponen</w:t>
      </w:r>
      <w:proofErr w:type="spellEnd"/>
      <w:r w:rsidRPr="00E10FF3">
        <w:rPr>
          <w:lang w:val="en-ID"/>
        </w:rPr>
        <w:t xml:space="preserve"> username, password, dan </w:t>
      </w:r>
      <w:proofErr w:type="spellStart"/>
      <w:r w:rsidRPr="00E10FF3">
        <w:rPr>
          <w:lang w:val="en-ID"/>
        </w:rPr>
        <w:t>tombol</w:t>
      </w:r>
      <w:proofErr w:type="spellEnd"/>
      <w:r w:rsidRPr="00E10FF3">
        <w:rPr>
          <w:lang w:val="en-ID"/>
        </w:rPr>
        <w:t xml:space="preserve"> login. </w:t>
      </w:r>
      <w:proofErr w:type="spellStart"/>
      <w:r w:rsidRPr="00E10FF3">
        <w:rPr>
          <w:lang w:val="en-ID"/>
        </w:rPr>
        <w:t>Pengguna</w:t>
      </w:r>
      <w:proofErr w:type="spellEnd"/>
      <w:r w:rsidRPr="00E10FF3">
        <w:rPr>
          <w:lang w:val="en-ID"/>
        </w:rPr>
        <w:t xml:space="preserve"> </w:t>
      </w:r>
      <w:proofErr w:type="spellStart"/>
      <w:r w:rsidRPr="00E10FF3">
        <w:rPr>
          <w:lang w:val="en-ID"/>
        </w:rPr>
        <w:t>harus</w:t>
      </w:r>
      <w:proofErr w:type="spellEnd"/>
      <w:r w:rsidRPr="00E10FF3">
        <w:rPr>
          <w:lang w:val="en-ID"/>
        </w:rPr>
        <w:t xml:space="preserve"> </w:t>
      </w:r>
      <w:proofErr w:type="spellStart"/>
      <w:r w:rsidRPr="00E10FF3">
        <w:rPr>
          <w:lang w:val="en-ID"/>
        </w:rPr>
        <w:t>memasukkan</w:t>
      </w:r>
      <w:proofErr w:type="spellEnd"/>
      <w:r w:rsidRPr="00E10FF3">
        <w:rPr>
          <w:lang w:val="en-ID"/>
        </w:rPr>
        <w:t xml:space="preserve"> username dan password yang </w:t>
      </w:r>
      <w:proofErr w:type="spellStart"/>
      <w:r w:rsidRPr="00E10FF3">
        <w:rPr>
          <w:lang w:val="en-ID"/>
        </w:rPr>
        <w:t>sesuai</w:t>
      </w:r>
      <w:proofErr w:type="spellEnd"/>
      <w:r w:rsidRPr="00E10FF3">
        <w:rPr>
          <w:lang w:val="en-ID"/>
        </w:rPr>
        <w:t xml:space="preserve"> agar </w:t>
      </w:r>
      <w:proofErr w:type="spellStart"/>
      <w:r w:rsidRPr="00E10FF3">
        <w:rPr>
          <w:lang w:val="en-ID"/>
        </w:rPr>
        <w:t>dapat</w:t>
      </w:r>
      <w:proofErr w:type="spellEnd"/>
      <w:r w:rsidRPr="00E10FF3">
        <w:rPr>
          <w:lang w:val="en-ID"/>
        </w:rPr>
        <w:t xml:space="preserve"> </w:t>
      </w:r>
      <w:proofErr w:type="spellStart"/>
      <w:r w:rsidRPr="00E10FF3">
        <w:rPr>
          <w:lang w:val="en-ID"/>
        </w:rPr>
        <w:t>masuk</w:t>
      </w:r>
      <w:proofErr w:type="spellEnd"/>
      <w:r w:rsidRPr="00E10FF3">
        <w:rPr>
          <w:lang w:val="en-ID"/>
        </w:rPr>
        <w:t xml:space="preserve"> </w:t>
      </w:r>
      <w:proofErr w:type="spellStart"/>
      <w:r w:rsidRPr="00E10FF3">
        <w:rPr>
          <w:lang w:val="en-ID"/>
        </w:rPr>
        <w:t>ke</w:t>
      </w:r>
      <w:proofErr w:type="spellEnd"/>
      <w:r w:rsidRPr="00E10FF3">
        <w:rPr>
          <w:lang w:val="en-ID"/>
        </w:rPr>
        <w:t xml:space="preserve"> </w:t>
      </w:r>
      <w:proofErr w:type="spellStart"/>
      <w:r w:rsidRPr="00E10FF3">
        <w:rPr>
          <w:lang w:val="en-ID"/>
        </w:rPr>
        <w:t>sistem</w:t>
      </w:r>
      <w:proofErr w:type="spellEnd"/>
      <w:r w:rsidRPr="00E10FF3">
        <w:rPr>
          <w:lang w:val="en-ID"/>
        </w:rPr>
        <w:t>.</w:t>
      </w:r>
    </w:p>
    <w:p w14:paraId="1BA20C5D" w14:textId="77777777" w:rsidR="00ED293C" w:rsidRPr="00E10FF3" w:rsidRDefault="00ED293C" w:rsidP="00ED293C">
      <w:pPr>
        <w:pStyle w:val="ListBullet"/>
        <w:spacing w:after="60" w:line="360" w:lineRule="exact"/>
        <w:jc w:val="both"/>
        <w:rPr>
          <w:lang w:val="en-ID"/>
        </w:rPr>
      </w:pPr>
      <w:r w:rsidRPr="00E10FF3">
        <w:rPr>
          <w:lang w:val="en-ID"/>
        </w:rPr>
        <w:t>Form Data Roti</w:t>
      </w:r>
    </w:p>
    <w:p w14:paraId="32C11AC3" w14:textId="77777777" w:rsidR="00ED293C" w:rsidRPr="00E10FF3" w:rsidRDefault="00ED293C" w:rsidP="00ED293C">
      <w:pPr>
        <w:pStyle w:val="ListBullet"/>
        <w:numPr>
          <w:ilvl w:val="0"/>
          <w:numId w:val="0"/>
        </w:numPr>
        <w:spacing w:after="60" w:line="360" w:lineRule="exact"/>
        <w:jc w:val="both"/>
        <w:rPr>
          <w:lang w:val="en-ID"/>
        </w:rPr>
      </w:pPr>
      <w:r w:rsidRPr="00E10FF3">
        <w:rPr>
          <w:lang w:val="en-ID"/>
        </w:rPr>
        <w:t xml:space="preserve">Form Data Roti </w:t>
      </w:r>
      <w:proofErr w:type="spellStart"/>
      <w:r w:rsidRPr="00E10FF3">
        <w:rPr>
          <w:lang w:val="en-ID"/>
        </w:rPr>
        <w:t>digunakan</w:t>
      </w:r>
      <w:proofErr w:type="spellEnd"/>
      <w:r w:rsidRPr="00E10FF3">
        <w:rPr>
          <w:lang w:val="en-ID"/>
        </w:rPr>
        <w:t xml:space="preserve"> </w:t>
      </w:r>
      <w:proofErr w:type="spellStart"/>
      <w:r w:rsidRPr="00E10FF3">
        <w:rPr>
          <w:lang w:val="en-ID"/>
        </w:rPr>
        <w:t>untuk</w:t>
      </w:r>
      <w:proofErr w:type="spellEnd"/>
      <w:r w:rsidRPr="00E10FF3">
        <w:rPr>
          <w:lang w:val="en-ID"/>
        </w:rPr>
        <w:t xml:space="preserve"> </w:t>
      </w:r>
      <w:proofErr w:type="spellStart"/>
      <w:r w:rsidRPr="00E10FF3">
        <w:rPr>
          <w:lang w:val="en-ID"/>
        </w:rPr>
        <w:t>mengelola</w:t>
      </w:r>
      <w:proofErr w:type="spellEnd"/>
      <w:r w:rsidRPr="00E10FF3">
        <w:rPr>
          <w:lang w:val="en-ID"/>
        </w:rPr>
        <w:t xml:space="preserve"> </w:t>
      </w:r>
      <w:proofErr w:type="spellStart"/>
      <w:r w:rsidRPr="00E10FF3">
        <w:rPr>
          <w:lang w:val="en-ID"/>
        </w:rPr>
        <w:t>seluruh</w:t>
      </w:r>
      <w:proofErr w:type="spellEnd"/>
      <w:r w:rsidRPr="00E10FF3">
        <w:rPr>
          <w:lang w:val="en-ID"/>
        </w:rPr>
        <w:t xml:space="preserve"> data roti yang </w:t>
      </w:r>
      <w:proofErr w:type="spellStart"/>
      <w:r w:rsidRPr="00E10FF3">
        <w:rPr>
          <w:lang w:val="en-ID"/>
        </w:rPr>
        <w:t>tersimpan</w:t>
      </w:r>
      <w:proofErr w:type="spellEnd"/>
      <w:r w:rsidRPr="00E10FF3">
        <w:rPr>
          <w:lang w:val="en-ID"/>
        </w:rPr>
        <w:t xml:space="preserve"> </w:t>
      </w:r>
      <w:proofErr w:type="spellStart"/>
      <w:r w:rsidRPr="00E10FF3">
        <w:rPr>
          <w:lang w:val="en-ID"/>
        </w:rPr>
        <w:t>dalam</w:t>
      </w:r>
      <w:proofErr w:type="spellEnd"/>
      <w:r w:rsidRPr="00E10FF3">
        <w:rPr>
          <w:lang w:val="en-ID"/>
        </w:rPr>
        <w:t xml:space="preserve"> database. Pada form </w:t>
      </w:r>
      <w:proofErr w:type="spellStart"/>
      <w:r w:rsidRPr="00E10FF3">
        <w:rPr>
          <w:lang w:val="en-ID"/>
        </w:rPr>
        <w:t>ini</w:t>
      </w:r>
      <w:proofErr w:type="spellEnd"/>
      <w:r w:rsidRPr="00E10FF3">
        <w:rPr>
          <w:lang w:val="en-ID"/>
        </w:rPr>
        <w:t xml:space="preserve"> </w:t>
      </w:r>
      <w:proofErr w:type="spellStart"/>
      <w:r w:rsidRPr="00E10FF3">
        <w:rPr>
          <w:lang w:val="en-ID"/>
        </w:rPr>
        <w:t>tersedia</w:t>
      </w:r>
      <w:proofErr w:type="spellEnd"/>
      <w:r w:rsidRPr="00E10FF3">
        <w:rPr>
          <w:lang w:val="en-ID"/>
        </w:rPr>
        <w:t xml:space="preserve"> </w:t>
      </w:r>
      <w:proofErr w:type="spellStart"/>
      <w:r w:rsidRPr="00E10FF3">
        <w:rPr>
          <w:lang w:val="en-ID"/>
        </w:rPr>
        <w:t>beberapa</w:t>
      </w:r>
      <w:proofErr w:type="spellEnd"/>
      <w:r w:rsidRPr="00E10FF3">
        <w:rPr>
          <w:lang w:val="en-ID"/>
        </w:rPr>
        <w:t xml:space="preserve"> </w:t>
      </w:r>
      <w:proofErr w:type="spellStart"/>
      <w:r w:rsidRPr="00E10FF3">
        <w:rPr>
          <w:lang w:val="en-ID"/>
        </w:rPr>
        <w:t>komponen</w:t>
      </w:r>
      <w:proofErr w:type="spellEnd"/>
      <w:r w:rsidRPr="00E10FF3">
        <w:rPr>
          <w:lang w:val="en-ID"/>
        </w:rPr>
        <w:t xml:space="preserve"> </w:t>
      </w:r>
      <w:proofErr w:type="spellStart"/>
      <w:r w:rsidRPr="00E10FF3">
        <w:rPr>
          <w:lang w:val="en-ID"/>
        </w:rPr>
        <w:t>yaitu</w:t>
      </w:r>
      <w:proofErr w:type="spellEnd"/>
      <w:r w:rsidRPr="00E10FF3">
        <w:rPr>
          <w:lang w:val="en-ID"/>
        </w:rPr>
        <w:t>:</w:t>
      </w:r>
    </w:p>
    <w:p w14:paraId="352C6F8D"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TextField</w:t>
      </w:r>
      <w:proofErr w:type="spellEnd"/>
      <w:r w:rsidRPr="00E10FF3">
        <w:rPr>
          <w:lang w:val="en-ID"/>
        </w:rPr>
        <w:t xml:space="preserve"> Nama Roti</w:t>
      </w:r>
    </w:p>
    <w:p w14:paraId="04C03D5B"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TextField</w:t>
      </w:r>
      <w:proofErr w:type="spellEnd"/>
      <w:r w:rsidRPr="00E10FF3">
        <w:rPr>
          <w:lang w:val="en-ID"/>
        </w:rPr>
        <w:t xml:space="preserve"> Jenis Roti</w:t>
      </w:r>
    </w:p>
    <w:p w14:paraId="5DFE8A53"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TextField</w:t>
      </w:r>
      <w:proofErr w:type="spellEnd"/>
      <w:r w:rsidRPr="00E10FF3">
        <w:rPr>
          <w:lang w:val="en-ID"/>
        </w:rPr>
        <w:t xml:space="preserve"> Harga</w:t>
      </w:r>
    </w:p>
    <w:p w14:paraId="090D69D2"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TextField</w:t>
      </w:r>
      <w:proofErr w:type="spellEnd"/>
      <w:r w:rsidRPr="00E10FF3">
        <w:rPr>
          <w:lang w:val="en-ID"/>
        </w:rPr>
        <w:t xml:space="preserve"> Stok</w:t>
      </w:r>
    </w:p>
    <w:p w14:paraId="62A164B2"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Tombol</w:t>
      </w:r>
      <w:proofErr w:type="spellEnd"/>
      <w:r w:rsidRPr="00E10FF3">
        <w:rPr>
          <w:lang w:val="en-ID"/>
        </w:rPr>
        <w:t xml:space="preserve"> </w:t>
      </w:r>
      <w:proofErr w:type="spellStart"/>
      <w:r w:rsidRPr="00E10FF3">
        <w:rPr>
          <w:lang w:val="en-ID"/>
        </w:rPr>
        <w:t>Simpan</w:t>
      </w:r>
      <w:proofErr w:type="spellEnd"/>
    </w:p>
    <w:p w14:paraId="64A0DE79"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Tombol</w:t>
      </w:r>
      <w:proofErr w:type="spellEnd"/>
      <w:r w:rsidRPr="00E10FF3">
        <w:rPr>
          <w:lang w:val="en-ID"/>
        </w:rPr>
        <w:t xml:space="preserve"> Ubah</w:t>
      </w:r>
    </w:p>
    <w:p w14:paraId="0A83B1AF"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Tombol</w:t>
      </w:r>
      <w:proofErr w:type="spellEnd"/>
      <w:r w:rsidRPr="00E10FF3">
        <w:rPr>
          <w:lang w:val="en-ID"/>
        </w:rPr>
        <w:t xml:space="preserve"> Hapus</w:t>
      </w:r>
    </w:p>
    <w:p w14:paraId="7944455C"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Tombol</w:t>
      </w:r>
      <w:proofErr w:type="spellEnd"/>
      <w:r w:rsidRPr="00E10FF3">
        <w:rPr>
          <w:lang w:val="en-ID"/>
        </w:rPr>
        <w:t xml:space="preserve"> Reset</w:t>
      </w:r>
    </w:p>
    <w:p w14:paraId="4B25E2DE" w14:textId="77777777" w:rsidR="00ED293C" w:rsidRPr="00E10FF3" w:rsidRDefault="00ED293C" w:rsidP="00ED293C">
      <w:pPr>
        <w:pStyle w:val="ListBullet"/>
        <w:numPr>
          <w:ilvl w:val="0"/>
          <w:numId w:val="15"/>
        </w:numPr>
        <w:spacing w:after="60" w:line="360" w:lineRule="exact"/>
        <w:jc w:val="both"/>
        <w:rPr>
          <w:lang w:val="en-ID"/>
        </w:rPr>
      </w:pPr>
      <w:proofErr w:type="spellStart"/>
      <w:r w:rsidRPr="00E10FF3">
        <w:rPr>
          <w:lang w:val="en-ID"/>
        </w:rPr>
        <w:t>JTable</w:t>
      </w:r>
      <w:proofErr w:type="spellEnd"/>
      <w:r w:rsidRPr="00E10FF3">
        <w:rPr>
          <w:lang w:val="en-ID"/>
        </w:rPr>
        <w:t xml:space="preserve"> </w:t>
      </w:r>
      <w:proofErr w:type="spellStart"/>
      <w:r w:rsidRPr="00E10FF3">
        <w:rPr>
          <w:lang w:val="en-ID"/>
        </w:rPr>
        <w:t>untuk</w:t>
      </w:r>
      <w:proofErr w:type="spellEnd"/>
      <w:r w:rsidRPr="00E10FF3">
        <w:rPr>
          <w:lang w:val="en-ID"/>
        </w:rPr>
        <w:t xml:space="preserve"> </w:t>
      </w:r>
      <w:proofErr w:type="spellStart"/>
      <w:r w:rsidRPr="00E10FF3">
        <w:rPr>
          <w:lang w:val="en-ID"/>
        </w:rPr>
        <w:t>menampilkan</w:t>
      </w:r>
      <w:proofErr w:type="spellEnd"/>
      <w:r w:rsidRPr="00E10FF3">
        <w:rPr>
          <w:lang w:val="en-ID"/>
        </w:rPr>
        <w:t xml:space="preserve"> data roti</w:t>
      </w:r>
    </w:p>
    <w:p w14:paraId="077D2FA6" w14:textId="77777777" w:rsidR="00ED293C" w:rsidRPr="00E10FF3" w:rsidRDefault="00ED293C" w:rsidP="00ED293C">
      <w:pPr>
        <w:pStyle w:val="ListBullet"/>
        <w:spacing w:after="60" w:line="360" w:lineRule="exact"/>
        <w:jc w:val="both"/>
        <w:rPr>
          <w:lang w:val="en-ID"/>
        </w:rPr>
      </w:pPr>
      <w:proofErr w:type="spellStart"/>
      <w:r w:rsidRPr="00E10FF3">
        <w:rPr>
          <w:lang w:val="en-ID"/>
        </w:rPr>
        <w:t>Melalui</w:t>
      </w:r>
      <w:proofErr w:type="spellEnd"/>
      <w:r w:rsidRPr="00E10FF3">
        <w:rPr>
          <w:lang w:val="en-ID"/>
        </w:rPr>
        <w:t xml:space="preserve"> form </w:t>
      </w:r>
      <w:proofErr w:type="spellStart"/>
      <w:r w:rsidRPr="00E10FF3">
        <w:rPr>
          <w:lang w:val="en-ID"/>
        </w:rPr>
        <w:t>ini</w:t>
      </w:r>
      <w:proofErr w:type="spellEnd"/>
      <w:r w:rsidRPr="00E10FF3">
        <w:rPr>
          <w:lang w:val="en-ID"/>
        </w:rPr>
        <w:t xml:space="preserve"> </w:t>
      </w:r>
      <w:proofErr w:type="spellStart"/>
      <w:r w:rsidRPr="00E10FF3">
        <w:rPr>
          <w:lang w:val="en-ID"/>
        </w:rPr>
        <w:t>pengguna</w:t>
      </w:r>
      <w:proofErr w:type="spellEnd"/>
      <w:r w:rsidRPr="00E10FF3">
        <w:rPr>
          <w:lang w:val="en-ID"/>
        </w:rPr>
        <w:t xml:space="preserve"> </w:t>
      </w:r>
      <w:proofErr w:type="spellStart"/>
      <w:r w:rsidRPr="00E10FF3">
        <w:rPr>
          <w:lang w:val="en-ID"/>
        </w:rPr>
        <w:t>dapat</w:t>
      </w:r>
      <w:proofErr w:type="spellEnd"/>
      <w:r w:rsidRPr="00E10FF3">
        <w:rPr>
          <w:lang w:val="en-ID"/>
        </w:rPr>
        <w:t xml:space="preserve"> </w:t>
      </w:r>
      <w:proofErr w:type="spellStart"/>
      <w:r w:rsidRPr="00E10FF3">
        <w:rPr>
          <w:lang w:val="en-ID"/>
        </w:rPr>
        <w:t>melakukan</w:t>
      </w:r>
      <w:proofErr w:type="spellEnd"/>
      <w:r w:rsidRPr="00E10FF3">
        <w:rPr>
          <w:lang w:val="en-ID"/>
        </w:rPr>
        <w:t xml:space="preserve"> proses </w:t>
      </w:r>
      <w:proofErr w:type="spellStart"/>
      <w:r w:rsidRPr="00E10FF3">
        <w:rPr>
          <w:lang w:val="en-ID"/>
        </w:rPr>
        <w:t>tambah</w:t>
      </w:r>
      <w:proofErr w:type="spellEnd"/>
      <w:r w:rsidRPr="00E10FF3">
        <w:rPr>
          <w:lang w:val="en-ID"/>
        </w:rPr>
        <w:t xml:space="preserve"> data, </w:t>
      </w:r>
      <w:proofErr w:type="spellStart"/>
      <w:r w:rsidRPr="00E10FF3">
        <w:rPr>
          <w:lang w:val="en-ID"/>
        </w:rPr>
        <w:t>melihat</w:t>
      </w:r>
      <w:proofErr w:type="spellEnd"/>
      <w:r w:rsidRPr="00E10FF3">
        <w:rPr>
          <w:lang w:val="en-ID"/>
        </w:rPr>
        <w:t xml:space="preserve"> data, </w:t>
      </w:r>
      <w:proofErr w:type="spellStart"/>
      <w:r w:rsidRPr="00E10FF3">
        <w:rPr>
          <w:lang w:val="en-ID"/>
        </w:rPr>
        <w:t>mengubah</w:t>
      </w:r>
      <w:proofErr w:type="spellEnd"/>
      <w:r w:rsidRPr="00E10FF3">
        <w:rPr>
          <w:lang w:val="en-ID"/>
        </w:rPr>
        <w:t xml:space="preserve"> data, dan </w:t>
      </w:r>
      <w:proofErr w:type="spellStart"/>
      <w:r w:rsidRPr="00E10FF3">
        <w:rPr>
          <w:lang w:val="en-ID"/>
        </w:rPr>
        <w:t>menghapus</w:t>
      </w:r>
      <w:proofErr w:type="spellEnd"/>
      <w:r w:rsidRPr="00E10FF3">
        <w:rPr>
          <w:lang w:val="en-ID"/>
        </w:rPr>
        <w:t xml:space="preserve"> data roti.</w:t>
      </w:r>
    </w:p>
    <w:p w14:paraId="6899B457" w14:textId="77777777" w:rsidR="00ED293C" w:rsidRPr="00E10FF3" w:rsidRDefault="00ED293C" w:rsidP="00ED293C">
      <w:pPr>
        <w:pStyle w:val="ListBullet"/>
        <w:spacing w:after="60" w:line="360" w:lineRule="exact"/>
        <w:jc w:val="both"/>
        <w:rPr>
          <w:lang w:val="en-ID"/>
        </w:rPr>
      </w:pPr>
      <w:proofErr w:type="spellStart"/>
      <w:r w:rsidRPr="00E10FF3">
        <w:rPr>
          <w:lang w:val="en-ID"/>
        </w:rPr>
        <w:lastRenderedPageBreak/>
        <w:t>Rancangan</w:t>
      </w:r>
      <w:proofErr w:type="spellEnd"/>
      <w:r w:rsidRPr="00E10FF3">
        <w:rPr>
          <w:lang w:val="en-ID"/>
        </w:rPr>
        <w:t xml:space="preserve"> </w:t>
      </w:r>
      <w:proofErr w:type="spellStart"/>
      <w:r w:rsidRPr="00E10FF3">
        <w:rPr>
          <w:lang w:val="en-ID"/>
        </w:rPr>
        <w:t>Arsitektur</w:t>
      </w:r>
      <w:proofErr w:type="spellEnd"/>
      <w:r w:rsidRPr="00E10FF3">
        <w:rPr>
          <w:lang w:val="en-ID"/>
        </w:rPr>
        <w:t xml:space="preserve"> MVC dan DAO</w:t>
      </w:r>
    </w:p>
    <w:p w14:paraId="6BA860EB" w14:textId="77777777" w:rsidR="00ED293C" w:rsidRPr="00E10FF3" w:rsidRDefault="00ED293C" w:rsidP="00ED293C">
      <w:pPr>
        <w:pStyle w:val="ListBullet"/>
        <w:spacing w:after="60" w:line="360" w:lineRule="exact"/>
        <w:jc w:val="both"/>
        <w:rPr>
          <w:lang w:val="en-ID"/>
        </w:rPr>
      </w:pPr>
      <w:proofErr w:type="spellStart"/>
      <w:r w:rsidRPr="00E10FF3">
        <w:rPr>
          <w:lang w:val="en-ID"/>
        </w:rPr>
        <w:t>Aplikasi</w:t>
      </w:r>
      <w:proofErr w:type="spellEnd"/>
      <w:r w:rsidRPr="00E10FF3">
        <w:rPr>
          <w:lang w:val="en-ID"/>
        </w:rPr>
        <w:t xml:space="preserve"> Toko Roti </w:t>
      </w:r>
      <w:proofErr w:type="spellStart"/>
      <w:r w:rsidRPr="00E10FF3">
        <w:rPr>
          <w:lang w:val="en-ID"/>
        </w:rPr>
        <w:t>menerapkan</w:t>
      </w:r>
      <w:proofErr w:type="spellEnd"/>
      <w:r w:rsidRPr="00E10FF3">
        <w:rPr>
          <w:lang w:val="en-ID"/>
        </w:rPr>
        <w:t xml:space="preserve"> </w:t>
      </w:r>
      <w:proofErr w:type="spellStart"/>
      <w:r w:rsidRPr="00E10FF3">
        <w:rPr>
          <w:lang w:val="en-ID"/>
        </w:rPr>
        <w:t>konsep</w:t>
      </w:r>
      <w:proofErr w:type="spellEnd"/>
      <w:r w:rsidRPr="00E10FF3">
        <w:rPr>
          <w:lang w:val="en-ID"/>
        </w:rPr>
        <w:t xml:space="preserve"> Model View Controller (MVC) dan Data Access Object (DAO) </w:t>
      </w:r>
      <w:proofErr w:type="spellStart"/>
      <w:r w:rsidRPr="00E10FF3">
        <w:rPr>
          <w:lang w:val="en-ID"/>
        </w:rPr>
        <w:t>untuk</w:t>
      </w:r>
      <w:proofErr w:type="spellEnd"/>
      <w:r w:rsidRPr="00E10FF3">
        <w:rPr>
          <w:lang w:val="en-ID"/>
        </w:rPr>
        <w:t xml:space="preserve"> </w:t>
      </w:r>
      <w:proofErr w:type="spellStart"/>
      <w:r w:rsidRPr="00E10FF3">
        <w:rPr>
          <w:lang w:val="en-ID"/>
        </w:rPr>
        <w:t>memisahkan</w:t>
      </w:r>
      <w:proofErr w:type="spellEnd"/>
      <w:r w:rsidRPr="00E10FF3">
        <w:rPr>
          <w:lang w:val="en-ID"/>
        </w:rPr>
        <w:t xml:space="preserve"> </w:t>
      </w:r>
      <w:proofErr w:type="spellStart"/>
      <w:r w:rsidRPr="00E10FF3">
        <w:rPr>
          <w:lang w:val="en-ID"/>
        </w:rPr>
        <w:t>fungsi</w:t>
      </w:r>
      <w:proofErr w:type="spellEnd"/>
      <w:r w:rsidRPr="00E10FF3">
        <w:rPr>
          <w:lang w:val="en-ID"/>
        </w:rPr>
        <w:t xml:space="preserve"> program </w:t>
      </w:r>
      <w:proofErr w:type="spellStart"/>
      <w:r w:rsidRPr="00E10FF3">
        <w:rPr>
          <w:lang w:val="en-ID"/>
        </w:rPr>
        <w:t>sehingga</w:t>
      </w:r>
      <w:proofErr w:type="spellEnd"/>
      <w:r w:rsidRPr="00E10FF3">
        <w:rPr>
          <w:lang w:val="en-ID"/>
        </w:rPr>
        <w:t xml:space="preserve"> </w:t>
      </w:r>
      <w:proofErr w:type="spellStart"/>
      <w:r w:rsidRPr="00E10FF3">
        <w:rPr>
          <w:lang w:val="en-ID"/>
        </w:rPr>
        <w:t>lebih</w:t>
      </w:r>
      <w:proofErr w:type="spellEnd"/>
      <w:r w:rsidRPr="00E10FF3">
        <w:rPr>
          <w:lang w:val="en-ID"/>
        </w:rPr>
        <w:t xml:space="preserve"> </w:t>
      </w:r>
      <w:proofErr w:type="spellStart"/>
      <w:r w:rsidRPr="00E10FF3">
        <w:rPr>
          <w:lang w:val="en-ID"/>
        </w:rPr>
        <w:t>terstruktur</w:t>
      </w:r>
      <w:proofErr w:type="spellEnd"/>
      <w:r w:rsidRPr="00E10FF3">
        <w:rPr>
          <w:lang w:val="en-ID"/>
        </w:rPr>
        <w:t xml:space="preserve"> dan </w:t>
      </w:r>
      <w:proofErr w:type="spellStart"/>
      <w:r w:rsidRPr="00E10FF3">
        <w:rPr>
          <w:lang w:val="en-ID"/>
        </w:rPr>
        <w:t>mudah</w:t>
      </w:r>
      <w:proofErr w:type="spellEnd"/>
      <w:r w:rsidRPr="00E10FF3">
        <w:rPr>
          <w:lang w:val="en-ID"/>
        </w:rPr>
        <w:t xml:space="preserve"> </w:t>
      </w:r>
      <w:proofErr w:type="spellStart"/>
      <w:r w:rsidRPr="00E10FF3">
        <w:rPr>
          <w:lang w:val="en-ID"/>
        </w:rPr>
        <w:t>dikembangkan</w:t>
      </w:r>
      <w:proofErr w:type="spellEnd"/>
      <w:r w:rsidRPr="00E10FF3">
        <w:rPr>
          <w:lang w:val="en-ID"/>
        </w:rPr>
        <w:t>.</w:t>
      </w:r>
    </w:p>
    <w:p w14:paraId="359B061E" w14:textId="77777777" w:rsidR="00ED293C" w:rsidRPr="00E10FF3" w:rsidRDefault="00ED293C" w:rsidP="00ED293C">
      <w:pPr>
        <w:pStyle w:val="ListBullet"/>
        <w:spacing w:after="60" w:line="360" w:lineRule="exact"/>
        <w:jc w:val="both"/>
        <w:rPr>
          <w:lang w:val="en-ID"/>
        </w:rPr>
      </w:pPr>
      <w:proofErr w:type="spellStart"/>
      <w:r w:rsidRPr="00E10FF3">
        <w:rPr>
          <w:lang w:val="en-ID"/>
        </w:rPr>
        <w:t>Pembagian</w:t>
      </w:r>
      <w:proofErr w:type="spellEnd"/>
      <w:r w:rsidRPr="00E10FF3">
        <w:rPr>
          <w:lang w:val="en-ID"/>
        </w:rPr>
        <w:t xml:space="preserve"> </w:t>
      </w:r>
      <w:proofErr w:type="spellStart"/>
      <w:r w:rsidRPr="00E10FF3">
        <w:rPr>
          <w:lang w:val="en-ID"/>
        </w:rPr>
        <w:t>komponen</w:t>
      </w:r>
      <w:proofErr w:type="spellEnd"/>
      <w:r w:rsidRPr="00E10FF3">
        <w:rPr>
          <w:lang w:val="en-ID"/>
        </w:rPr>
        <w:t xml:space="preserve"> </w:t>
      </w:r>
      <w:proofErr w:type="spellStart"/>
      <w:r w:rsidRPr="00E10FF3">
        <w:rPr>
          <w:lang w:val="en-ID"/>
        </w:rPr>
        <w:t>dalam</w:t>
      </w:r>
      <w:proofErr w:type="spellEnd"/>
      <w:r w:rsidRPr="00E10FF3">
        <w:rPr>
          <w:lang w:val="en-ID"/>
        </w:rPr>
        <w:t xml:space="preserve"> </w:t>
      </w:r>
      <w:proofErr w:type="spellStart"/>
      <w:r w:rsidRPr="00E10FF3">
        <w:rPr>
          <w:lang w:val="en-ID"/>
        </w:rPr>
        <w:t>aplikasi</w:t>
      </w:r>
      <w:proofErr w:type="spellEnd"/>
      <w:r w:rsidRPr="00E10FF3">
        <w:rPr>
          <w:lang w:val="en-ID"/>
        </w:rPr>
        <w:t xml:space="preserve"> </w:t>
      </w:r>
      <w:proofErr w:type="spellStart"/>
      <w:r w:rsidRPr="00E10FF3">
        <w:rPr>
          <w:lang w:val="en-ID"/>
        </w:rPr>
        <w:t>adalah</w:t>
      </w:r>
      <w:proofErr w:type="spellEnd"/>
      <w:r w:rsidRPr="00E10FF3">
        <w:rPr>
          <w:lang w:val="en-ID"/>
        </w:rPr>
        <w:t xml:space="preserve"> </w:t>
      </w:r>
      <w:proofErr w:type="spellStart"/>
      <w:r w:rsidRPr="00E10FF3">
        <w:rPr>
          <w:lang w:val="en-ID"/>
        </w:rPr>
        <w:t>sebagai</w:t>
      </w:r>
      <w:proofErr w:type="spellEnd"/>
      <w:r w:rsidRPr="00E10FF3">
        <w:rPr>
          <w:lang w:val="en-ID"/>
        </w:rPr>
        <w:t xml:space="preserve"> </w:t>
      </w:r>
      <w:proofErr w:type="spellStart"/>
      <w:r w:rsidRPr="00E10FF3">
        <w:rPr>
          <w:lang w:val="en-ID"/>
        </w:rPr>
        <w:t>berikut</w:t>
      </w:r>
      <w:proofErr w:type="spellEnd"/>
      <w:r w:rsidRPr="00E10FF3">
        <w:rPr>
          <w:lang w:val="en-ID"/>
        </w:rPr>
        <w:t>:</w:t>
      </w:r>
    </w:p>
    <w:p w14:paraId="1746725C" w14:textId="77777777" w:rsidR="00ED293C" w:rsidRPr="00E10FF3" w:rsidRDefault="00ED293C" w:rsidP="00ED293C">
      <w:pPr>
        <w:pStyle w:val="ListBullet"/>
        <w:numPr>
          <w:ilvl w:val="0"/>
          <w:numId w:val="16"/>
        </w:numPr>
        <w:spacing w:after="60" w:line="360" w:lineRule="exact"/>
        <w:jc w:val="both"/>
        <w:rPr>
          <w:lang w:val="en-ID"/>
        </w:rPr>
      </w:pPr>
      <w:proofErr w:type="gramStart"/>
      <w:r w:rsidRPr="00E10FF3">
        <w:rPr>
          <w:lang w:val="en-ID"/>
        </w:rPr>
        <w:t>Model :</w:t>
      </w:r>
      <w:proofErr w:type="gramEnd"/>
      <w:r w:rsidRPr="00E10FF3">
        <w:rPr>
          <w:lang w:val="en-ID"/>
        </w:rPr>
        <w:t xml:space="preserve"> Roti.java</w:t>
      </w:r>
    </w:p>
    <w:p w14:paraId="049DF583" w14:textId="77777777" w:rsidR="00ED293C" w:rsidRPr="00E10FF3" w:rsidRDefault="00ED293C" w:rsidP="00ED293C">
      <w:pPr>
        <w:pStyle w:val="ListBullet"/>
        <w:numPr>
          <w:ilvl w:val="0"/>
          <w:numId w:val="16"/>
        </w:numPr>
        <w:spacing w:after="60" w:line="360" w:lineRule="exact"/>
        <w:jc w:val="both"/>
        <w:rPr>
          <w:lang w:val="en-ID"/>
        </w:rPr>
      </w:pPr>
      <w:proofErr w:type="gramStart"/>
      <w:r w:rsidRPr="00E10FF3">
        <w:rPr>
          <w:lang w:val="en-ID"/>
        </w:rPr>
        <w:t>View :</w:t>
      </w:r>
      <w:proofErr w:type="gramEnd"/>
      <w:r w:rsidRPr="00E10FF3">
        <w:rPr>
          <w:lang w:val="en-ID"/>
        </w:rPr>
        <w:t xml:space="preserve"> FormLogin.java dan FormRoti.java</w:t>
      </w:r>
    </w:p>
    <w:p w14:paraId="3AE05E02" w14:textId="77777777" w:rsidR="00ED293C" w:rsidRPr="00E10FF3" w:rsidRDefault="00ED293C" w:rsidP="00ED293C">
      <w:pPr>
        <w:pStyle w:val="ListBullet"/>
        <w:numPr>
          <w:ilvl w:val="0"/>
          <w:numId w:val="16"/>
        </w:numPr>
        <w:spacing w:after="60" w:line="360" w:lineRule="exact"/>
        <w:jc w:val="both"/>
        <w:rPr>
          <w:lang w:val="en-ID"/>
        </w:rPr>
      </w:pPr>
      <w:proofErr w:type="gramStart"/>
      <w:r w:rsidRPr="00E10FF3">
        <w:rPr>
          <w:lang w:val="en-ID"/>
        </w:rPr>
        <w:t>Controller :</w:t>
      </w:r>
      <w:proofErr w:type="gramEnd"/>
      <w:r w:rsidRPr="00E10FF3">
        <w:rPr>
          <w:lang w:val="en-ID"/>
        </w:rPr>
        <w:t xml:space="preserve"> Event pada FormRoti.java</w:t>
      </w:r>
    </w:p>
    <w:p w14:paraId="4C834E23" w14:textId="77777777" w:rsidR="00ED293C" w:rsidRPr="00E10FF3" w:rsidRDefault="00ED293C" w:rsidP="00ED293C">
      <w:pPr>
        <w:pStyle w:val="ListBullet"/>
        <w:numPr>
          <w:ilvl w:val="0"/>
          <w:numId w:val="16"/>
        </w:numPr>
        <w:spacing w:after="60" w:line="360" w:lineRule="exact"/>
        <w:jc w:val="both"/>
        <w:rPr>
          <w:lang w:val="en-ID"/>
        </w:rPr>
      </w:pPr>
      <w:proofErr w:type="gramStart"/>
      <w:r w:rsidRPr="00E10FF3">
        <w:rPr>
          <w:lang w:val="en-ID"/>
        </w:rPr>
        <w:t>DAO :</w:t>
      </w:r>
      <w:proofErr w:type="gramEnd"/>
      <w:r w:rsidRPr="00E10FF3">
        <w:rPr>
          <w:lang w:val="en-ID"/>
        </w:rPr>
        <w:t xml:space="preserve"> RotiDAO.java</w:t>
      </w:r>
    </w:p>
    <w:p w14:paraId="645985A1" w14:textId="77777777" w:rsidR="00ED293C" w:rsidRPr="00E10FF3" w:rsidRDefault="00ED293C" w:rsidP="00ED293C">
      <w:pPr>
        <w:pStyle w:val="ListBullet"/>
        <w:numPr>
          <w:ilvl w:val="0"/>
          <w:numId w:val="16"/>
        </w:numPr>
        <w:spacing w:after="60" w:line="360" w:lineRule="exact"/>
        <w:jc w:val="both"/>
        <w:rPr>
          <w:lang w:val="en-ID"/>
        </w:rPr>
      </w:pPr>
      <w:r w:rsidRPr="00E10FF3">
        <w:rPr>
          <w:lang w:val="en-ID"/>
        </w:rPr>
        <w:t xml:space="preserve">Database </w:t>
      </w:r>
      <w:proofErr w:type="gramStart"/>
      <w:r w:rsidRPr="00E10FF3">
        <w:rPr>
          <w:lang w:val="en-ID"/>
        </w:rPr>
        <w:t>Connection :</w:t>
      </w:r>
      <w:proofErr w:type="gramEnd"/>
      <w:r w:rsidRPr="00E10FF3">
        <w:rPr>
          <w:lang w:val="en-ID"/>
        </w:rPr>
        <w:t xml:space="preserve"> koneksi.java</w:t>
      </w:r>
    </w:p>
    <w:p w14:paraId="6A9FC343" w14:textId="0C415AEA" w:rsidR="00935AEB" w:rsidRPr="00A031DD" w:rsidRDefault="00ED293C" w:rsidP="00A031DD">
      <w:pPr>
        <w:pStyle w:val="ListBullet"/>
        <w:spacing w:after="60" w:line="360" w:lineRule="exact"/>
        <w:jc w:val="both"/>
        <w:rPr>
          <w:lang w:val="en-ID"/>
        </w:rPr>
      </w:pPr>
      <w:proofErr w:type="spellStart"/>
      <w:r w:rsidRPr="00E10FF3">
        <w:rPr>
          <w:lang w:val="en-ID"/>
        </w:rPr>
        <w:t>Dengan</w:t>
      </w:r>
      <w:proofErr w:type="spellEnd"/>
      <w:r w:rsidRPr="00E10FF3">
        <w:rPr>
          <w:lang w:val="en-ID"/>
        </w:rPr>
        <w:t xml:space="preserve"> </w:t>
      </w:r>
      <w:proofErr w:type="spellStart"/>
      <w:r w:rsidRPr="00E10FF3">
        <w:rPr>
          <w:lang w:val="en-ID"/>
        </w:rPr>
        <w:t>penerapan</w:t>
      </w:r>
      <w:proofErr w:type="spellEnd"/>
      <w:r w:rsidRPr="00E10FF3">
        <w:rPr>
          <w:lang w:val="en-ID"/>
        </w:rPr>
        <w:t xml:space="preserve"> MVC dan DAO, </w:t>
      </w:r>
      <w:proofErr w:type="spellStart"/>
      <w:r w:rsidRPr="00E10FF3">
        <w:rPr>
          <w:lang w:val="en-ID"/>
        </w:rPr>
        <w:t>pengelolaan</w:t>
      </w:r>
      <w:proofErr w:type="spellEnd"/>
      <w:r w:rsidRPr="00E10FF3">
        <w:rPr>
          <w:lang w:val="en-ID"/>
        </w:rPr>
        <w:t xml:space="preserve"> </w:t>
      </w:r>
      <w:proofErr w:type="spellStart"/>
      <w:r w:rsidRPr="00E10FF3">
        <w:rPr>
          <w:lang w:val="en-ID"/>
        </w:rPr>
        <w:t>kode</w:t>
      </w:r>
      <w:proofErr w:type="spellEnd"/>
      <w:r w:rsidRPr="00E10FF3">
        <w:rPr>
          <w:lang w:val="en-ID"/>
        </w:rPr>
        <w:t xml:space="preserve"> program </w:t>
      </w:r>
      <w:proofErr w:type="spellStart"/>
      <w:r w:rsidRPr="00E10FF3">
        <w:rPr>
          <w:lang w:val="en-ID"/>
        </w:rPr>
        <w:t>menjadi</w:t>
      </w:r>
      <w:proofErr w:type="spellEnd"/>
      <w:r w:rsidRPr="00E10FF3">
        <w:rPr>
          <w:lang w:val="en-ID"/>
        </w:rPr>
        <w:t xml:space="preserve"> </w:t>
      </w:r>
      <w:proofErr w:type="spellStart"/>
      <w:r w:rsidRPr="00E10FF3">
        <w:rPr>
          <w:lang w:val="en-ID"/>
        </w:rPr>
        <w:t>lebih</w:t>
      </w:r>
      <w:proofErr w:type="spellEnd"/>
      <w:r w:rsidRPr="00E10FF3">
        <w:rPr>
          <w:lang w:val="en-ID"/>
        </w:rPr>
        <w:t xml:space="preserve"> </w:t>
      </w:r>
      <w:proofErr w:type="spellStart"/>
      <w:r w:rsidRPr="00E10FF3">
        <w:rPr>
          <w:lang w:val="en-ID"/>
        </w:rPr>
        <w:t>terorganisir</w:t>
      </w:r>
      <w:proofErr w:type="spellEnd"/>
      <w:r w:rsidRPr="00E10FF3">
        <w:rPr>
          <w:lang w:val="en-ID"/>
        </w:rPr>
        <w:t xml:space="preserve">, </w:t>
      </w:r>
      <w:proofErr w:type="spellStart"/>
      <w:r w:rsidRPr="00E10FF3">
        <w:rPr>
          <w:lang w:val="en-ID"/>
        </w:rPr>
        <w:t>mudah</w:t>
      </w:r>
      <w:proofErr w:type="spellEnd"/>
      <w:r w:rsidRPr="00E10FF3">
        <w:rPr>
          <w:lang w:val="en-ID"/>
        </w:rPr>
        <w:t xml:space="preserve"> </w:t>
      </w:r>
      <w:proofErr w:type="spellStart"/>
      <w:r w:rsidRPr="00E10FF3">
        <w:rPr>
          <w:lang w:val="en-ID"/>
        </w:rPr>
        <w:t>dipelihara</w:t>
      </w:r>
      <w:proofErr w:type="spellEnd"/>
      <w:r w:rsidRPr="00E10FF3">
        <w:rPr>
          <w:lang w:val="en-ID"/>
        </w:rPr>
        <w:t xml:space="preserve">, dan </w:t>
      </w:r>
      <w:proofErr w:type="spellStart"/>
      <w:r w:rsidRPr="00E10FF3">
        <w:rPr>
          <w:lang w:val="en-ID"/>
        </w:rPr>
        <w:t>mempermudah</w:t>
      </w:r>
      <w:proofErr w:type="spellEnd"/>
      <w:r w:rsidRPr="00E10FF3">
        <w:rPr>
          <w:lang w:val="en-ID"/>
        </w:rPr>
        <w:t xml:space="preserve"> </w:t>
      </w:r>
      <w:proofErr w:type="spellStart"/>
      <w:r w:rsidRPr="00E10FF3">
        <w:rPr>
          <w:lang w:val="en-ID"/>
        </w:rPr>
        <w:t>pengembangan</w:t>
      </w:r>
      <w:proofErr w:type="spellEnd"/>
      <w:r w:rsidRPr="00E10FF3">
        <w:rPr>
          <w:lang w:val="en-ID"/>
        </w:rPr>
        <w:t xml:space="preserve"> </w:t>
      </w:r>
      <w:proofErr w:type="spellStart"/>
      <w:r w:rsidRPr="00E10FF3">
        <w:rPr>
          <w:lang w:val="en-ID"/>
        </w:rPr>
        <w:t>fitur</w:t>
      </w:r>
      <w:proofErr w:type="spellEnd"/>
      <w:r w:rsidRPr="00E10FF3">
        <w:rPr>
          <w:lang w:val="en-ID"/>
        </w:rPr>
        <w:t xml:space="preserve"> pada masa yang </w:t>
      </w:r>
      <w:proofErr w:type="spellStart"/>
      <w:r w:rsidRPr="00E10FF3">
        <w:rPr>
          <w:lang w:val="en-ID"/>
        </w:rPr>
        <w:t>akan</w:t>
      </w:r>
      <w:proofErr w:type="spellEnd"/>
      <w:r w:rsidRPr="00E10FF3">
        <w:rPr>
          <w:lang w:val="en-ID"/>
        </w:rPr>
        <w:t xml:space="preserve"> </w:t>
      </w:r>
      <w:proofErr w:type="spellStart"/>
      <w:r w:rsidRPr="00E10FF3">
        <w:rPr>
          <w:lang w:val="en-ID"/>
        </w:rPr>
        <w:t>datang</w:t>
      </w:r>
      <w:proofErr w:type="spellEnd"/>
      <w:r w:rsidRPr="00E10FF3">
        <w:rPr>
          <w:lang w:val="en-ID"/>
        </w:rPr>
        <w:t>.</w:t>
      </w:r>
    </w:p>
    <w:p w14:paraId="0E12D69B" w14:textId="77777777" w:rsidR="00935AEB" w:rsidRDefault="009D6A98">
      <w:pPr>
        <w:spacing w:before="240" w:after="120"/>
      </w:pPr>
      <w:proofErr w:type="gramStart"/>
      <w:r>
        <w:rPr>
          <w:rFonts w:ascii="Times New Roman" w:hAnsi="Times New Roman"/>
          <w:b/>
          <w:sz w:val="24"/>
        </w:rPr>
        <w:t>3.3  Rancangan</w:t>
      </w:r>
      <w:proofErr w:type="gramEnd"/>
      <w:r>
        <w:rPr>
          <w:rFonts w:ascii="Times New Roman" w:hAnsi="Times New Roman"/>
          <w:b/>
          <w:sz w:val="24"/>
        </w:rPr>
        <w:t xml:space="preserve"> Antarmuka dan Alur Program</w:t>
      </w:r>
    </w:p>
    <w:p w14:paraId="193C0819" w14:textId="77777777" w:rsidR="00A031DD" w:rsidRPr="00A031DD" w:rsidRDefault="00A031DD" w:rsidP="00A031DD">
      <w:pPr>
        <w:pStyle w:val="ListBullet"/>
        <w:spacing w:after="60" w:line="360" w:lineRule="exact"/>
        <w:jc w:val="both"/>
        <w:rPr>
          <w:lang w:val="en-ID"/>
        </w:rPr>
      </w:pPr>
      <w:proofErr w:type="spellStart"/>
      <w:r w:rsidRPr="00A031DD">
        <w:rPr>
          <w:lang w:val="en-ID"/>
        </w:rPr>
        <w:t>Rancangan</w:t>
      </w:r>
      <w:proofErr w:type="spellEnd"/>
      <w:r w:rsidRPr="00A031DD">
        <w:rPr>
          <w:lang w:val="en-ID"/>
        </w:rPr>
        <w:t xml:space="preserve"> </w:t>
      </w:r>
      <w:proofErr w:type="spellStart"/>
      <w:r w:rsidRPr="00A031DD">
        <w:rPr>
          <w:lang w:val="en-ID"/>
        </w:rPr>
        <w:t>antarmuka</w:t>
      </w:r>
      <w:proofErr w:type="spellEnd"/>
      <w:r w:rsidRPr="00A031DD">
        <w:rPr>
          <w:lang w:val="en-ID"/>
        </w:rPr>
        <w:t xml:space="preserve"> pada </w:t>
      </w:r>
      <w:proofErr w:type="spellStart"/>
      <w:r w:rsidRPr="00A031DD">
        <w:rPr>
          <w:lang w:val="en-ID"/>
        </w:rPr>
        <w:t>aplikasi</w:t>
      </w:r>
      <w:proofErr w:type="spellEnd"/>
      <w:r w:rsidRPr="00A031DD">
        <w:rPr>
          <w:lang w:val="en-ID"/>
        </w:rPr>
        <w:t xml:space="preserve"> </w:t>
      </w:r>
      <w:proofErr w:type="spellStart"/>
      <w:r w:rsidRPr="00A031DD">
        <w:rPr>
          <w:lang w:val="en-ID"/>
        </w:rPr>
        <w:t>Pengelolaan</w:t>
      </w:r>
      <w:proofErr w:type="spellEnd"/>
      <w:r w:rsidRPr="00A031DD">
        <w:rPr>
          <w:lang w:val="en-ID"/>
        </w:rPr>
        <w:t xml:space="preserve"> Data Toko Roti </w:t>
      </w:r>
      <w:proofErr w:type="spellStart"/>
      <w:r w:rsidRPr="00A031DD">
        <w:rPr>
          <w:lang w:val="en-ID"/>
        </w:rPr>
        <w:t>dirancang</w:t>
      </w:r>
      <w:proofErr w:type="spellEnd"/>
      <w:r w:rsidRPr="00A031DD">
        <w:rPr>
          <w:lang w:val="en-ID"/>
        </w:rPr>
        <w:t xml:space="preserve"> </w:t>
      </w:r>
      <w:proofErr w:type="spellStart"/>
      <w:r w:rsidRPr="00A031DD">
        <w:rPr>
          <w:lang w:val="en-ID"/>
        </w:rPr>
        <w:t>dengan</w:t>
      </w:r>
      <w:proofErr w:type="spellEnd"/>
      <w:r w:rsidRPr="00A031DD">
        <w:rPr>
          <w:lang w:val="en-ID"/>
        </w:rPr>
        <w:t xml:space="preserve"> </w:t>
      </w:r>
      <w:proofErr w:type="spellStart"/>
      <w:r w:rsidRPr="00A031DD">
        <w:rPr>
          <w:lang w:val="en-ID"/>
        </w:rPr>
        <w:t>tampilan</w:t>
      </w:r>
      <w:proofErr w:type="spellEnd"/>
      <w:r w:rsidRPr="00A031DD">
        <w:rPr>
          <w:lang w:val="en-ID"/>
        </w:rPr>
        <w:t xml:space="preserve"> yang </w:t>
      </w:r>
      <w:proofErr w:type="spellStart"/>
      <w:r w:rsidRPr="00A031DD">
        <w:rPr>
          <w:lang w:val="en-ID"/>
        </w:rPr>
        <w:t>sederhana</w:t>
      </w:r>
      <w:proofErr w:type="spellEnd"/>
      <w:r w:rsidRPr="00A031DD">
        <w:rPr>
          <w:lang w:val="en-ID"/>
        </w:rPr>
        <w:t xml:space="preserve">, </w:t>
      </w:r>
      <w:proofErr w:type="spellStart"/>
      <w:r w:rsidRPr="00A031DD">
        <w:rPr>
          <w:lang w:val="en-ID"/>
        </w:rPr>
        <w:t>mudah</w:t>
      </w:r>
      <w:proofErr w:type="spellEnd"/>
      <w:r w:rsidRPr="00A031DD">
        <w:rPr>
          <w:lang w:val="en-ID"/>
        </w:rPr>
        <w:t xml:space="preserve"> </w:t>
      </w:r>
      <w:proofErr w:type="spellStart"/>
      <w:r w:rsidRPr="00A031DD">
        <w:rPr>
          <w:lang w:val="en-ID"/>
        </w:rPr>
        <w:t>dipahami</w:t>
      </w:r>
      <w:proofErr w:type="spellEnd"/>
      <w:r w:rsidRPr="00A031DD">
        <w:rPr>
          <w:lang w:val="en-ID"/>
        </w:rPr>
        <w:t xml:space="preserve">, dan </w:t>
      </w:r>
      <w:proofErr w:type="spellStart"/>
      <w:r w:rsidRPr="00A031DD">
        <w:rPr>
          <w:lang w:val="en-ID"/>
        </w:rPr>
        <w:t>mudah</w:t>
      </w:r>
      <w:proofErr w:type="spellEnd"/>
      <w:r w:rsidRPr="00A031DD">
        <w:rPr>
          <w:lang w:val="en-ID"/>
        </w:rPr>
        <w:t xml:space="preserve"> </w:t>
      </w:r>
      <w:proofErr w:type="spellStart"/>
      <w:r w:rsidRPr="00A031DD">
        <w:rPr>
          <w:lang w:val="en-ID"/>
        </w:rPr>
        <w:t>digunakan</w:t>
      </w:r>
      <w:proofErr w:type="spellEnd"/>
      <w:r w:rsidRPr="00A031DD">
        <w:rPr>
          <w:lang w:val="en-ID"/>
        </w:rPr>
        <w:t xml:space="preserve"> oleh </w:t>
      </w:r>
      <w:proofErr w:type="spellStart"/>
      <w:r w:rsidRPr="00A031DD">
        <w:rPr>
          <w:lang w:val="en-ID"/>
        </w:rPr>
        <w:t>pengguna</w:t>
      </w:r>
      <w:proofErr w:type="spellEnd"/>
      <w:r w:rsidRPr="00A031DD">
        <w:rPr>
          <w:lang w:val="en-ID"/>
        </w:rPr>
        <w:t xml:space="preserve">. </w:t>
      </w:r>
      <w:proofErr w:type="spellStart"/>
      <w:r w:rsidRPr="00A031DD">
        <w:rPr>
          <w:lang w:val="en-ID"/>
        </w:rPr>
        <w:t>Antarmuka</w:t>
      </w:r>
      <w:proofErr w:type="spellEnd"/>
      <w:r w:rsidRPr="00A031DD">
        <w:rPr>
          <w:lang w:val="en-ID"/>
        </w:rPr>
        <w:t xml:space="preserve"> </w:t>
      </w:r>
      <w:proofErr w:type="spellStart"/>
      <w:r w:rsidRPr="00A031DD">
        <w:rPr>
          <w:lang w:val="en-ID"/>
        </w:rPr>
        <w:t>aplikasi</w:t>
      </w:r>
      <w:proofErr w:type="spellEnd"/>
      <w:r w:rsidRPr="00A031DD">
        <w:rPr>
          <w:lang w:val="en-ID"/>
        </w:rPr>
        <w:t xml:space="preserve"> </w:t>
      </w:r>
      <w:proofErr w:type="spellStart"/>
      <w:r w:rsidRPr="00A031DD">
        <w:rPr>
          <w:lang w:val="en-ID"/>
        </w:rPr>
        <w:t>terdiri</w:t>
      </w:r>
      <w:proofErr w:type="spellEnd"/>
      <w:r w:rsidRPr="00A031DD">
        <w:rPr>
          <w:lang w:val="en-ID"/>
        </w:rPr>
        <w:t xml:space="preserve"> </w:t>
      </w:r>
      <w:proofErr w:type="spellStart"/>
      <w:r w:rsidRPr="00A031DD">
        <w:rPr>
          <w:lang w:val="en-ID"/>
        </w:rPr>
        <w:t>dari</w:t>
      </w:r>
      <w:proofErr w:type="spellEnd"/>
      <w:r w:rsidRPr="00A031DD">
        <w:rPr>
          <w:lang w:val="en-ID"/>
        </w:rPr>
        <w:t xml:space="preserve"> </w:t>
      </w:r>
      <w:proofErr w:type="spellStart"/>
      <w:r w:rsidRPr="00A031DD">
        <w:rPr>
          <w:lang w:val="en-ID"/>
        </w:rPr>
        <w:t>tiga</w:t>
      </w:r>
      <w:proofErr w:type="spellEnd"/>
      <w:r w:rsidRPr="00A031DD">
        <w:rPr>
          <w:lang w:val="en-ID"/>
        </w:rPr>
        <w:t xml:space="preserve"> </w:t>
      </w:r>
      <w:proofErr w:type="spellStart"/>
      <w:r w:rsidRPr="00A031DD">
        <w:rPr>
          <w:lang w:val="en-ID"/>
        </w:rPr>
        <w:t>halaman</w:t>
      </w:r>
      <w:proofErr w:type="spellEnd"/>
      <w:r w:rsidRPr="00A031DD">
        <w:rPr>
          <w:lang w:val="en-ID"/>
        </w:rPr>
        <w:t xml:space="preserve"> </w:t>
      </w:r>
      <w:proofErr w:type="spellStart"/>
      <w:r w:rsidRPr="00A031DD">
        <w:rPr>
          <w:lang w:val="en-ID"/>
        </w:rPr>
        <w:t>utama</w:t>
      </w:r>
      <w:proofErr w:type="spellEnd"/>
      <w:r w:rsidRPr="00A031DD">
        <w:rPr>
          <w:lang w:val="en-ID"/>
        </w:rPr>
        <w:t xml:space="preserve">, </w:t>
      </w:r>
      <w:proofErr w:type="spellStart"/>
      <w:r w:rsidRPr="00A031DD">
        <w:rPr>
          <w:lang w:val="en-ID"/>
        </w:rPr>
        <w:t>yaitu</w:t>
      </w:r>
      <w:proofErr w:type="spellEnd"/>
      <w:r w:rsidRPr="00A031DD">
        <w:rPr>
          <w:lang w:val="en-ID"/>
        </w:rPr>
        <w:t xml:space="preserve"> </w:t>
      </w:r>
      <w:r w:rsidRPr="00A031DD">
        <w:rPr>
          <w:b/>
          <w:bCs/>
          <w:lang w:val="en-ID"/>
        </w:rPr>
        <w:t>Form Login</w:t>
      </w:r>
      <w:r w:rsidRPr="00A031DD">
        <w:rPr>
          <w:lang w:val="en-ID"/>
        </w:rPr>
        <w:t xml:space="preserve">, </w:t>
      </w:r>
      <w:r w:rsidRPr="00A031DD">
        <w:rPr>
          <w:b/>
          <w:bCs/>
          <w:lang w:val="en-ID"/>
        </w:rPr>
        <w:t>Menu Utama</w:t>
      </w:r>
      <w:r w:rsidRPr="00A031DD">
        <w:rPr>
          <w:lang w:val="en-ID"/>
        </w:rPr>
        <w:t xml:space="preserve">, dan </w:t>
      </w:r>
      <w:r w:rsidRPr="00A031DD">
        <w:rPr>
          <w:b/>
          <w:bCs/>
          <w:lang w:val="en-ID"/>
        </w:rPr>
        <w:t>Form Data Roti</w:t>
      </w:r>
      <w:r w:rsidRPr="00A031DD">
        <w:rPr>
          <w:lang w:val="en-ID"/>
        </w:rPr>
        <w:t xml:space="preserve">. Form Login </w:t>
      </w:r>
      <w:proofErr w:type="spellStart"/>
      <w:r w:rsidRPr="00A031DD">
        <w:rPr>
          <w:lang w:val="en-ID"/>
        </w:rPr>
        <w:t>digunakan</w:t>
      </w:r>
      <w:proofErr w:type="spellEnd"/>
      <w:r w:rsidRPr="00A031DD">
        <w:rPr>
          <w:lang w:val="en-ID"/>
        </w:rPr>
        <w:t xml:space="preserve"> </w:t>
      </w:r>
      <w:proofErr w:type="spellStart"/>
      <w:r w:rsidRPr="00A031DD">
        <w:rPr>
          <w:lang w:val="en-ID"/>
        </w:rPr>
        <w:t>sebagai</w:t>
      </w:r>
      <w:proofErr w:type="spellEnd"/>
      <w:r w:rsidRPr="00A031DD">
        <w:rPr>
          <w:lang w:val="en-ID"/>
        </w:rPr>
        <w:t xml:space="preserve"> </w:t>
      </w:r>
      <w:proofErr w:type="spellStart"/>
      <w:r w:rsidRPr="00A031DD">
        <w:rPr>
          <w:lang w:val="en-ID"/>
        </w:rPr>
        <w:t>halaman</w:t>
      </w:r>
      <w:proofErr w:type="spellEnd"/>
      <w:r w:rsidRPr="00A031DD">
        <w:rPr>
          <w:lang w:val="en-ID"/>
        </w:rPr>
        <w:t xml:space="preserve"> </w:t>
      </w:r>
      <w:proofErr w:type="spellStart"/>
      <w:r w:rsidRPr="00A031DD">
        <w:rPr>
          <w:lang w:val="en-ID"/>
        </w:rPr>
        <w:t>awal</w:t>
      </w:r>
      <w:proofErr w:type="spellEnd"/>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melakukan</w:t>
      </w:r>
      <w:proofErr w:type="spellEnd"/>
      <w:r w:rsidRPr="00A031DD">
        <w:rPr>
          <w:lang w:val="en-ID"/>
        </w:rPr>
        <w:t xml:space="preserve"> </w:t>
      </w:r>
      <w:proofErr w:type="spellStart"/>
      <w:r w:rsidRPr="00A031DD">
        <w:rPr>
          <w:lang w:val="en-ID"/>
        </w:rPr>
        <w:t>autentikasi</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dengan</w:t>
      </w:r>
      <w:proofErr w:type="spellEnd"/>
      <w:r w:rsidRPr="00A031DD">
        <w:rPr>
          <w:lang w:val="en-ID"/>
        </w:rPr>
        <w:t xml:space="preserve"> </w:t>
      </w:r>
      <w:proofErr w:type="spellStart"/>
      <w:r w:rsidRPr="00A031DD">
        <w:rPr>
          <w:lang w:val="en-ID"/>
        </w:rPr>
        <w:t>memasukkan</w:t>
      </w:r>
      <w:proofErr w:type="spellEnd"/>
      <w:r w:rsidRPr="00A031DD">
        <w:rPr>
          <w:lang w:val="en-ID"/>
        </w:rPr>
        <w:t xml:space="preserve"> username dan password yang </w:t>
      </w:r>
      <w:proofErr w:type="spellStart"/>
      <w:r w:rsidRPr="00A031DD">
        <w:rPr>
          <w:lang w:val="en-ID"/>
        </w:rPr>
        <w:t>benar</w:t>
      </w:r>
      <w:proofErr w:type="spellEnd"/>
      <w:r w:rsidRPr="00A031DD">
        <w:rPr>
          <w:lang w:val="en-ID"/>
        </w:rPr>
        <w:t xml:space="preserve"> </w:t>
      </w:r>
      <w:proofErr w:type="spellStart"/>
      <w:r w:rsidRPr="00A031DD">
        <w:rPr>
          <w:lang w:val="en-ID"/>
        </w:rPr>
        <w:t>sebelum</w:t>
      </w:r>
      <w:proofErr w:type="spellEnd"/>
      <w:r w:rsidRPr="00A031DD">
        <w:rPr>
          <w:lang w:val="en-ID"/>
        </w:rPr>
        <w:t xml:space="preserve"> </w:t>
      </w:r>
      <w:proofErr w:type="spellStart"/>
      <w:r w:rsidRPr="00A031DD">
        <w:rPr>
          <w:lang w:val="en-ID"/>
        </w:rPr>
        <w:t>dapat</w:t>
      </w:r>
      <w:proofErr w:type="spellEnd"/>
      <w:r w:rsidRPr="00A031DD">
        <w:rPr>
          <w:lang w:val="en-ID"/>
        </w:rPr>
        <w:t xml:space="preserve"> </w:t>
      </w:r>
      <w:proofErr w:type="spellStart"/>
      <w:r w:rsidRPr="00A031DD">
        <w:rPr>
          <w:lang w:val="en-ID"/>
        </w:rPr>
        <w:t>mengakses</w:t>
      </w:r>
      <w:proofErr w:type="spellEnd"/>
      <w:r w:rsidRPr="00A031DD">
        <w:rPr>
          <w:lang w:val="en-ID"/>
        </w:rPr>
        <w:t xml:space="preserve"> </w:t>
      </w:r>
      <w:proofErr w:type="spellStart"/>
      <w:r w:rsidRPr="00A031DD">
        <w:rPr>
          <w:lang w:val="en-ID"/>
        </w:rPr>
        <w:t>sistem</w:t>
      </w:r>
      <w:proofErr w:type="spellEnd"/>
      <w:r w:rsidRPr="00A031DD">
        <w:rPr>
          <w:lang w:val="en-ID"/>
        </w:rPr>
        <w:t xml:space="preserve">. </w:t>
      </w:r>
      <w:proofErr w:type="spellStart"/>
      <w:r w:rsidRPr="00A031DD">
        <w:rPr>
          <w:lang w:val="en-ID"/>
        </w:rPr>
        <w:t>Setelah</w:t>
      </w:r>
      <w:proofErr w:type="spellEnd"/>
      <w:r w:rsidRPr="00A031DD">
        <w:rPr>
          <w:lang w:val="en-ID"/>
        </w:rPr>
        <w:t xml:space="preserve"> proses login </w:t>
      </w:r>
      <w:proofErr w:type="spellStart"/>
      <w:r w:rsidRPr="00A031DD">
        <w:rPr>
          <w:lang w:val="en-ID"/>
        </w:rPr>
        <w:t>berhasil</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akan</w:t>
      </w:r>
      <w:proofErr w:type="spellEnd"/>
      <w:r w:rsidRPr="00A031DD">
        <w:rPr>
          <w:lang w:val="en-ID"/>
        </w:rPr>
        <w:t xml:space="preserve"> </w:t>
      </w:r>
      <w:proofErr w:type="spellStart"/>
      <w:r w:rsidRPr="00A031DD">
        <w:rPr>
          <w:lang w:val="en-ID"/>
        </w:rPr>
        <w:t>diarahkan</w:t>
      </w:r>
      <w:proofErr w:type="spellEnd"/>
      <w:r w:rsidRPr="00A031DD">
        <w:rPr>
          <w:lang w:val="en-ID"/>
        </w:rPr>
        <w:t xml:space="preserve"> </w:t>
      </w:r>
      <w:proofErr w:type="spellStart"/>
      <w:r w:rsidRPr="00A031DD">
        <w:rPr>
          <w:lang w:val="en-ID"/>
        </w:rPr>
        <w:t>ke</w:t>
      </w:r>
      <w:proofErr w:type="spellEnd"/>
      <w:r w:rsidRPr="00A031DD">
        <w:rPr>
          <w:lang w:val="en-ID"/>
        </w:rPr>
        <w:t xml:space="preserve"> Menu Utama yang </w:t>
      </w:r>
      <w:proofErr w:type="spellStart"/>
      <w:r w:rsidRPr="00A031DD">
        <w:rPr>
          <w:lang w:val="en-ID"/>
        </w:rPr>
        <w:t>menampilkan</w:t>
      </w:r>
      <w:proofErr w:type="spellEnd"/>
      <w:r w:rsidRPr="00A031DD">
        <w:rPr>
          <w:lang w:val="en-ID"/>
        </w:rPr>
        <w:t xml:space="preserve"> </w:t>
      </w:r>
      <w:proofErr w:type="spellStart"/>
      <w:r w:rsidRPr="00A031DD">
        <w:rPr>
          <w:lang w:val="en-ID"/>
        </w:rPr>
        <w:t>ucapan</w:t>
      </w:r>
      <w:proofErr w:type="spellEnd"/>
      <w:r w:rsidRPr="00A031DD">
        <w:rPr>
          <w:lang w:val="en-ID"/>
        </w:rPr>
        <w:t xml:space="preserve"> </w:t>
      </w:r>
      <w:proofErr w:type="spellStart"/>
      <w:r w:rsidRPr="00A031DD">
        <w:rPr>
          <w:lang w:val="en-ID"/>
        </w:rPr>
        <w:t>selamat</w:t>
      </w:r>
      <w:proofErr w:type="spellEnd"/>
      <w:r w:rsidRPr="00A031DD">
        <w:rPr>
          <w:lang w:val="en-ID"/>
        </w:rPr>
        <w:t xml:space="preserve"> </w:t>
      </w:r>
      <w:proofErr w:type="spellStart"/>
      <w:r w:rsidRPr="00A031DD">
        <w:rPr>
          <w:lang w:val="en-ID"/>
        </w:rPr>
        <w:t>datang</w:t>
      </w:r>
      <w:proofErr w:type="spellEnd"/>
      <w:r w:rsidRPr="00A031DD">
        <w:rPr>
          <w:lang w:val="en-ID"/>
        </w:rPr>
        <w:t xml:space="preserve"> </w:t>
      </w:r>
      <w:proofErr w:type="spellStart"/>
      <w:r w:rsidRPr="00A031DD">
        <w:rPr>
          <w:lang w:val="en-ID"/>
        </w:rPr>
        <w:t>sebagai</w:t>
      </w:r>
      <w:proofErr w:type="spellEnd"/>
      <w:r w:rsidRPr="00A031DD">
        <w:rPr>
          <w:lang w:val="en-ID"/>
        </w:rPr>
        <w:t xml:space="preserve"> </w:t>
      </w:r>
      <w:proofErr w:type="spellStart"/>
      <w:r w:rsidRPr="00A031DD">
        <w:rPr>
          <w:lang w:val="en-ID"/>
        </w:rPr>
        <w:t>halaman</w:t>
      </w:r>
      <w:proofErr w:type="spellEnd"/>
      <w:r w:rsidRPr="00A031DD">
        <w:rPr>
          <w:lang w:val="en-ID"/>
        </w:rPr>
        <w:t xml:space="preserve"> </w:t>
      </w:r>
      <w:proofErr w:type="spellStart"/>
      <w:r w:rsidRPr="00A031DD">
        <w:rPr>
          <w:lang w:val="en-ID"/>
        </w:rPr>
        <w:t>awal</w:t>
      </w:r>
      <w:proofErr w:type="spellEnd"/>
      <w:r w:rsidRPr="00A031DD">
        <w:rPr>
          <w:lang w:val="en-ID"/>
        </w:rPr>
        <w:t xml:space="preserve"> </w:t>
      </w:r>
      <w:proofErr w:type="spellStart"/>
      <w:r w:rsidRPr="00A031DD">
        <w:rPr>
          <w:lang w:val="en-ID"/>
        </w:rPr>
        <w:t>aplikasi</w:t>
      </w:r>
      <w:proofErr w:type="spellEnd"/>
      <w:r w:rsidRPr="00A031DD">
        <w:rPr>
          <w:lang w:val="en-ID"/>
        </w:rPr>
        <w:t>.</w:t>
      </w:r>
    </w:p>
    <w:p w14:paraId="2F0F77C8" w14:textId="77777777" w:rsidR="00A031DD" w:rsidRPr="00A031DD" w:rsidRDefault="00A031DD" w:rsidP="00A031DD">
      <w:pPr>
        <w:pStyle w:val="ListBullet"/>
        <w:spacing w:after="60" w:line="360" w:lineRule="exact"/>
        <w:jc w:val="both"/>
        <w:rPr>
          <w:lang w:val="en-ID"/>
        </w:rPr>
      </w:pPr>
      <w:r w:rsidRPr="00A031DD">
        <w:rPr>
          <w:lang w:val="en-ID"/>
        </w:rPr>
        <w:t xml:space="preserve">Pada Menu Utama </w:t>
      </w:r>
      <w:proofErr w:type="spellStart"/>
      <w:r w:rsidRPr="00A031DD">
        <w:rPr>
          <w:lang w:val="en-ID"/>
        </w:rPr>
        <w:t>terdapat</w:t>
      </w:r>
      <w:proofErr w:type="spellEnd"/>
      <w:r w:rsidRPr="00A031DD">
        <w:rPr>
          <w:lang w:val="en-ID"/>
        </w:rPr>
        <w:t xml:space="preserve"> </w:t>
      </w:r>
      <w:proofErr w:type="spellStart"/>
      <w:r w:rsidRPr="00A031DD">
        <w:rPr>
          <w:lang w:val="en-ID"/>
        </w:rPr>
        <w:t>tombol</w:t>
      </w:r>
      <w:proofErr w:type="spellEnd"/>
      <w:r w:rsidRPr="00A031DD">
        <w:rPr>
          <w:lang w:val="en-ID"/>
        </w:rPr>
        <w:t xml:space="preserve"> </w:t>
      </w:r>
      <w:r w:rsidRPr="00A031DD">
        <w:rPr>
          <w:b/>
          <w:bCs/>
          <w:lang w:val="en-ID"/>
        </w:rPr>
        <w:t>Masuk</w:t>
      </w:r>
      <w:r w:rsidRPr="00A031DD">
        <w:rPr>
          <w:lang w:val="en-ID"/>
        </w:rPr>
        <w:t xml:space="preserve"> yang </w:t>
      </w:r>
      <w:proofErr w:type="spellStart"/>
      <w:r w:rsidRPr="00A031DD">
        <w:rPr>
          <w:lang w:val="en-ID"/>
        </w:rPr>
        <w:t>digunakan</w:t>
      </w:r>
      <w:proofErr w:type="spellEnd"/>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menuju</w:t>
      </w:r>
      <w:proofErr w:type="spellEnd"/>
      <w:r w:rsidRPr="00A031DD">
        <w:rPr>
          <w:lang w:val="en-ID"/>
        </w:rPr>
        <w:t xml:space="preserve"> </w:t>
      </w:r>
      <w:proofErr w:type="spellStart"/>
      <w:r w:rsidRPr="00A031DD">
        <w:rPr>
          <w:lang w:val="en-ID"/>
        </w:rPr>
        <w:t>halaman</w:t>
      </w:r>
      <w:proofErr w:type="spellEnd"/>
      <w:r w:rsidRPr="00A031DD">
        <w:rPr>
          <w:lang w:val="en-ID"/>
        </w:rPr>
        <w:t xml:space="preserve"> </w:t>
      </w:r>
      <w:proofErr w:type="spellStart"/>
      <w:r w:rsidRPr="00A031DD">
        <w:rPr>
          <w:lang w:val="en-ID"/>
        </w:rPr>
        <w:t>pengelolaan</w:t>
      </w:r>
      <w:proofErr w:type="spellEnd"/>
      <w:r w:rsidRPr="00A031DD">
        <w:rPr>
          <w:lang w:val="en-ID"/>
        </w:rPr>
        <w:t xml:space="preserve"> data roti. </w:t>
      </w:r>
      <w:proofErr w:type="spellStart"/>
      <w:r w:rsidRPr="00A031DD">
        <w:rPr>
          <w:lang w:val="en-ID"/>
        </w:rPr>
        <w:t>Selanjutnya</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akan</w:t>
      </w:r>
      <w:proofErr w:type="spellEnd"/>
      <w:r w:rsidRPr="00A031DD">
        <w:rPr>
          <w:lang w:val="en-ID"/>
        </w:rPr>
        <w:t xml:space="preserve"> </w:t>
      </w:r>
      <w:proofErr w:type="spellStart"/>
      <w:r w:rsidRPr="00A031DD">
        <w:rPr>
          <w:lang w:val="en-ID"/>
        </w:rPr>
        <w:t>masuk</w:t>
      </w:r>
      <w:proofErr w:type="spellEnd"/>
      <w:r w:rsidRPr="00A031DD">
        <w:rPr>
          <w:lang w:val="en-ID"/>
        </w:rPr>
        <w:t xml:space="preserve"> </w:t>
      </w:r>
      <w:proofErr w:type="spellStart"/>
      <w:r w:rsidRPr="00A031DD">
        <w:rPr>
          <w:lang w:val="en-ID"/>
        </w:rPr>
        <w:t>ke</w:t>
      </w:r>
      <w:proofErr w:type="spellEnd"/>
      <w:r w:rsidRPr="00A031DD">
        <w:rPr>
          <w:lang w:val="en-ID"/>
        </w:rPr>
        <w:t xml:space="preserve"> Form Data Roti yang </w:t>
      </w:r>
      <w:proofErr w:type="spellStart"/>
      <w:r w:rsidRPr="00A031DD">
        <w:rPr>
          <w:lang w:val="en-ID"/>
        </w:rPr>
        <w:t>merupakan</w:t>
      </w:r>
      <w:proofErr w:type="spellEnd"/>
      <w:r w:rsidRPr="00A031DD">
        <w:rPr>
          <w:lang w:val="en-ID"/>
        </w:rPr>
        <w:t xml:space="preserve"> </w:t>
      </w:r>
      <w:proofErr w:type="spellStart"/>
      <w:r w:rsidRPr="00A031DD">
        <w:rPr>
          <w:lang w:val="en-ID"/>
        </w:rPr>
        <w:t>halaman</w:t>
      </w:r>
      <w:proofErr w:type="spellEnd"/>
      <w:r w:rsidRPr="00A031DD">
        <w:rPr>
          <w:lang w:val="en-ID"/>
        </w:rPr>
        <w:t xml:space="preserve"> </w:t>
      </w:r>
      <w:proofErr w:type="spellStart"/>
      <w:r w:rsidRPr="00A031DD">
        <w:rPr>
          <w:lang w:val="en-ID"/>
        </w:rPr>
        <w:t>utama</w:t>
      </w:r>
      <w:proofErr w:type="spellEnd"/>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melakukan</w:t>
      </w:r>
      <w:proofErr w:type="spellEnd"/>
      <w:r w:rsidRPr="00A031DD">
        <w:rPr>
          <w:lang w:val="en-ID"/>
        </w:rPr>
        <w:t xml:space="preserve"> </w:t>
      </w:r>
      <w:proofErr w:type="spellStart"/>
      <w:r w:rsidRPr="00A031DD">
        <w:rPr>
          <w:lang w:val="en-ID"/>
        </w:rPr>
        <w:t>pengelolaan</w:t>
      </w:r>
      <w:proofErr w:type="spellEnd"/>
      <w:r w:rsidRPr="00A031DD">
        <w:rPr>
          <w:lang w:val="en-ID"/>
        </w:rPr>
        <w:t xml:space="preserve"> data. Pada </w:t>
      </w:r>
      <w:proofErr w:type="spellStart"/>
      <w:r w:rsidRPr="00A031DD">
        <w:rPr>
          <w:lang w:val="en-ID"/>
        </w:rPr>
        <w:t>halaman</w:t>
      </w:r>
      <w:proofErr w:type="spellEnd"/>
      <w:r w:rsidRPr="00A031DD">
        <w:rPr>
          <w:lang w:val="en-ID"/>
        </w:rPr>
        <w:t xml:space="preserve"> </w:t>
      </w:r>
      <w:proofErr w:type="spellStart"/>
      <w:r w:rsidRPr="00A031DD">
        <w:rPr>
          <w:lang w:val="en-ID"/>
        </w:rPr>
        <w:t>ini</w:t>
      </w:r>
      <w:proofErr w:type="spellEnd"/>
      <w:r w:rsidRPr="00A031DD">
        <w:rPr>
          <w:lang w:val="en-ID"/>
        </w:rPr>
        <w:t xml:space="preserve"> </w:t>
      </w:r>
      <w:proofErr w:type="spellStart"/>
      <w:r w:rsidRPr="00A031DD">
        <w:rPr>
          <w:lang w:val="en-ID"/>
        </w:rPr>
        <w:t>tersedia</w:t>
      </w:r>
      <w:proofErr w:type="spellEnd"/>
      <w:r w:rsidRPr="00A031DD">
        <w:rPr>
          <w:lang w:val="en-ID"/>
        </w:rPr>
        <w:t xml:space="preserve"> </w:t>
      </w:r>
      <w:proofErr w:type="spellStart"/>
      <w:r w:rsidRPr="00A031DD">
        <w:rPr>
          <w:lang w:val="en-ID"/>
        </w:rPr>
        <w:t>beberapa</w:t>
      </w:r>
      <w:proofErr w:type="spellEnd"/>
      <w:r w:rsidRPr="00A031DD">
        <w:rPr>
          <w:lang w:val="en-ID"/>
        </w:rPr>
        <w:t xml:space="preserve"> </w:t>
      </w:r>
      <w:proofErr w:type="spellStart"/>
      <w:r w:rsidRPr="00A031DD">
        <w:rPr>
          <w:lang w:val="en-ID"/>
        </w:rPr>
        <w:t>komponen</w:t>
      </w:r>
      <w:proofErr w:type="spellEnd"/>
      <w:r w:rsidRPr="00A031DD">
        <w:rPr>
          <w:lang w:val="en-ID"/>
        </w:rPr>
        <w:t xml:space="preserve"> </w:t>
      </w:r>
      <w:proofErr w:type="spellStart"/>
      <w:r w:rsidRPr="00A031DD">
        <w:rPr>
          <w:lang w:val="en-ID"/>
        </w:rPr>
        <w:t>seperti</w:t>
      </w:r>
      <w:proofErr w:type="spellEnd"/>
      <w:r w:rsidRPr="00A031DD">
        <w:rPr>
          <w:lang w:val="en-ID"/>
        </w:rPr>
        <w:t xml:space="preserve"> </w:t>
      </w:r>
      <w:proofErr w:type="spellStart"/>
      <w:r w:rsidRPr="00A031DD">
        <w:rPr>
          <w:lang w:val="en-ID"/>
        </w:rPr>
        <w:t>kolom</w:t>
      </w:r>
      <w:proofErr w:type="spellEnd"/>
      <w:r w:rsidRPr="00A031DD">
        <w:rPr>
          <w:lang w:val="en-ID"/>
        </w:rPr>
        <w:t xml:space="preserve"> input nama roti, </w:t>
      </w:r>
      <w:proofErr w:type="spellStart"/>
      <w:r w:rsidRPr="00A031DD">
        <w:rPr>
          <w:lang w:val="en-ID"/>
        </w:rPr>
        <w:t>jenis</w:t>
      </w:r>
      <w:proofErr w:type="spellEnd"/>
      <w:r w:rsidRPr="00A031DD">
        <w:rPr>
          <w:lang w:val="en-ID"/>
        </w:rPr>
        <w:t xml:space="preserve"> roti, </w:t>
      </w:r>
      <w:proofErr w:type="spellStart"/>
      <w:r w:rsidRPr="00A031DD">
        <w:rPr>
          <w:lang w:val="en-ID"/>
        </w:rPr>
        <w:t>harga</w:t>
      </w:r>
      <w:proofErr w:type="spellEnd"/>
      <w:r w:rsidRPr="00A031DD">
        <w:rPr>
          <w:lang w:val="en-ID"/>
        </w:rPr>
        <w:t xml:space="preserve">, dan </w:t>
      </w:r>
      <w:proofErr w:type="spellStart"/>
      <w:r w:rsidRPr="00A031DD">
        <w:rPr>
          <w:lang w:val="en-ID"/>
        </w:rPr>
        <w:t>stok</w:t>
      </w:r>
      <w:proofErr w:type="spellEnd"/>
      <w:r w:rsidRPr="00A031DD">
        <w:rPr>
          <w:lang w:val="en-ID"/>
        </w:rPr>
        <w:t xml:space="preserve">, </w:t>
      </w:r>
      <w:proofErr w:type="spellStart"/>
      <w:r w:rsidRPr="00A031DD">
        <w:rPr>
          <w:lang w:val="en-ID"/>
        </w:rPr>
        <w:t>serta</w:t>
      </w:r>
      <w:proofErr w:type="spellEnd"/>
      <w:r w:rsidRPr="00A031DD">
        <w:rPr>
          <w:lang w:val="en-ID"/>
        </w:rPr>
        <w:t xml:space="preserve"> </w:t>
      </w:r>
      <w:proofErr w:type="spellStart"/>
      <w:r w:rsidRPr="00A031DD">
        <w:rPr>
          <w:lang w:val="en-ID"/>
        </w:rPr>
        <w:t>tombol</w:t>
      </w:r>
      <w:proofErr w:type="spellEnd"/>
      <w:r w:rsidRPr="00A031DD">
        <w:rPr>
          <w:lang w:val="en-ID"/>
        </w:rPr>
        <w:t xml:space="preserve"> </w:t>
      </w:r>
      <w:proofErr w:type="spellStart"/>
      <w:r w:rsidRPr="00A031DD">
        <w:rPr>
          <w:b/>
          <w:bCs/>
          <w:lang w:val="en-ID"/>
        </w:rPr>
        <w:t>Simpan</w:t>
      </w:r>
      <w:proofErr w:type="spellEnd"/>
      <w:r w:rsidRPr="00A031DD">
        <w:rPr>
          <w:lang w:val="en-ID"/>
        </w:rPr>
        <w:t xml:space="preserve">, </w:t>
      </w:r>
      <w:r w:rsidRPr="00A031DD">
        <w:rPr>
          <w:b/>
          <w:bCs/>
          <w:lang w:val="en-ID"/>
        </w:rPr>
        <w:t>Ubah</w:t>
      </w:r>
      <w:r w:rsidRPr="00A031DD">
        <w:rPr>
          <w:lang w:val="en-ID"/>
        </w:rPr>
        <w:t xml:space="preserve">, </w:t>
      </w:r>
      <w:r w:rsidRPr="00A031DD">
        <w:rPr>
          <w:b/>
          <w:bCs/>
          <w:lang w:val="en-ID"/>
        </w:rPr>
        <w:t>Hapus</w:t>
      </w:r>
      <w:r w:rsidRPr="00A031DD">
        <w:rPr>
          <w:lang w:val="en-ID"/>
        </w:rPr>
        <w:t xml:space="preserve">, </w:t>
      </w:r>
      <w:r w:rsidRPr="00A031DD">
        <w:rPr>
          <w:b/>
          <w:bCs/>
          <w:lang w:val="en-ID"/>
        </w:rPr>
        <w:t>Reset</w:t>
      </w:r>
      <w:r w:rsidRPr="00A031DD">
        <w:rPr>
          <w:lang w:val="en-ID"/>
        </w:rPr>
        <w:t xml:space="preserve">, dan </w:t>
      </w:r>
      <w:r w:rsidRPr="00A031DD">
        <w:rPr>
          <w:b/>
          <w:bCs/>
          <w:lang w:val="en-ID"/>
        </w:rPr>
        <w:t>Logout</w:t>
      </w:r>
      <w:r w:rsidRPr="00A031DD">
        <w:rPr>
          <w:lang w:val="en-ID"/>
        </w:rPr>
        <w:t xml:space="preserve">. Selain </w:t>
      </w:r>
      <w:proofErr w:type="spellStart"/>
      <w:r w:rsidRPr="00A031DD">
        <w:rPr>
          <w:lang w:val="en-ID"/>
        </w:rPr>
        <w:t>itu</w:t>
      </w:r>
      <w:proofErr w:type="spellEnd"/>
      <w:r w:rsidRPr="00A031DD">
        <w:rPr>
          <w:lang w:val="en-ID"/>
        </w:rPr>
        <w:t xml:space="preserve">, </w:t>
      </w:r>
      <w:proofErr w:type="spellStart"/>
      <w:r w:rsidRPr="00A031DD">
        <w:rPr>
          <w:lang w:val="en-ID"/>
        </w:rPr>
        <w:t>terdapat</w:t>
      </w:r>
      <w:proofErr w:type="spellEnd"/>
      <w:r w:rsidRPr="00A031DD">
        <w:rPr>
          <w:lang w:val="en-ID"/>
        </w:rPr>
        <w:t xml:space="preserve"> </w:t>
      </w:r>
      <w:proofErr w:type="spellStart"/>
      <w:r w:rsidRPr="00A031DD">
        <w:rPr>
          <w:lang w:val="en-ID"/>
        </w:rPr>
        <w:t>tabel</w:t>
      </w:r>
      <w:proofErr w:type="spellEnd"/>
      <w:r w:rsidRPr="00A031DD">
        <w:rPr>
          <w:lang w:val="en-ID"/>
        </w:rPr>
        <w:t xml:space="preserve"> yang </w:t>
      </w:r>
      <w:proofErr w:type="spellStart"/>
      <w:r w:rsidRPr="00A031DD">
        <w:rPr>
          <w:lang w:val="en-ID"/>
        </w:rPr>
        <w:t>berfungsi</w:t>
      </w:r>
      <w:proofErr w:type="spellEnd"/>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menampilkan</w:t>
      </w:r>
      <w:proofErr w:type="spellEnd"/>
      <w:r w:rsidRPr="00A031DD">
        <w:rPr>
          <w:lang w:val="en-ID"/>
        </w:rPr>
        <w:t xml:space="preserve"> </w:t>
      </w:r>
      <w:proofErr w:type="spellStart"/>
      <w:r w:rsidRPr="00A031DD">
        <w:rPr>
          <w:lang w:val="en-ID"/>
        </w:rPr>
        <w:t>seluruh</w:t>
      </w:r>
      <w:proofErr w:type="spellEnd"/>
      <w:r w:rsidRPr="00A031DD">
        <w:rPr>
          <w:lang w:val="en-ID"/>
        </w:rPr>
        <w:t xml:space="preserve"> data roti yang </w:t>
      </w:r>
      <w:proofErr w:type="spellStart"/>
      <w:r w:rsidRPr="00A031DD">
        <w:rPr>
          <w:lang w:val="en-ID"/>
        </w:rPr>
        <w:t>tersimpan</w:t>
      </w:r>
      <w:proofErr w:type="spellEnd"/>
      <w:r w:rsidRPr="00A031DD">
        <w:rPr>
          <w:lang w:val="en-ID"/>
        </w:rPr>
        <w:t xml:space="preserve"> pada database.</w:t>
      </w:r>
    </w:p>
    <w:p w14:paraId="7F72FF2E" w14:textId="77777777" w:rsidR="00A031DD" w:rsidRPr="00A031DD" w:rsidRDefault="00A031DD" w:rsidP="00A031DD">
      <w:pPr>
        <w:pStyle w:val="ListBullet"/>
        <w:spacing w:after="60" w:line="360" w:lineRule="exact"/>
        <w:jc w:val="both"/>
        <w:rPr>
          <w:lang w:val="en-ID"/>
        </w:rPr>
      </w:pPr>
      <w:r w:rsidRPr="00A031DD">
        <w:rPr>
          <w:lang w:val="en-ID"/>
        </w:rPr>
        <w:t xml:space="preserve">Alur program </w:t>
      </w:r>
      <w:proofErr w:type="spellStart"/>
      <w:r w:rsidRPr="00A031DD">
        <w:rPr>
          <w:lang w:val="en-ID"/>
        </w:rPr>
        <w:t>dimulai</w:t>
      </w:r>
      <w:proofErr w:type="spellEnd"/>
      <w:r w:rsidRPr="00A031DD">
        <w:rPr>
          <w:lang w:val="en-ID"/>
        </w:rPr>
        <w:t xml:space="preserve"> </w:t>
      </w:r>
      <w:proofErr w:type="spellStart"/>
      <w:r w:rsidRPr="00A031DD">
        <w:rPr>
          <w:lang w:val="en-ID"/>
        </w:rPr>
        <w:t>dari</w:t>
      </w:r>
      <w:proofErr w:type="spellEnd"/>
      <w:r w:rsidRPr="00A031DD">
        <w:rPr>
          <w:lang w:val="en-ID"/>
        </w:rPr>
        <w:t xml:space="preserve"> proses login </w:t>
      </w:r>
      <w:proofErr w:type="spellStart"/>
      <w:r w:rsidRPr="00A031DD">
        <w:rPr>
          <w:lang w:val="en-ID"/>
        </w:rPr>
        <w:t>pengguna</w:t>
      </w:r>
      <w:proofErr w:type="spellEnd"/>
      <w:r w:rsidRPr="00A031DD">
        <w:rPr>
          <w:lang w:val="en-ID"/>
        </w:rPr>
        <w:t xml:space="preserve">. </w:t>
      </w:r>
      <w:proofErr w:type="spellStart"/>
      <w:r w:rsidRPr="00A031DD">
        <w:rPr>
          <w:lang w:val="en-ID"/>
        </w:rPr>
        <w:t>Setelah</w:t>
      </w:r>
      <w:proofErr w:type="spellEnd"/>
      <w:r w:rsidRPr="00A031DD">
        <w:rPr>
          <w:lang w:val="en-ID"/>
        </w:rPr>
        <w:t xml:space="preserve"> login </w:t>
      </w:r>
      <w:proofErr w:type="spellStart"/>
      <w:r w:rsidRPr="00A031DD">
        <w:rPr>
          <w:lang w:val="en-ID"/>
        </w:rPr>
        <w:t>berhasil</w:t>
      </w:r>
      <w:proofErr w:type="spellEnd"/>
      <w:r w:rsidRPr="00A031DD">
        <w:rPr>
          <w:lang w:val="en-ID"/>
        </w:rPr>
        <w:t xml:space="preserve">, </w:t>
      </w:r>
      <w:proofErr w:type="spellStart"/>
      <w:r w:rsidRPr="00A031DD">
        <w:rPr>
          <w:lang w:val="en-ID"/>
        </w:rPr>
        <w:t>sistem</w:t>
      </w:r>
      <w:proofErr w:type="spellEnd"/>
      <w:r w:rsidRPr="00A031DD">
        <w:rPr>
          <w:lang w:val="en-ID"/>
        </w:rPr>
        <w:t xml:space="preserve"> </w:t>
      </w:r>
      <w:proofErr w:type="spellStart"/>
      <w:r w:rsidRPr="00A031DD">
        <w:rPr>
          <w:lang w:val="en-ID"/>
        </w:rPr>
        <w:t>akan</w:t>
      </w:r>
      <w:proofErr w:type="spellEnd"/>
      <w:r w:rsidRPr="00A031DD">
        <w:rPr>
          <w:lang w:val="en-ID"/>
        </w:rPr>
        <w:t xml:space="preserve"> </w:t>
      </w:r>
      <w:proofErr w:type="spellStart"/>
      <w:r w:rsidRPr="00A031DD">
        <w:rPr>
          <w:lang w:val="en-ID"/>
        </w:rPr>
        <w:t>menampilkan</w:t>
      </w:r>
      <w:proofErr w:type="spellEnd"/>
      <w:r w:rsidRPr="00A031DD">
        <w:rPr>
          <w:lang w:val="en-ID"/>
        </w:rPr>
        <w:t xml:space="preserve"> Menu Utama, </w:t>
      </w:r>
      <w:proofErr w:type="spellStart"/>
      <w:r w:rsidRPr="00A031DD">
        <w:rPr>
          <w:lang w:val="en-ID"/>
        </w:rPr>
        <w:t>kemudian</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memilih</w:t>
      </w:r>
      <w:proofErr w:type="spellEnd"/>
      <w:r w:rsidRPr="00A031DD">
        <w:rPr>
          <w:lang w:val="en-ID"/>
        </w:rPr>
        <w:t xml:space="preserve"> </w:t>
      </w:r>
      <w:proofErr w:type="spellStart"/>
      <w:r w:rsidRPr="00A031DD">
        <w:rPr>
          <w:lang w:val="en-ID"/>
        </w:rPr>
        <w:t>tombol</w:t>
      </w:r>
      <w:proofErr w:type="spellEnd"/>
      <w:r w:rsidRPr="00A031DD">
        <w:rPr>
          <w:lang w:val="en-ID"/>
        </w:rPr>
        <w:t xml:space="preserve"> </w:t>
      </w:r>
      <w:r w:rsidRPr="00A031DD">
        <w:rPr>
          <w:b/>
          <w:bCs/>
          <w:lang w:val="en-ID"/>
        </w:rPr>
        <w:t>Masuk</w:t>
      </w:r>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membuka</w:t>
      </w:r>
      <w:proofErr w:type="spellEnd"/>
      <w:r w:rsidRPr="00A031DD">
        <w:rPr>
          <w:lang w:val="en-ID"/>
        </w:rPr>
        <w:t xml:space="preserve"> Form Data Roti. Pada </w:t>
      </w:r>
      <w:proofErr w:type="spellStart"/>
      <w:r w:rsidRPr="00A031DD">
        <w:rPr>
          <w:lang w:val="en-ID"/>
        </w:rPr>
        <w:t>halaman</w:t>
      </w:r>
      <w:proofErr w:type="spellEnd"/>
      <w:r w:rsidRPr="00A031DD">
        <w:rPr>
          <w:lang w:val="en-ID"/>
        </w:rPr>
        <w:t xml:space="preserve"> </w:t>
      </w:r>
      <w:proofErr w:type="spellStart"/>
      <w:r w:rsidRPr="00A031DD">
        <w:rPr>
          <w:lang w:val="en-ID"/>
        </w:rPr>
        <w:t>tersebut</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dapat</w:t>
      </w:r>
      <w:proofErr w:type="spellEnd"/>
      <w:r w:rsidRPr="00A031DD">
        <w:rPr>
          <w:lang w:val="en-ID"/>
        </w:rPr>
        <w:t xml:space="preserve"> </w:t>
      </w:r>
      <w:proofErr w:type="spellStart"/>
      <w:r w:rsidRPr="00A031DD">
        <w:rPr>
          <w:lang w:val="en-ID"/>
        </w:rPr>
        <w:t>melakukan</w:t>
      </w:r>
      <w:proofErr w:type="spellEnd"/>
      <w:r w:rsidRPr="00A031DD">
        <w:rPr>
          <w:lang w:val="en-ID"/>
        </w:rPr>
        <w:t xml:space="preserve"> proses </w:t>
      </w:r>
      <w:r w:rsidRPr="00A031DD">
        <w:rPr>
          <w:b/>
          <w:bCs/>
          <w:lang w:val="en-ID"/>
        </w:rPr>
        <w:t>CRUD (Create, Read, Update, Delete)</w:t>
      </w:r>
      <w:r w:rsidRPr="00A031DD">
        <w:rPr>
          <w:lang w:val="en-ID"/>
        </w:rPr>
        <w:t xml:space="preserve"> </w:t>
      </w:r>
      <w:proofErr w:type="spellStart"/>
      <w:r w:rsidRPr="00A031DD">
        <w:rPr>
          <w:lang w:val="en-ID"/>
        </w:rPr>
        <w:t>terhadap</w:t>
      </w:r>
      <w:proofErr w:type="spellEnd"/>
      <w:r w:rsidRPr="00A031DD">
        <w:rPr>
          <w:lang w:val="en-ID"/>
        </w:rPr>
        <w:t xml:space="preserve"> data roti. </w:t>
      </w:r>
      <w:proofErr w:type="spellStart"/>
      <w:r w:rsidRPr="00A031DD">
        <w:rPr>
          <w:lang w:val="en-ID"/>
        </w:rPr>
        <w:t>Setiap</w:t>
      </w:r>
      <w:proofErr w:type="spellEnd"/>
      <w:r w:rsidRPr="00A031DD">
        <w:rPr>
          <w:lang w:val="en-ID"/>
        </w:rPr>
        <w:t xml:space="preserve"> data yang </w:t>
      </w:r>
      <w:proofErr w:type="spellStart"/>
      <w:r w:rsidRPr="00A031DD">
        <w:rPr>
          <w:lang w:val="en-ID"/>
        </w:rPr>
        <w:lastRenderedPageBreak/>
        <w:t>ditambahkan</w:t>
      </w:r>
      <w:proofErr w:type="spellEnd"/>
      <w:r w:rsidRPr="00A031DD">
        <w:rPr>
          <w:lang w:val="en-ID"/>
        </w:rPr>
        <w:t xml:space="preserve">, </w:t>
      </w:r>
      <w:proofErr w:type="spellStart"/>
      <w:r w:rsidRPr="00A031DD">
        <w:rPr>
          <w:lang w:val="en-ID"/>
        </w:rPr>
        <w:t>diubah</w:t>
      </w:r>
      <w:proofErr w:type="spellEnd"/>
      <w:r w:rsidRPr="00A031DD">
        <w:rPr>
          <w:lang w:val="en-ID"/>
        </w:rPr>
        <w:t xml:space="preserve">, </w:t>
      </w:r>
      <w:proofErr w:type="spellStart"/>
      <w:r w:rsidRPr="00A031DD">
        <w:rPr>
          <w:lang w:val="en-ID"/>
        </w:rPr>
        <w:t>maupun</w:t>
      </w:r>
      <w:proofErr w:type="spellEnd"/>
      <w:r w:rsidRPr="00A031DD">
        <w:rPr>
          <w:lang w:val="en-ID"/>
        </w:rPr>
        <w:t xml:space="preserve"> </w:t>
      </w:r>
      <w:proofErr w:type="spellStart"/>
      <w:r w:rsidRPr="00A031DD">
        <w:rPr>
          <w:lang w:val="en-ID"/>
        </w:rPr>
        <w:t>dihapus</w:t>
      </w:r>
      <w:proofErr w:type="spellEnd"/>
      <w:r w:rsidRPr="00A031DD">
        <w:rPr>
          <w:lang w:val="en-ID"/>
        </w:rPr>
        <w:t xml:space="preserve"> </w:t>
      </w:r>
      <w:proofErr w:type="spellStart"/>
      <w:r w:rsidRPr="00A031DD">
        <w:rPr>
          <w:lang w:val="en-ID"/>
        </w:rPr>
        <w:t>akan</w:t>
      </w:r>
      <w:proofErr w:type="spellEnd"/>
      <w:r w:rsidRPr="00A031DD">
        <w:rPr>
          <w:lang w:val="en-ID"/>
        </w:rPr>
        <w:t xml:space="preserve"> </w:t>
      </w:r>
      <w:proofErr w:type="spellStart"/>
      <w:r w:rsidRPr="00A031DD">
        <w:rPr>
          <w:lang w:val="en-ID"/>
        </w:rPr>
        <w:t>langsung</w:t>
      </w:r>
      <w:proofErr w:type="spellEnd"/>
      <w:r w:rsidRPr="00A031DD">
        <w:rPr>
          <w:lang w:val="en-ID"/>
        </w:rPr>
        <w:t xml:space="preserve"> </w:t>
      </w:r>
      <w:proofErr w:type="spellStart"/>
      <w:r w:rsidRPr="00A031DD">
        <w:rPr>
          <w:lang w:val="en-ID"/>
        </w:rPr>
        <w:t>diproses</w:t>
      </w:r>
      <w:proofErr w:type="spellEnd"/>
      <w:r w:rsidRPr="00A031DD">
        <w:rPr>
          <w:lang w:val="en-ID"/>
        </w:rPr>
        <w:t xml:space="preserve"> </w:t>
      </w:r>
      <w:proofErr w:type="spellStart"/>
      <w:r w:rsidRPr="00A031DD">
        <w:rPr>
          <w:lang w:val="en-ID"/>
        </w:rPr>
        <w:t>menggunakan</w:t>
      </w:r>
      <w:proofErr w:type="spellEnd"/>
      <w:r w:rsidRPr="00A031DD">
        <w:rPr>
          <w:lang w:val="en-ID"/>
        </w:rPr>
        <w:t xml:space="preserve"> JDBC dan </w:t>
      </w:r>
      <w:proofErr w:type="spellStart"/>
      <w:r w:rsidRPr="00A031DD">
        <w:rPr>
          <w:lang w:val="en-ID"/>
        </w:rPr>
        <w:t>PreparedStatement</w:t>
      </w:r>
      <w:proofErr w:type="spellEnd"/>
      <w:r w:rsidRPr="00A031DD">
        <w:rPr>
          <w:lang w:val="en-ID"/>
        </w:rPr>
        <w:t xml:space="preserve"> </w:t>
      </w:r>
      <w:proofErr w:type="spellStart"/>
      <w:r w:rsidRPr="00A031DD">
        <w:rPr>
          <w:lang w:val="en-ID"/>
        </w:rPr>
        <w:t>serta</w:t>
      </w:r>
      <w:proofErr w:type="spellEnd"/>
      <w:r w:rsidRPr="00A031DD">
        <w:rPr>
          <w:lang w:val="en-ID"/>
        </w:rPr>
        <w:t xml:space="preserve"> </w:t>
      </w:r>
      <w:proofErr w:type="spellStart"/>
      <w:r w:rsidRPr="00A031DD">
        <w:rPr>
          <w:lang w:val="en-ID"/>
        </w:rPr>
        <w:t>disimpan</w:t>
      </w:r>
      <w:proofErr w:type="spellEnd"/>
      <w:r w:rsidRPr="00A031DD">
        <w:rPr>
          <w:lang w:val="en-ID"/>
        </w:rPr>
        <w:t xml:space="preserve"> </w:t>
      </w:r>
      <w:proofErr w:type="spellStart"/>
      <w:r w:rsidRPr="00A031DD">
        <w:rPr>
          <w:lang w:val="en-ID"/>
        </w:rPr>
        <w:t>ke</w:t>
      </w:r>
      <w:proofErr w:type="spellEnd"/>
      <w:r w:rsidRPr="00A031DD">
        <w:rPr>
          <w:lang w:val="en-ID"/>
        </w:rPr>
        <w:t xml:space="preserve"> </w:t>
      </w:r>
      <w:proofErr w:type="spellStart"/>
      <w:r w:rsidRPr="00A031DD">
        <w:rPr>
          <w:lang w:val="en-ID"/>
        </w:rPr>
        <w:t>dalam</w:t>
      </w:r>
      <w:proofErr w:type="spellEnd"/>
      <w:r w:rsidRPr="00A031DD">
        <w:rPr>
          <w:lang w:val="en-ID"/>
        </w:rPr>
        <w:t xml:space="preserve"> database MySQL. </w:t>
      </w:r>
      <w:proofErr w:type="spellStart"/>
      <w:r w:rsidRPr="00A031DD">
        <w:rPr>
          <w:lang w:val="en-ID"/>
        </w:rPr>
        <w:t>Setelah</w:t>
      </w:r>
      <w:proofErr w:type="spellEnd"/>
      <w:r w:rsidRPr="00A031DD">
        <w:rPr>
          <w:lang w:val="en-ID"/>
        </w:rPr>
        <w:t xml:space="preserve"> </w:t>
      </w:r>
      <w:proofErr w:type="spellStart"/>
      <w:r w:rsidRPr="00A031DD">
        <w:rPr>
          <w:lang w:val="en-ID"/>
        </w:rPr>
        <w:t>selesai</w:t>
      </w:r>
      <w:proofErr w:type="spellEnd"/>
      <w:r w:rsidRPr="00A031DD">
        <w:rPr>
          <w:lang w:val="en-ID"/>
        </w:rPr>
        <w:t xml:space="preserve"> </w:t>
      </w:r>
      <w:proofErr w:type="spellStart"/>
      <w:r w:rsidRPr="00A031DD">
        <w:rPr>
          <w:lang w:val="en-ID"/>
        </w:rPr>
        <w:t>menggunakan</w:t>
      </w:r>
      <w:proofErr w:type="spellEnd"/>
      <w:r w:rsidRPr="00A031DD">
        <w:rPr>
          <w:lang w:val="en-ID"/>
        </w:rPr>
        <w:t xml:space="preserve"> </w:t>
      </w:r>
      <w:proofErr w:type="spellStart"/>
      <w:r w:rsidRPr="00A031DD">
        <w:rPr>
          <w:lang w:val="en-ID"/>
        </w:rPr>
        <w:t>aplikasi</w:t>
      </w:r>
      <w:proofErr w:type="spellEnd"/>
      <w:r w:rsidRPr="00A031DD">
        <w:rPr>
          <w:lang w:val="en-ID"/>
        </w:rPr>
        <w:t xml:space="preserve">, </w:t>
      </w:r>
      <w:proofErr w:type="spellStart"/>
      <w:r w:rsidRPr="00A031DD">
        <w:rPr>
          <w:lang w:val="en-ID"/>
        </w:rPr>
        <w:t>pengguna</w:t>
      </w:r>
      <w:proofErr w:type="spellEnd"/>
      <w:r w:rsidRPr="00A031DD">
        <w:rPr>
          <w:lang w:val="en-ID"/>
        </w:rPr>
        <w:t xml:space="preserve"> </w:t>
      </w:r>
      <w:proofErr w:type="spellStart"/>
      <w:r w:rsidRPr="00A031DD">
        <w:rPr>
          <w:lang w:val="en-ID"/>
        </w:rPr>
        <w:t>dapat</w:t>
      </w:r>
      <w:proofErr w:type="spellEnd"/>
      <w:r w:rsidRPr="00A031DD">
        <w:rPr>
          <w:lang w:val="en-ID"/>
        </w:rPr>
        <w:t xml:space="preserve"> </w:t>
      </w:r>
      <w:proofErr w:type="spellStart"/>
      <w:r w:rsidRPr="00A031DD">
        <w:rPr>
          <w:lang w:val="en-ID"/>
        </w:rPr>
        <w:t>menekan</w:t>
      </w:r>
      <w:proofErr w:type="spellEnd"/>
      <w:r w:rsidRPr="00A031DD">
        <w:rPr>
          <w:lang w:val="en-ID"/>
        </w:rPr>
        <w:t xml:space="preserve"> </w:t>
      </w:r>
      <w:proofErr w:type="spellStart"/>
      <w:r w:rsidRPr="00A031DD">
        <w:rPr>
          <w:lang w:val="en-ID"/>
        </w:rPr>
        <w:t>tombol</w:t>
      </w:r>
      <w:proofErr w:type="spellEnd"/>
      <w:r w:rsidRPr="00A031DD">
        <w:rPr>
          <w:lang w:val="en-ID"/>
        </w:rPr>
        <w:t xml:space="preserve"> </w:t>
      </w:r>
      <w:r w:rsidRPr="00A031DD">
        <w:rPr>
          <w:b/>
          <w:bCs/>
          <w:lang w:val="en-ID"/>
        </w:rPr>
        <w:t>Logout</w:t>
      </w:r>
      <w:r w:rsidRPr="00A031DD">
        <w:rPr>
          <w:lang w:val="en-ID"/>
        </w:rPr>
        <w:t xml:space="preserve"> </w:t>
      </w:r>
      <w:proofErr w:type="spellStart"/>
      <w:r w:rsidRPr="00A031DD">
        <w:rPr>
          <w:lang w:val="en-ID"/>
        </w:rPr>
        <w:t>untuk</w:t>
      </w:r>
      <w:proofErr w:type="spellEnd"/>
      <w:r w:rsidRPr="00A031DD">
        <w:rPr>
          <w:lang w:val="en-ID"/>
        </w:rPr>
        <w:t xml:space="preserve"> </w:t>
      </w:r>
      <w:proofErr w:type="spellStart"/>
      <w:r w:rsidRPr="00A031DD">
        <w:rPr>
          <w:lang w:val="en-ID"/>
        </w:rPr>
        <w:t>kembali</w:t>
      </w:r>
      <w:proofErr w:type="spellEnd"/>
      <w:r w:rsidRPr="00A031DD">
        <w:rPr>
          <w:lang w:val="en-ID"/>
        </w:rPr>
        <w:t xml:space="preserve"> </w:t>
      </w:r>
      <w:proofErr w:type="spellStart"/>
      <w:r w:rsidRPr="00A031DD">
        <w:rPr>
          <w:lang w:val="en-ID"/>
        </w:rPr>
        <w:t>ke</w:t>
      </w:r>
      <w:proofErr w:type="spellEnd"/>
      <w:r w:rsidRPr="00A031DD">
        <w:rPr>
          <w:lang w:val="en-ID"/>
        </w:rPr>
        <w:t xml:space="preserve"> </w:t>
      </w:r>
      <w:proofErr w:type="spellStart"/>
      <w:r w:rsidRPr="00A031DD">
        <w:rPr>
          <w:lang w:val="en-ID"/>
        </w:rPr>
        <w:t>halaman</w:t>
      </w:r>
      <w:proofErr w:type="spellEnd"/>
      <w:r w:rsidRPr="00A031DD">
        <w:rPr>
          <w:lang w:val="en-ID"/>
        </w:rPr>
        <w:t xml:space="preserve"> Login </w:t>
      </w:r>
      <w:proofErr w:type="spellStart"/>
      <w:r w:rsidRPr="00A031DD">
        <w:rPr>
          <w:lang w:val="en-ID"/>
        </w:rPr>
        <w:t>sehingga</w:t>
      </w:r>
      <w:proofErr w:type="spellEnd"/>
      <w:r w:rsidRPr="00A031DD">
        <w:rPr>
          <w:lang w:val="en-ID"/>
        </w:rPr>
        <w:t xml:space="preserve"> </w:t>
      </w:r>
      <w:proofErr w:type="spellStart"/>
      <w:r w:rsidRPr="00A031DD">
        <w:rPr>
          <w:lang w:val="en-ID"/>
        </w:rPr>
        <w:t>keamanan</w:t>
      </w:r>
      <w:proofErr w:type="spellEnd"/>
      <w:r w:rsidRPr="00A031DD">
        <w:rPr>
          <w:lang w:val="en-ID"/>
        </w:rPr>
        <w:t xml:space="preserve"> </w:t>
      </w:r>
      <w:proofErr w:type="spellStart"/>
      <w:r w:rsidRPr="00A031DD">
        <w:rPr>
          <w:lang w:val="en-ID"/>
        </w:rPr>
        <w:t>akses</w:t>
      </w:r>
      <w:proofErr w:type="spellEnd"/>
      <w:r w:rsidRPr="00A031DD">
        <w:rPr>
          <w:lang w:val="en-ID"/>
        </w:rPr>
        <w:t xml:space="preserve"> </w:t>
      </w:r>
      <w:proofErr w:type="spellStart"/>
      <w:r w:rsidRPr="00A031DD">
        <w:rPr>
          <w:lang w:val="en-ID"/>
        </w:rPr>
        <w:t>aplikasi</w:t>
      </w:r>
      <w:proofErr w:type="spellEnd"/>
      <w:r w:rsidRPr="00A031DD">
        <w:rPr>
          <w:lang w:val="en-ID"/>
        </w:rPr>
        <w:t xml:space="preserve"> </w:t>
      </w:r>
      <w:proofErr w:type="spellStart"/>
      <w:r w:rsidRPr="00A031DD">
        <w:rPr>
          <w:lang w:val="en-ID"/>
        </w:rPr>
        <w:t>tetap</w:t>
      </w:r>
      <w:proofErr w:type="spellEnd"/>
      <w:r w:rsidRPr="00A031DD">
        <w:rPr>
          <w:lang w:val="en-ID"/>
        </w:rPr>
        <w:t xml:space="preserve"> </w:t>
      </w:r>
      <w:proofErr w:type="spellStart"/>
      <w:r w:rsidRPr="00A031DD">
        <w:rPr>
          <w:lang w:val="en-ID"/>
        </w:rPr>
        <w:t>terjaga</w:t>
      </w:r>
      <w:proofErr w:type="spellEnd"/>
      <w:r w:rsidRPr="00A031DD">
        <w:rPr>
          <w:lang w:val="en-ID"/>
        </w:rPr>
        <w:t xml:space="preserve">. </w:t>
      </w:r>
      <w:proofErr w:type="spellStart"/>
      <w:r w:rsidRPr="00A031DD">
        <w:rPr>
          <w:lang w:val="en-ID"/>
        </w:rPr>
        <w:t>Dengan</w:t>
      </w:r>
      <w:proofErr w:type="spellEnd"/>
      <w:r w:rsidRPr="00A031DD">
        <w:rPr>
          <w:lang w:val="en-ID"/>
        </w:rPr>
        <w:t xml:space="preserve"> </w:t>
      </w:r>
      <w:proofErr w:type="spellStart"/>
      <w:r w:rsidRPr="00A031DD">
        <w:rPr>
          <w:lang w:val="en-ID"/>
        </w:rPr>
        <w:t>rancangan</w:t>
      </w:r>
      <w:proofErr w:type="spellEnd"/>
      <w:r w:rsidRPr="00A031DD">
        <w:rPr>
          <w:lang w:val="en-ID"/>
        </w:rPr>
        <w:t xml:space="preserve"> </w:t>
      </w:r>
      <w:proofErr w:type="spellStart"/>
      <w:r w:rsidRPr="00A031DD">
        <w:rPr>
          <w:lang w:val="en-ID"/>
        </w:rPr>
        <w:t>antarmuka</w:t>
      </w:r>
      <w:proofErr w:type="spellEnd"/>
      <w:r w:rsidRPr="00A031DD">
        <w:rPr>
          <w:lang w:val="en-ID"/>
        </w:rPr>
        <w:t xml:space="preserve"> dan </w:t>
      </w:r>
      <w:proofErr w:type="spellStart"/>
      <w:r w:rsidRPr="00A031DD">
        <w:rPr>
          <w:lang w:val="en-ID"/>
        </w:rPr>
        <w:t>alur</w:t>
      </w:r>
      <w:proofErr w:type="spellEnd"/>
      <w:r w:rsidRPr="00A031DD">
        <w:rPr>
          <w:lang w:val="en-ID"/>
        </w:rPr>
        <w:t xml:space="preserve"> program </w:t>
      </w:r>
      <w:proofErr w:type="spellStart"/>
      <w:r w:rsidRPr="00A031DD">
        <w:rPr>
          <w:lang w:val="en-ID"/>
        </w:rPr>
        <w:t>tersebut</w:t>
      </w:r>
      <w:proofErr w:type="spellEnd"/>
      <w:r w:rsidRPr="00A031DD">
        <w:rPr>
          <w:lang w:val="en-ID"/>
        </w:rPr>
        <w:t xml:space="preserve">, </w:t>
      </w:r>
      <w:proofErr w:type="spellStart"/>
      <w:r w:rsidRPr="00A031DD">
        <w:rPr>
          <w:lang w:val="en-ID"/>
        </w:rPr>
        <w:t>aplikasi</w:t>
      </w:r>
      <w:proofErr w:type="spellEnd"/>
      <w:r w:rsidRPr="00A031DD">
        <w:rPr>
          <w:lang w:val="en-ID"/>
        </w:rPr>
        <w:t xml:space="preserve"> </w:t>
      </w:r>
      <w:proofErr w:type="spellStart"/>
      <w:r w:rsidRPr="00A031DD">
        <w:rPr>
          <w:lang w:val="en-ID"/>
        </w:rPr>
        <w:t>mampu</w:t>
      </w:r>
      <w:proofErr w:type="spellEnd"/>
      <w:r w:rsidRPr="00A031DD">
        <w:rPr>
          <w:lang w:val="en-ID"/>
        </w:rPr>
        <w:t xml:space="preserve"> </w:t>
      </w:r>
      <w:proofErr w:type="spellStart"/>
      <w:r w:rsidRPr="00A031DD">
        <w:rPr>
          <w:lang w:val="en-ID"/>
        </w:rPr>
        <w:t>membantu</w:t>
      </w:r>
      <w:proofErr w:type="spellEnd"/>
      <w:r w:rsidRPr="00A031DD">
        <w:rPr>
          <w:lang w:val="en-ID"/>
        </w:rPr>
        <w:t xml:space="preserve"> proses </w:t>
      </w:r>
      <w:proofErr w:type="spellStart"/>
      <w:r w:rsidRPr="00A031DD">
        <w:rPr>
          <w:lang w:val="en-ID"/>
        </w:rPr>
        <w:t>pengelolaan</w:t>
      </w:r>
      <w:proofErr w:type="spellEnd"/>
      <w:r w:rsidRPr="00A031DD">
        <w:rPr>
          <w:lang w:val="en-ID"/>
        </w:rPr>
        <w:t xml:space="preserve"> data roti </w:t>
      </w:r>
      <w:proofErr w:type="spellStart"/>
      <w:r w:rsidRPr="00A031DD">
        <w:rPr>
          <w:lang w:val="en-ID"/>
        </w:rPr>
        <w:t>secara</w:t>
      </w:r>
      <w:proofErr w:type="spellEnd"/>
      <w:r w:rsidRPr="00A031DD">
        <w:rPr>
          <w:lang w:val="en-ID"/>
        </w:rPr>
        <w:t xml:space="preserve"> </w:t>
      </w:r>
      <w:proofErr w:type="spellStart"/>
      <w:r w:rsidRPr="00A031DD">
        <w:rPr>
          <w:lang w:val="en-ID"/>
        </w:rPr>
        <w:t>lebih</w:t>
      </w:r>
      <w:proofErr w:type="spellEnd"/>
      <w:r w:rsidRPr="00A031DD">
        <w:rPr>
          <w:lang w:val="en-ID"/>
        </w:rPr>
        <w:t xml:space="preserve"> </w:t>
      </w:r>
      <w:proofErr w:type="spellStart"/>
      <w:r w:rsidRPr="00A031DD">
        <w:rPr>
          <w:lang w:val="en-ID"/>
        </w:rPr>
        <w:t>cepat</w:t>
      </w:r>
      <w:proofErr w:type="spellEnd"/>
      <w:r w:rsidRPr="00A031DD">
        <w:rPr>
          <w:lang w:val="en-ID"/>
        </w:rPr>
        <w:t xml:space="preserve">, </w:t>
      </w:r>
      <w:proofErr w:type="spellStart"/>
      <w:r w:rsidRPr="00A031DD">
        <w:rPr>
          <w:lang w:val="en-ID"/>
        </w:rPr>
        <w:t>terstruktur</w:t>
      </w:r>
      <w:proofErr w:type="spellEnd"/>
      <w:r w:rsidRPr="00A031DD">
        <w:rPr>
          <w:lang w:val="en-ID"/>
        </w:rPr>
        <w:t xml:space="preserve">, </w:t>
      </w:r>
      <w:proofErr w:type="spellStart"/>
      <w:r w:rsidRPr="00A031DD">
        <w:rPr>
          <w:lang w:val="en-ID"/>
        </w:rPr>
        <w:t>efisien</w:t>
      </w:r>
      <w:proofErr w:type="spellEnd"/>
      <w:r w:rsidRPr="00A031DD">
        <w:rPr>
          <w:lang w:val="en-ID"/>
        </w:rPr>
        <w:t xml:space="preserve">, dan </w:t>
      </w:r>
      <w:proofErr w:type="spellStart"/>
      <w:r w:rsidRPr="00A031DD">
        <w:rPr>
          <w:lang w:val="en-ID"/>
        </w:rPr>
        <w:t>mudah</w:t>
      </w:r>
      <w:proofErr w:type="spellEnd"/>
      <w:r w:rsidRPr="00A031DD">
        <w:rPr>
          <w:lang w:val="en-ID"/>
        </w:rPr>
        <w:t xml:space="preserve"> </w:t>
      </w:r>
      <w:proofErr w:type="spellStart"/>
      <w:r w:rsidRPr="00A031DD">
        <w:rPr>
          <w:lang w:val="en-ID"/>
        </w:rPr>
        <w:t>digunakan</w:t>
      </w:r>
      <w:proofErr w:type="spellEnd"/>
      <w:r w:rsidRPr="00A031DD">
        <w:rPr>
          <w:lang w:val="en-ID"/>
        </w:rPr>
        <w:t>.</w:t>
      </w:r>
    </w:p>
    <w:p w14:paraId="2442FCB8" w14:textId="77777777" w:rsidR="007855D9" w:rsidRDefault="007855D9" w:rsidP="007855D9">
      <w:pPr>
        <w:pStyle w:val="ListBullet"/>
        <w:numPr>
          <w:ilvl w:val="0"/>
          <w:numId w:val="0"/>
        </w:numPr>
        <w:spacing w:after="60" w:line="360" w:lineRule="exact"/>
        <w:ind w:left="360" w:hanging="360"/>
        <w:jc w:val="both"/>
      </w:pPr>
    </w:p>
    <w:p w14:paraId="1544542F" w14:textId="4E889A4F" w:rsidR="00935AEB" w:rsidRDefault="009D6A98">
      <w:r>
        <w:br w:type="page"/>
      </w:r>
    </w:p>
    <w:p w14:paraId="795E5906" w14:textId="77777777" w:rsidR="00935AEB" w:rsidRDefault="009D6A98" w:rsidP="00D850E9">
      <w:pPr>
        <w:spacing w:before="240" w:after="120"/>
        <w:jc w:val="center"/>
      </w:pPr>
      <w:r>
        <w:rPr>
          <w:rFonts w:ascii="Times New Roman" w:hAnsi="Times New Roman"/>
          <w:b/>
          <w:sz w:val="28"/>
        </w:rPr>
        <w:lastRenderedPageBreak/>
        <w:t>BAB IV</w:t>
      </w:r>
    </w:p>
    <w:p w14:paraId="338A4619" w14:textId="77777777" w:rsidR="00935AEB" w:rsidRDefault="009D6A98">
      <w:pPr>
        <w:jc w:val="center"/>
      </w:pPr>
      <w:r>
        <w:rPr>
          <w:rFonts w:ascii="Times New Roman" w:hAnsi="Times New Roman"/>
          <w:b/>
          <w:sz w:val="26"/>
        </w:rPr>
        <w:t>IMPLEMENTASI DAN PENGUJIAN</w:t>
      </w:r>
    </w:p>
    <w:p w14:paraId="5AAFFDEE" w14:textId="77777777" w:rsidR="00935AEB" w:rsidRDefault="00935AEB"/>
    <w:p w14:paraId="2CAD6CED" w14:textId="77777777" w:rsidR="00935AEB" w:rsidRDefault="009D6A98">
      <w:pPr>
        <w:spacing w:before="240" w:after="120"/>
      </w:pPr>
      <w:r>
        <w:rPr>
          <w:rFonts w:ascii="Times New Roman" w:hAnsi="Times New Roman"/>
          <w:b/>
          <w:sz w:val="24"/>
        </w:rPr>
        <w:t>4.1  Lingkungan Implementasi</w:t>
      </w:r>
    </w:p>
    <w:tbl>
      <w:tblPr>
        <w:tblStyle w:val="TableGrid"/>
        <w:tblW w:w="0" w:type="auto"/>
        <w:jc w:val="center"/>
        <w:tblLook w:val="04A0" w:firstRow="1" w:lastRow="0" w:firstColumn="1" w:lastColumn="0" w:noHBand="0" w:noVBand="1"/>
      </w:tblPr>
      <w:tblGrid>
        <w:gridCol w:w="4130"/>
        <w:gridCol w:w="4131"/>
      </w:tblGrid>
      <w:tr w:rsidR="00935AEB" w14:paraId="54EDF517" w14:textId="77777777" w:rsidTr="00A031DD">
        <w:trPr>
          <w:trHeight w:val="391"/>
          <w:jc w:val="center"/>
        </w:trPr>
        <w:tc>
          <w:tcPr>
            <w:tcW w:w="4135" w:type="dxa"/>
            <w:shd w:val="clear" w:color="auto" w:fill="D99594" w:themeFill="accent2" w:themeFillTint="99"/>
            <w:vAlign w:val="center"/>
          </w:tcPr>
          <w:p w14:paraId="1438954B" w14:textId="77777777" w:rsidR="00935AEB" w:rsidRDefault="009D6A98">
            <w:pPr>
              <w:jc w:val="center"/>
            </w:pPr>
            <w:proofErr w:type="spellStart"/>
            <w:r>
              <w:rPr>
                <w:rFonts w:ascii="Times New Roman" w:hAnsi="Times New Roman"/>
                <w:b/>
                <w:color w:val="FFFFFF"/>
              </w:rPr>
              <w:t>Komponen</w:t>
            </w:r>
            <w:proofErr w:type="spellEnd"/>
          </w:p>
        </w:tc>
        <w:tc>
          <w:tcPr>
            <w:tcW w:w="4135" w:type="dxa"/>
            <w:shd w:val="clear" w:color="auto" w:fill="D99594" w:themeFill="accent2" w:themeFillTint="99"/>
            <w:vAlign w:val="center"/>
          </w:tcPr>
          <w:p w14:paraId="59C425E0" w14:textId="77777777" w:rsidR="00935AEB" w:rsidRDefault="009D6A98">
            <w:pPr>
              <w:jc w:val="center"/>
            </w:pPr>
            <w:r>
              <w:rPr>
                <w:rFonts w:ascii="Times New Roman" w:hAnsi="Times New Roman"/>
                <w:b/>
                <w:color w:val="FFFFFF"/>
              </w:rPr>
              <w:t>Spesifikasi</w:t>
            </w:r>
          </w:p>
        </w:tc>
      </w:tr>
      <w:tr w:rsidR="00935AEB" w14:paraId="2F2A83FF" w14:textId="77777777">
        <w:trPr>
          <w:jc w:val="center"/>
        </w:trPr>
        <w:tc>
          <w:tcPr>
            <w:tcW w:w="4135" w:type="dxa"/>
            <w:vAlign w:val="center"/>
          </w:tcPr>
          <w:p w14:paraId="47E050B7" w14:textId="77777777" w:rsidR="00935AEB" w:rsidRDefault="009D6A98">
            <w:proofErr w:type="spellStart"/>
            <w:r>
              <w:rPr>
                <w:rFonts w:ascii="Times New Roman" w:hAnsi="Times New Roman"/>
                <w:b/>
              </w:rPr>
              <w:t>Sistem</w:t>
            </w:r>
            <w:proofErr w:type="spellEnd"/>
            <w:r>
              <w:rPr>
                <w:rFonts w:ascii="Times New Roman" w:hAnsi="Times New Roman"/>
                <w:b/>
              </w:rPr>
              <w:t xml:space="preserve"> </w:t>
            </w:r>
            <w:proofErr w:type="spellStart"/>
            <w:r>
              <w:rPr>
                <w:rFonts w:ascii="Times New Roman" w:hAnsi="Times New Roman"/>
                <w:b/>
              </w:rPr>
              <w:t>Operasi</w:t>
            </w:r>
            <w:proofErr w:type="spellEnd"/>
          </w:p>
        </w:tc>
        <w:tc>
          <w:tcPr>
            <w:tcW w:w="4135" w:type="dxa"/>
            <w:vAlign w:val="center"/>
          </w:tcPr>
          <w:p w14:paraId="038562C3" w14:textId="6305CCD6" w:rsidR="00935AEB" w:rsidRDefault="00A031DD">
            <w:r w:rsidRPr="00A031DD">
              <w:rPr>
                <w:rFonts w:ascii="Times New Roman" w:hAnsi="Times New Roman"/>
              </w:rPr>
              <w:t>Windows 11 64-bit</w:t>
            </w:r>
          </w:p>
        </w:tc>
      </w:tr>
      <w:tr w:rsidR="00935AEB" w14:paraId="15766CE6" w14:textId="77777777">
        <w:trPr>
          <w:jc w:val="center"/>
        </w:trPr>
        <w:tc>
          <w:tcPr>
            <w:tcW w:w="4135" w:type="dxa"/>
            <w:vAlign w:val="center"/>
          </w:tcPr>
          <w:p w14:paraId="0D16871C" w14:textId="77777777" w:rsidR="00935AEB" w:rsidRDefault="009D6A98">
            <w:r>
              <w:rPr>
                <w:rFonts w:ascii="Times New Roman" w:hAnsi="Times New Roman"/>
                <w:b/>
              </w:rPr>
              <w:t>Bahasa Pemrograman</w:t>
            </w:r>
          </w:p>
        </w:tc>
        <w:tc>
          <w:tcPr>
            <w:tcW w:w="4135" w:type="dxa"/>
            <w:vAlign w:val="center"/>
          </w:tcPr>
          <w:p w14:paraId="3449FCDD" w14:textId="6CD91942" w:rsidR="00935AEB" w:rsidRDefault="009D6A98">
            <w:r>
              <w:rPr>
                <w:rFonts w:ascii="Times New Roman" w:hAnsi="Times New Roman"/>
              </w:rPr>
              <w:t xml:space="preserve">Java SE </w:t>
            </w:r>
          </w:p>
        </w:tc>
      </w:tr>
      <w:tr w:rsidR="00935AEB" w14:paraId="40ADB171" w14:textId="77777777">
        <w:trPr>
          <w:jc w:val="center"/>
        </w:trPr>
        <w:tc>
          <w:tcPr>
            <w:tcW w:w="4135" w:type="dxa"/>
            <w:vAlign w:val="center"/>
          </w:tcPr>
          <w:p w14:paraId="7B3C7962" w14:textId="77777777" w:rsidR="00935AEB" w:rsidRDefault="009D6A98">
            <w:r>
              <w:rPr>
                <w:rFonts w:ascii="Times New Roman" w:hAnsi="Times New Roman"/>
                <w:b/>
              </w:rPr>
              <w:t>IDE</w:t>
            </w:r>
          </w:p>
        </w:tc>
        <w:tc>
          <w:tcPr>
            <w:tcW w:w="4135" w:type="dxa"/>
            <w:vAlign w:val="center"/>
          </w:tcPr>
          <w:p w14:paraId="5A09AFE4" w14:textId="33AA12BA" w:rsidR="00935AEB" w:rsidRDefault="009D6A98">
            <w:r>
              <w:rPr>
                <w:rFonts w:ascii="Times New Roman" w:hAnsi="Times New Roman"/>
              </w:rPr>
              <w:t>Apache NetBeans IDE 2</w:t>
            </w:r>
            <w:r w:rsidR="00A031DD">
              <w:rPr>
                <w:rFonts w:ascii="Times New Roman" w:hAnsi="Times New Roman"/>
              </w:rPr>
              <w:t>5</w:t>
            </w:r>
          </w:p>
        </w:tc>
      </w:tr>
      <w:tr w:rsidR="00935AEB" w14:paraId="2C8B8FB1" w14:textId="77777777">
        <w:trPr>
          <w:jc w:val="center"/>
        </w:trPr>
        <w:tc>
          <w:tcPr>
            <w:tcW w:w="4135" w:type="dxa"/>
            <w:vAlign w:val="center"/>
          </w:tcPr>
          <w:p w14:paraId="627D204E" w14:textId="77777777" w:rsidR="00935AEB" w:rsidRDefault="009D6A98">
            <w:r>
              <w:rPr>
                <w:rFonts w:ascii="Times New Roman" w:hAnsi="Times New Roman"/>
                <w:b/>
              </w:rPr>
              <w:t>Database</w:t>
            </w:r>
          </w:p>
        </w:tc>
        <w:tc>
          <w:tcPr>
            <w:tcW w:w="4135" w:type="dxa"/>
            <w:vAlign w:val="center"/>
          </w:tcPr>
          <w:p w14:paraId="754D2B85" w14:textId="2D86F3ED" w:rsidR="00935AEB" w:rsidRDefault="009D6A98">
            <w:r>
              <w:rPr>
                <w:rFonts w:ascii="Times New Roman" w:hAnsi="Times New Roman"/>
              </w:rPr>
              <w:t xml:space="preserve">MySQL </w:t>
            </w:r>
          </w:p>
        </w:tc>
      </w:tr>
      <w:tr w:rsidR="00935AEB" w14:paraId="7BBAFD13" w14:textId="77777777">
        <w:trPr>
          <w:jc w:val="center"/>
        </w:trPr>
        <w:tc>
          <w:tcPr>
            <w:tcW w:w="4135" w:type="dxa"/>
            <w:vAlign w:val="center"/>
          </w:tcPr>
          <w:p w14:paraId="0114553E" w14:textId="77777777" w:rsidR="00935AEB" w:rsidRDefault="009D6A98">
            <w:r>
              <w:rPr>
                <w:rFonts w:ascii="Times New Roman" w:hAnsi="Times New Roman"/>
                <w:b/>
              </w:rPr>
              <w:t>JDBC Driver</w:t>
            </w:r>
          </w:p>
        </w:tc>
        <w:tc>
          <w:tcPr>
            <w:tcW w:w="4135" w:type="dxa"/>
            <w:vAlign w:val="center"/>
          </w:tcPr>
          <w:p w14:paraId="0416DA22" w14:textId="57856DB0" w:rsidR="00935AEB" w:rsidRDefault="00A031DD">
            <w:r w:rsidRPr="00A031DD">
              <w:rPr>
                <w:rFonts w:ascii="Times New Roman" w:hAnsi="Times New Roman"/>
              </w:rPr>
              <w:t>MySQL Connector/J 9.3.0</w:t>
            </w:r>
          </w:p>
        </w:tc>
      </w:tr>
      <w:tr w:rsidR="00935AEB" w14:paraId="7437AC45" w14:textId="77777777">
        <w:trPr>
          <w:jc w:val="center"/>
        </w:trPr>
        <w:tc>
          <w:tcPr>
            <w:tcW w:w="4135" w:type="dxa"/>
            <w:vAlign w:val="center"/>
          </w:tcPr>
          <w:p w14:paraId="4F8BCC7A" w14:textId="77777777" w:rsidR="00935AEB" w:rsidRDefault="009D6A98">
            <w:r>
              <w:rPr>
                <w:rFonts w:ascii="Times New Roman" w:hAnsi="Times New Roman"/>
                <w:b/>
              </w:rPr>
              <w:t>Nama Database</w:t>
            </w:r>
          </w:p>
        </w:tc>
        <w:tc>
          <w:tcPr>
            <w:tcW w:w="4135" w:type="dxa"/>
            <w:vAlign w:val="center"/>
          </w:tcPr>
          <w:p w14:paraId="4130479A" w14:textId="51681E4B" w:rsidR="00935AEB" w:rsidRPr="00A031DD" w:rsidRDefault="00A031DD">
            <w:pPr>
              <w:rPr>
                <w:i/>
                <w:iCs/>
              </w:rPr>
            </w:pPr>
            <w:proofErr w:type="spellStart"/>
            <w:r>
              <w:rPr>
                <w:i/>
                <w:iCs/>
              </w:rPr>
              <w:t>tokoroti</w:t>
            </w:r>
            <w:proofErr w:type="spellEnd"/>
          </w:p>
        </w:tc>
      </w:tr>
      <w:tr w:rsidR="00935AEB" w14:paraId="36866D89" w14:textId="77777777">
        <w:trPr>
          <w:jc w:val="center"/>
        </w:trPr>
        <w:tc>
          <w:tcPr>
            <w:tcW w:w="4135" w:type="dxa"/>
            <w:vAlign w:val="center"/>
          </w:tcPr>
          <w:p w14:paraId="16D8BE4B" w14:textId="77777777" w:rsidR="00935AEB" w:rsidRDefault="009D6A98">
            <w:r>
              <w:rPr>
                <w:rFonts w:ascii="Times New Roman" w:hAnsi="Times New Roman"/>
                <w:b/>
              </w:rPr>
              <w:t>Java GUI Framework</w:t>
            </w:r>
          </w:p>
        </w:tc>
        <w:tc>
          <w:tcPr>
            <w:tcW w:w="4135" w:type="dxa"/>
            <w:vAlign w:val="center"/>
          </w:tcPr>
          <w:p w14:paraId="1408F407" w14:textId="77777777" w:rsidR="00935AEB" w:rsidRDefault="009D6A98">
            <w:r>
              <w:rPr>
                <w:rFonts w:ascii="Times New Roman" w:hAnsi="Times New Roman"/>
              </w:rPr>
              <w:t>Java Swing (JInternalFrame / JDesktopPane)</w:t>
            </w:r>
          </w:p>
        </w:tc>
      </w:tr>
    </w:tbl>
    <w:p w14:paraId="5E24F510" w14:textId="77777777" w:rsidR="00935AEB" w:rsidRDefault="00935AEB"/>
    <w:p w14:paraId="4ADA4DEA" w14:textId="77777777" w:rsidR="00935AEB" w:rsidRDefault="009D6A98">
      <w:pPr>
        <w:spacing w:before="240" w:after="120"/>
      </w:pPr>
      <w:r>
        <w:rPr>
          <w:rFonts w:ascii="Times New Roman" w:hAnsi="Times New Roman"/>
          <w:b/>
          <w:sz w:val="24"/>
        </w:rPr>
        <w:t>4.2  Implementasi Kode (Bagian Penting)</w:t>
      </w:r>
    </w:p>
    <w:p w14:paraId="27816488" w14:textId="77777777" w:rsidR="00E75B62" w:rsidRPr="00E75B62" w:rsidRDefault="00E75B62" w:rsidP="00E75B62">
      <w:pPr>
        <w:spacing w:before="240" w:after="120"/>
        <w:rPr>
          <w:rFonts w:ascii="Times New Roman" w:hAnsi="Times New Roman"/>
          <w:b/>
          <w:bCs/>
          <w:sz w:val="24"/>
          <w:lang w:val="en-ID"/>
        </w:rPr>
      </w:pPr>
      <w:r w:rsidRPr="00E75B62">
        <w:rPr>
          <w:rFonts w:ascii="Times New Roman" w:hAnsi="Times New Roman"/>
          <w:b/>
          <w:bCs/>
          <w:sz w:val="24"/>
          <w:lang w:val="en-ID"/>
        </w:rPr>
        <w:t xml:space="preserve">4.2 </w:t>
      </w:r>
      <w:proofErr w:type="spellStart"/>
      <w:r w:rsidRPr="00E75B62">
        <w:rPr>
          <w:rFonts w:ascii="Times New Roman" w:hAnsi="Times New Roman"/>
          <w:b/>
          <w:bCs/>
          <w:sz w:val="24"/>
          <w:lang w:val="en-ID"/>
        </w:rPr>
        <w:t>Implementasi</w:t>
      </w:r>
      <w:proofErr w:type="spellEnd"/>
      <w:r w:rsidRPr="00E75B62">
        <w:rPr>
          <w:rFonts w:ascii="Times New Roman" w:hAnsi="Times New Roman"/>
          <w:b/>
          <w:bCs/>
          <w:sz w:val="24"/>
          <w:lang w:val="en-ID"/>
        </w:rPr>
        <w:t xml:space="preserve"> Kode (Bagian </w:t>
      </w:r>
      <w:proofErr w:type="spellStart"/>
      <w:r w:rsidRPr="00E75B62">
        <w:rPr>
          <w:rFonts w:ascii="Times New Roman" w:hAnsi="Times New Roman"/>
          <w:b/>
          <w:bCs/>
          <w:sz w:val="24"/>
          <w:lang w:val="en-ID"/>
        </w:rPr>
        <w:t>Penting</w:t>
      </w:r>
      <w:proofErr w:type="spellEnd"/>
      <w:r w:rsidRPr="00E75B62">
        <w:rPr>
          <w:rFonts w:ascii="Times New Roman" w:hAnsi="Times New Roman"/>
          <w:b/>
          <w:bCs/>
          <w:sz w:val="24"/>
          <w:lang w:val="en-ID"/>
        </w:rPr>
        <w:t>)</w:t>
      </w:r>
    </w:p>
    <w:p w14:paraId="29FA7792" w14:textId="6952ED37"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a</w:t>
      </w:r>
      <w:r w:rsidRPr="00E75B62">
        <w:rPr>
          <w:rFonts w:ascii="Times New Roman" w:hAnsi="Times New Roman"/>
          <w:sz w:val="24"/>
          <w:lang w:val="en-ID"/>
        </w:rPr>
        <w:t xml:space="preserve">. </w:t>
      </w:r>
      <w:proofErr w:type="spellStart"/>
      <w:r w:rsidRPr="00E75B62">
        <w:rPr>
          <w:rFonts w:ascii="Times New Roman" w:hAnsi="Times New Roman"/>
          <w:sz w:val="24"/>
          <w:lang w:val="en-ID"/>
        </w:rPr>
        <w:t>Koneksi</w:t>
      </w:r>
      <w:proofErr w:type="spellEnd"/>
      <w:r w:rsidRPr="00E75B62">
        <w:rPr>
          <w:rFonts w:ascii="Times New Roman" w:hAnsi="Times New Roman"/>
          <w:sz w:val="24"/>
          <w:lang w:val="en-ID"/>
        </w:rPr>
        <w:t xml:space="preserve"> Database</w:t>
      </w:r>
    </w:p>
    <w:p w14:paraId="08C9DE6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Kode </w:t>
      </w:r>
      <w:proofErr w:type="spellStart"/>
      <w:r w:rsidRPr="00E75B62">
        <w:rPr>
          <w:rFonts w:ascii="Times New Roman" w:hAnsi="Times New Roman"/>
          <w:sz w:val="24"/>
          <w:lang w:val="en-ID"/>
        </w:rPr>
        <w:t>berikut</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digunakan</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untuk</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menghubungkan</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aplikasi</w:t>
      </w:r>
      <w:proofErr w:type="spellEnd"/>
      <w:r w:rsidRPr="00E75B62">
        <w:rPr>
          <w:rFonts w:ascii="Times New Roman" w:hAnsi="Times New Roman"/>
          <w:sz w:val="24"/>
          <w:lang w:val="en-ID"/>
        </w:rPr>
        <w:t xml:space="preserve"> Java </w:t>
      </w:r>
      <w:proofErr w:type="spellStart"/>
      <w:r w:rsidRPr="00E75B62">
        <w:rPr>
          <w:rFonts w:ascii="Times New Roman" w:hAnsi="Times New Roman"/>
          <w:sz w:val="24"/>
          <w:lang w:val="en-ID"/>
        </w:rPr>
        <w:t>dengan</w:t>
      </w:r>
      <w:proofErr w:type="spellEnd"/>
      <w:r w:rsidRPr="00E75B62">
        <w:rPr>
          <w:rFonts w:ascii="Times New Roman" w:hAnsi="Times New Roman"/>
          <w:sz w:val="24"/>
          <w:lang w:val="en-ID"/>
        </w:rPr>
        <w:t xml:space="preserve"> database MySQL </w:t>
      </w:r>
      <w:proofErr w:type="spellStart"/>
      <w:r w:rsidRPr="00E75B62">
        <w:rPr>
          <w:rFonts w:ascii="Times New Roman" w:hAnsi="Times New Roman"/>
          <w:sz w:val="24"/>
          <w:lang w:val="en-ID"/>
        </w:rPr>
        <w:t>menggunakan</w:t>
      </w:r>
      <w:proofErr w:type="spellEnd"/>
      <w:r w:rsidRPr="00E75B62">
        <w:rPr>
          <w:rFonts w:ascii="Times New Roman" w:hAnsi="Times New Roman"/>
          <w:sz w:val="24"/>
          <w:lang w:val="en-ID"/>
        </w:rPr>
        <w:t xml:space="preserve"> JDBC.</w:t>
      </w:r>
    </w:p>
    <w:p w14:paraId="5AB53FC1" w14:textId="2D634CB2"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public class </w:t>
      </w:r>
      <w:proofErr w:type="spellStart"/>
      <w:r w:rsidRPr="00E75B62">
        <w:rPr>
          <w:rFonts w:ascii="Times New Roman" w:hAnsi="Times New Roman"/>
          <w:sz w:val="24"/>
          <w:lang w:val="en-ID"/>
        </w:rPr>
        <w:t>koneksi</w:t>
      </w:r>
      <w:proofErr w:type="spellEnd"/>
      <w:r w:rsidRPr="00E75B62">
        <w:rPr>
          <w:rFonts w:ascii="Times New Roman" w:hAnsi="Times New Roman"/>
          <w:sz w:val="24"/>
          <w:lang w:val="en-ID"/>
        </w:rPr>
        <w:t xml:space="preserve"> {</w:t>
      </w:r>
    </w:p>
    <w:p w14:paraId="765BC187"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private static Connection conn;</w:t>
      </w:r>
    </w:p>
    <w:p w14:paraId="391C3FE5" w14:textId="77777777" w:rsidR="00E75B62" w:rsidRPr="00E75B62" w:rsidRDefault="00E75B62" w:rsidP="00E75B62">
      <w:pPr>
        <w:spacing w:before="240" w:after="120"/>
        <w:rPr>
          <w:rFonts w:ascii="Times New Roman" w:hAnsi="Times New Roman"/>
          <w:sz w:val="24"/>
          <w:lang w:val="en-ID"/>
        </w:rPr>
      </w:pPr>
    </w:p>
    <w:p w14:paraId="0BCC04B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public static Connection </w:t>
      </w:r>
      <w:proofErr w:type="spellStart"/>
      <w:proofErr w:type="gramStart"/>
      <w:r w:rsidRPr="00E75B62">
        <w:rPr>
          <w:rFonts w:ascii="Times New Roman" w:hAnsi="Times New Roman"/>
          <w:sz w:val="24"/>
          <w:lang w:val="en-ID"/>
        </w:rPr>
        <w:t>getConnection</w:t>
      </w:r>
      <w:proofErr w:type="spellEnd"/>
      <w:r w:rsidRPr="00E75B62">
        <w:rPr>
          <w:rFonts w:ascii="Times New Roman" w:hAnsi="Times New Roman"/>
          <w:sz w:val="24"/>
          <w:lang w:val="en-ID"/>
        </w:rPr>
        <w:t>(</w:t>
      </w:r>
      <w:proofErr w:type="gramEnd"/>
      <w:r w:rsidRPr="00E75B62">
        <w:rPr>
          <w:rFonts w:ascii="Times New Roman" w:hAnsi="Times New Roman"/>
          <w:sz w:val="24"/>
          <w:lang w:val="en-ID"/>
        </w:rPr>
        <w:t>) {</w:t>
      </w:r>
    </w:p>
    <w:p w14:paraId="2CDEAA9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try {</w:t>
      </w:r>
    </w:p>
    <w:p w14:paraId="75442EB6" w14:textId="077787D9"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String </w:t>
      </w:r>
      <w:proofErr w:type="spellStart"/>
      <w:r w:rsidRPr="00E75B62">
        <w:rPr>
          <w:rFonts w:ascii="Times New Roman" w:hAnsi="Times New Roman"/>
          <w:sz w:val="24"/>
          <w:lang w:val="en-ID"/>
        </w:rPr>
        <w:t>url</w:t>
      </w:r>
      <w:proofErr w:type="spellEnd"/>
      <w:r w:rsidRPr="00E75B62">
        <w:rPr>
          <w:rFonts w:ascii="Times New Roman" w:hAnsi="Times New Roman"/>
          <w:sz w:val="24"/>
          <w:lang w:val="en-ID"/>
        </w:rPr>
        <w:t xml:space="preserve"> = "</w:t>
      </w:r>
      <w:proofErr w:type="spellStart"/>
      <w:proofErr w:type="gramStart"/>
      <w:r w:rsidRPr="00E75B62">
        <w:rPr>
          <w:rFonts w:ascii="Times New Roman" w:hAnsi="Times New Roman"/>
          <w:sz w:val="24"/>
          <w:lang w:val="en-ID"/>
        </w:rPr>
        <w:t>jdbc:mysql</w:t>
      </w:r>
      <w:proofErr w:type="spellEnd"/>
      <w:r w:rsidRPr="00E75B62">
        <w:rPr>
          <w:rFonts w:ascii="Times New Roman" w:hAnsi="Times New Roman"/>
          <w:sz w:val="24"/>
          <w:lang w:val="en-ID"/>
        </w:rPr>
        <w:t>://localhost:3306/</w:t>
      </w:r>
      <w:proofErr w:type="spellStart"/>
      <w:r w:rsidRPr="00E75B62">
        <w:rPr>
          <w:rFonts w:ascii="Times New Roman" w:hAnsi="Times New Roman"/>
          <w:sz w:val="24"/>
          <w:lang w:val="en-ID"/>
        </w:rPr>
        <w:t>toko_</w:t>
      </w:r>
      <w:r w:rsidR="00773B58">
        <w:rPr>
          <w:rFonts w:ascii="Times New Roman" w:hAnsi="Times New Roman"/>
          <w:sz w:val="24"/>
          <w:lang w:val="en-ID"/>
        </w:rPr>
        <w:t>roti</w:t>
      </w:r>
      <w:proofErr w:type="spellEnd"/>
      <w:proofErr w:type="gramEnd"/>
      <w:r w:rsidRPr="00E75B62">
        <w:rPr>
          <w:rFonts w:ascii="Times New Roman" w:hAnsi="Times New Roman"/>
          <w:sz w:val="24"/>
          <w:lang w:val="en-ID"/>
        </w:rPr>
        <w:t>";</w:t>
      </w:r>
    </w:p>
    <w:p w14:paraId="53C0E89D"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String user = "root";</w:t>
      </w:r>
    </w:p>
    <w:p w14:paraId="2AA8A97A"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String password = "";</w:t>
      </w:r>
    </w:p>
    <w:p w14:paraId="237A6A04" w14:textId="77777777" w:rsidR="00E75B62" w:rsidRPr="00E75B62" w:rsidRDefault="00E75B62" w:rsidP="00E75B62">
      <w:pPr>
        <w:spacing w:before="240" w:after="120"/>
        <w:rPr>
          <w:rFonts w:ascii="Times New Roman" w:hAnsi="Times New Roman"/>
          <w:sz w:val="24"/>
          <w:lang w:val="en-ID"/>
        </w:rPr>
      </w:pPr>
    </w:p>
    <w:p w14:paraId="2A41D3E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lastRenderedPageBreak/>
        <w:t xml:space="preserve">            conn = </w:t>
      </w:r>
      <w:proofErr w:type="spellStart"/>
      <w:r w:rsidRPr="00E75B62">
        <w:rPr>
          <w:rFonts w:ascii="Times New Roman" w:hAnsi="Times New Roman"/>
          <w:sz w:val="24"/>
          <w:lang w:val="en-ID"/>
        </w:rPr>
        <w:t>DriverManager.getConnection</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url</w:t>
      </w:r>
      <w:proofErr w:type="spellEnd"/>
      <w:r w:rsidRPr="00E75B62">
        <w:rPr>
          <w:rFonts w:ascii="Times New Roman" w:hAnsi="Times New Roman"/>
          <w:sz w:val="24"/>
          <w:lang w:val="en-ID"/>
        </w:rPr>
        <w:t>, user, password);</w:t>
      </w:r>
    </w:p>
    <w:p w14:paraId="3A6A0999" w14:textId="77777777" w:rsidR="00E75B62" w:rsidRPr="00E75B62" w:rsidRDefault="00E75B62" w:rsidP="00E75B62">
      <w:pPr>
        <w:spacing w:before="240" w:after="120"/>
        <w:rPr>
          <w:rFonts w:ascii="Times New Roman" w:hAnsi="Times New Roman"/>
          <w:sz w:val="24"/>
          <w:lang w:val="en-ID"/>
        </w:rPr>
      </w:pPr>
    </w:p>
    <w:p w14:paraId="10FF0887"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 catch (Exception e) {</w:t>
      </w:r>
    </w:p>
    <w:p w14:paraId="22F6E3A2"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r w:rsidRPr="00E75B62">
        <w:rPr>
          <w:rFonts w:ascii="Times New Roman" w:hAnsi="Times New Roman"/>
          <w:sz w:val="24"/>
          <w:lang w:val="en-ID"/>
        </w:rPr>
        <w:t>System.out.println</w:t>
      </w:r>
      <w:proofErr w:type="spellEnd"/>
      <w:r w:rsidRPr="00E75B62">
        <w:rPr>
          <w:rFonts w:ascii="Times New Roman" w:hAnsi="Times New Roman"/>
          <w:sz w:val="24"/>
          <w:lang w:val="en-ID"/>
        </w:rPr>
        <w:t>(</w:t>
      </w:r>
      <w:proofErr w:type="spellStart"/>
      <w:proofErr w:type="gramStart"/>
      <w:r w:rsidRPr="00E75B62">
        <w:rPr>
          <w:rFonts w:ascii="Times New Roman" w:hAnsi="Times New Roman"/>
          <w:sz w:val="24"/>
          <w:lang w:val="en-ID"/>
        </w:rPr>
        <w:t>e.getMessage</w:t>
      </w:r>
      <w:proofErr w:type="spellEnd"/>
      <w:proofErr w:type="gramEnd"/>
      <w:r w:rsidRPr="00E75B62">
        <w:rPr>
          <w:rFonts w:ascii="Times New Roman" w:hAnsi="Times New Roman"/>
          <w:sz w:val="24"/>
          <w:lang w:val="en-ID"/>
        </w:rPr>
        <w:t>());</w:t>
      </w:r>
    </w:p>
    <w:p w14:paraId="7487875A"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
    <w:p w14:paraId="0E608F2B" w14:textId="77777777" w:rsidR="00E75B62" w:rsidRPr="00E75B62" w:rsidRDefault="00E75B62" w:rsidP="00E75B62">
      <w:pPr>
        <w:spacing w:before="240" w:after="120"/>
        <w:rPr>
          <w:rFonts w:ascii="Times New Roman" w:hAnsi="Times New Roman"/>
          <w:sz w:val="24"/>
          <w:lang w:val="en-ID"/>
        </w:rPr>
      </w:pPr>
    </w:p>
    <w:p w14:paraId="296127AF"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return conn;</w:t>
      </w:r>
    </w:p>
    <w:p w14:paraId="0F3C2DDB"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
    <w:p w14:paraId="36826644" w14:textId="78C0CB15"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w:t>
      </w:r>
    </w:p>
    <w:p w14:paraId="439A06DC" w14:textId="6BEC9D68"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b</w:t>
      </w:r>
      <w:r w:rsidRPr="00E75B62">
        <w:rPr>
          <w:rFonts w:ascii="Times New Roman" w:hAnsi="Times New Roman"/>
          <w:sz w:val="24"/>
          <w:lang w:val="en-ID"/>
        </w:rPr>
        <w:t xml:space="preserve">. </w:t>
      </w:r>
      <w:proofErr w:type="spellStart"/>
      <w:r w:rsidRPr="00E75B62">
        <w:rPr>
          <w:rFonts w:ascii="Times New Roman" w:hAnsi="Times New Roman"/>
          <w:sz w:val="24"/>
          <w:lang w:val="en-ID"/>
        </w:rPr>
        <w:t>Implementasi</w:t>
      </w:r>
      <w:proofErr w:type="spellEnd"/>
      <w:r w:rsidRPr="00E75B62">
        <w:rPr>
          <w:rFonts w:ascii="Times New Roman" w:hAnsi="Times New Roman"/>
          <w:sz w:val="24"/>
          <w:lang w:val="en-ID"/>
        </w:rPr>
        <w:t xml:space="preserve"> Login</w:t>
      </w:r>
    </w:p>
    <w:p w14:paraId="0705FCB1"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Kode </w:t>
      </w:r>
      <w:proofErr w:type="spellStart"/>
      <w:r w:rsidRPr="00E75B62">
        <w:rPr>
          <w:rFonts w:ascii="Times New Roman" w:hAnsi="Times New Roman"/>
          <w:sz w:val="24"/>
          <w:lang w:val="en-ID"/>
        </w:rPr>
        <w:t>berikut</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digunakan</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untuk</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memverifikasi</w:t>
      </w:r>
      <w:proofErr w:type="spellEnd"/>
      <w:r w:rsidRPr="00E75B62">
        <w:rPr>
          <w:rFonts w:ascii="Times New Roman" w:hAnsi="Times New Roman"/>
          <w:sz w:val="24"/>
          <w:lang w:val="en-ID"/>
        </w:rPr>
        <w:t xml:space="preserve"> username dan password </w:t>
      </w:r>
      <w:proofErr w:type="spellStart"/>
      <w:r w:rsidRPr="00E75B62">
        <w:rPr>
          <w:rFonts w:ascii="Times New Roman" w:hAnsi="Times New Roman"/>
          <w:sz w:val="24"/>
          <w:lang w:val="en-ID"/>
        </w:rPr>
        <w:t>sebelum</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pengguna</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dapat</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mengakses</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aplikasi</w:t>
      </w:r>
      <w:proofErr w:type="spellEnd"/>
      <w:r w:rsidRPr="00E75B62">
        <w:rPr>
          <w:rFonts w:ascii="Times New Roman" w:hAnsi="Times New Roman"/>
          <w:sz w:val="24"/>
          <w:lang w:val="en-ID"/>
        </w:rPr>
        <w:t>.</w:t>
      </w:r>
    </w:p>
    <w:p w14:paraId="0BBBD2D1"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String username = </w:t>
      </w:r>
      <w:proofErr w:type="spellStart"/>
      <w:r w:rsidRPr="00E75B62">
        <w:rPr>
          <w:rFonts w:ascii="Times New Roman" w:hAnsi="Times New Roman"/>
          <w:sz w:val="24"/>
          <w:lang w:val="en-ID"/>
        </w:rPr>
        <w:t>txtUsername.getText</w:t>
      </w:r>
      <w:proofErr w:type="spellEnd"/>
      <w:r w:rsidRPr="00E75B62">
        <w:rPr>
          <w:rFonts w:ascii="Times New Roman" w:hAnsi="Times New Roman"/>
          <w:sz w:val="24"/>
          <w:lang w:val="en-ID"/>
        </w:rPr>
        <w:t>();</w:t>
      </w:r>
    </w:p>
    <w:p w14:paraId="3F935E76"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String password = </w:t>
      </w:r>
      <w:proofErr w:type="spellStart"/>
      <w:r w:rsidRPr="00E75B62">
        <w:rPr>
          <w:rFonts w:ascii="Times New Roman" w:hAnsi="Times New Roman"/>
          <w:sz w:val="24"/>
          <w:lang w:val="en-ID"/>
        </w:rPr>
        <w:t>txtPassword.getText</w:t>
      </w:r>
      <w:proofErr w:type="spellEnd"/>
      <w:r w:rsidRPr="00E75B62">
        <w:rPr>
          <w:rFonts w:ascii="Times New Roman" w:hAnsi="Times New Roman"/>
          <w:sz w:val="24"/>
          <w:lang w:val="en-ID"/>
        </w:rPr>
        <w:t>();</w:t>
      </w:r>
    </w:p>
    <w:p w14:paraId="139BBA19" w14:textId="77777777" w:rsidR="00E75B62" w:rsidRPr="00E75B62" w:rsidRDefault="00E75B62" w:rsidP="00E75B62">
      <w:pPr>
        <w:spacing w:before="240" w:after="120"/>
        <w:rPr>
          <w:rFonts w:ascii="Times New Roman" w:hAnsi="Times New Roman"/>
          <w:sz w:val="24"/>
          <w:lang w:val="en-ID"/>
        </w:rPr>
      </w:pPr>
    </w:p>
    <w:p w14:paraId="583F13C4"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if (</w:t>
      </w:r>
      <w:proofErr w:type="spellStart"/>
      <w:proofErr w:type="gramStart"/>
      <w:r w:rsidRPr="00E75B62">
        <w:rPr>
          <w:rFonts w:ascii="Times New Roman" w:hAnsi="Times New Roman"/>
          <w:sz w:val="24"/>
          <w:lang w:val="en-ID"/>
        </w:rPr>
        <w:t>username.equals</w:t>
      </w:r>
      <w:proofErr w:type="spellEnd"/>
      <w:proofErr w:type="gramEnd"/>
      <w:r w:rsidRPr="00E75B62">
        <w:rPr>
          <w:rFonts w:ascii="Times New Roman" w:hAnsi="Times New Roman"/>
          <w:sz w:val="24"/>
          <w:lang w:val="en-ID"/>
        </w:rPr>
        <w:t>("admin") &amp;&amp;</w:t>
      </w:r>
    </w:p>
    <w:p w14:paraId="06E6395F"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password.equals</w:t>
      </w:r>
      <w:proofErr w:type="spellEnd"/>
      <w:proofErr w:type="gramEnd"/>
      <w:r w:rsidRPr="00E75B62">
        <w:rPr>
          <w:rFonts w:ascii="Times New Roman" w:hAnsi="Times New Roman"/>
          <w:sz w:val="24"/>
          <w:lang w:val="en-ID"/>
        </w:rPr>
        <w:t>("admin123")) {</w:t>
      </w:r>
    </w:p>
    <w:p w14:paraId="4933ABF5" w14:textId="77777777" w:rsidR="00E75B62" w:rsidRPr="00E75B62" w:rsidRDefault="00E75B62" w:rsidP="00E75B62">
      <w:pPr>
        <w:spacing w:before="240" w:after="120"/>
        <w:rPr>
          <w:rFonts w:ascii="Times New Roman" w:hAnsi="Times New Roman"/>
          <w:sz w:val="24"/>
          <w:lang w:val="en-ID"/>
        </w:rPr>
      </w:pPr>
    </w:p>
    <w:p w14:paraId="5E58A38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new </w:t>
      </w:r>
      <w:proofErr w:type="spellStart"/>
      <w:r w:rsidRPr="00E75B62">
        <w:rPr>
          <w:rFonts w:ascii="Times New Roman" w:hAnsi="Times New Roman"/>
          <w:sz w:val="24"/>
          <w:lang w:val="en-ID"/>
        </w:rPr>
        <w:t>MenuUtama</w:t>
      </w:r>
      <w:proofErr w:type="spellEnd"/>
      <w:r w:rsidRPr="00E75B62">
        <w:rPr>
          <w:rFonts w:ascii="Times New Roman" w:hAnsi="Times New Roman"/>
          <w:sz w:val="24"/>
          <w:lang w:val="en-ID"/>
        </w:rPr>
        <w:t>(</w:t>
      </w:r>
      <w:proofErr w:type="gramStart"/>
      <w:r w:rsidRPr="00E75B62">
        <w:rPr>
          <w:rFonts w:ascii="Times New Roman" w:hAnsi="Times New Roman"/>
          <w:sz w:val="24"/>
          <w:lang w:val="en-ID"/>
        </w:rPr>
        <w:t>).</w:t>
      </w:r>
      <w:proofErr w:type="spellStart"/>
      <w:r w:rsidRPr="00E75B62">
        <w:rPr>
          <w:rFonts w:ascii="Times New Roman" w:hAnsi="Times New Roman"/>
          <w:sz w:val="24"/>
          <w:lang w:val="en-ID"/>
        </w:rPr>
        <w:t>setVisible</w:t>
      </w:r>
      <w:proofErr w:type="spellEnd"/>
      <w:proofErr w:type="gramEnd"/>
      <w:r w:rsidRPr="00E75B62">
        <w:rPr>
          <w:rFonts w:ascii="Times New Roman" w:hAnsi="Times New Roman"/>
          <w:sz w:val="24"/>
          <w:lang w:val="en-ID"/>
        </w:rPr>
        <w:t>(true);</w:t>
      </w:r>
    </w:p>
    <w:p w14:paraId="0987585B"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gramStart"/>
      <w:r w:rsidRPr="00E75B62">
        <w:rPr>
          <w:rFonts w:ascii="Times New Roman" w:hAnsi="Times New Roman"/>
          <w:sz w:val="24"/>
          <w:lang w:val="en-ID"/>
        </w:rPr>
        <w:t>dispose(</w:t>
      </w:r>
      <w:proofErr w:type="gramEnd"/>
      <w:r w:rsidRPr="00E75B62">
        <w:rPr>
          <w:rFonts w:ascii="Times New Roman" w:hAnsi="Times New Roman"/>
          <w:sz w:val="24"/>
          <w:lang w:val="en-ID"/>
        </w:rPr>
        <w:t>);</w:t>
      </w:r>
    </w:p>
    <w:p w14:paraId="28553F67" w14:textId="77777777" w:rsidR="00E75B62" w:rsidRPr="00E75B62" w:rsidRDefault="00E75B62" w:rsidP="00E75B62">
      <w:pPr>
        <w:spacing w:before="240" w:after="120"/>
        <w:rPr>
          <w:rFonts w:ascii="Times New Roman" w:hAnsi="Times New Roman"/>
          <w:sz w:val="24"/>
          <w:lang w:val="en-ID"/>
        </w:rPr>
      </w:pPr>
    </w:p>
    <w:p w14:paraId="696E099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else {</w:t>
      </w:r>
    </w:p>
    <w:p w14:paraId="3D71CD87" w14:textId="77777777" w:rsidR="00E75B62" w:rsidRPr="00E75B62" w:rsidRDefault="00E75B62" w:rsidP="00E75B62">
      <w:pPr>
        <w:spacing w:before="240" w:after="120"/>
        <w:rPr>
          <w:rFonts w:ascii="Times New Roman" w:hAnsi="Times New Roman"/>
          <w:sz w:val="24"/>
          <w:lang w:val="en-ID"/>
        </w:rPr>
      </w:pPr>
    </w:p>
    <w:p w14:paraId="51E68351"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lastRenderedPageBreak/>
        <w:t xml:space="preserve">    </w:t>
      </w:r>
      <w:proofErr w:type="spellStart"/>
      <w:r w:rsidRPr="00E75B62">
        <w:rPr>
          <w:rFonts w:ascii="Times New Roman" w:hAnsi="Times New Roman"/>
          <w:sz w:val="24"/>
          <w:lang w:val="en-ID"/>
        </w:rPr>
        <w:t>JOptionPane.showMessageDialog</w:t>
      </w:r>
      <w:proofErr w:type="spellEnd"/>
      <w:r w:rsidRPr="00E75B62">
        <w:rPr>
          <w:rFonts w:ascii="Times New Roman" w:hAnsi="Times New Roman"/>
          <w:sz w:val="24"/>
          <w:lang w:val="en-ID"/>
        </w:rPr>
        <w:t>(null,</w:t>
      </w:r>
    </w:p>
    <w:p w14:paraId="13489B03"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"Username </w:t>
      </w:r>
      <w:proofErr w:type="spellStart"/>
      <w:r w:rsidRPr="00E75B62">
        <w:rPr>
          <w:rFonts w:ascii="Times New Roman" w:hAnsi="Times New Roman"/>
          <w:sz w:val="24"/>
          <w:lang w:val="en-ID"/>
        </w:rPr>
        <w:t>atau</w:t>
      </w:r>
      <w:proofErr w:type="spellEnd"/>
      <w:r w:rsidRPr="00E75B62">
        <w:rPr>
          <w:rFonts w:ascii="Times New Roman" w:hAnsi="Times New Roman"/>
          <w:sz w:val="24"/>
          <w:lang w:val="en-ID"/>
        </w:rPr>
        <w:t xml:space="preserve"> Password Salah");</w:t>
      </w:r>
    </w:p>
    <w:p w14:paraId="46C4646D" w14:textId="552D48F0"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w:t>
      </w:r>
    </w:p>
    <w:p w14:paraId="774D732D" w14:textId="416EA65D"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c</w:t>
      </w:r>
      <w:r w:rsidRPr="00E75B62">
        <w:rPr>
          <w:rFonts w:ascii="Times New Roman" w:hAnsi="Times New Roman"/>
          <w:sz w:val="24"/>
          <w:lang w:val="en-ID"/>
        </w:rPr>
        <w:t xml:space="preserve">. </w:t>
      </w:r>
      <w:proofErr w:type="spellStart"/>
      <w:r w:rsidRPr="00E75B62">
        <w:rPr>
          <w:rFonts w:ascii="Times New Roman" w:hAnsi="Times New Roman"/>
          <w:sz w:val="24"/>
          <w:lang w:val="en-ID"/>
        </w:rPr>
        <w:t>Implementasi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Menyimpan</w:t>
      </w:r>
      <w:proofErr w:type="spellEnd"/>
      <w:r w:rsidRPr="00E75B62">
        <w:rPr>
          <w:rFonts w:ascii="Times New Roman" w:hAnsi="Times New Roman"/>
          <w:sz w:val="24"/>
          <w:lang w:val="en-ID"/>
        </w:rPr>
        <w:t xml:space="preserve"> Data</w:t>
      </w:r>
    </w:p>
    <w:p w14:paraId="71486D6C"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Proses </w:t>
      </w:r>
      <w:proofErr w:type="spellStart"/>
      <w:r w:rsidRPr="00E75B62">
        <w:rPr>
          <w:rFonts w:ascii="Times New Roman" w:hAnsi="Times New Roman"/>
          <w:sz w:val="24"/>
          <w:lang w:val="en-ID"/>
        </w:rPr>
        <w:t>penyimpanan</w:t>
      </w:r>
      <w:proofErr w:type="spellEnd"/>
      <w:r w:rsidRPr="00E75B62">
        <w:rPr>
          <w:rFonts w:ascii="Times New Roman" w:hAnsi="Times New Roman"/>
          <w:sz w:val="24"/>
          <w:lang w:val="en-ID"/>
        </w:rPr>
        <w:t xml:space="preserve"> data </w:t>
      </w:r>
      <w:proofErr w:type="spellStart"/>
      <w:r w:rsidRPr="00E75B62">
        <w:rPr>
          <w:rFonts w:ascii="Times New Roman" w:hAnsi="Times New Roman"/>
          <w:sz w:val="24"/>
          <w:lang w:val="en-ID"/>
        </w:rPr>
        <w:t>dilakukan</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menggunakan</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PreparedStatement</w:t>
      </w:r>
      <w:proofErr w:type="spellEnd"/>
      <w:r w:rsidRPr="00E75B62">
        <w:rPr>
          <w:rFonts w:ascii="Times New Roman" w:hAnsi="Times New Roman"/>
          <w:sz w:val="24"/>
          <w:lang w:val="en-ID"/>
        </w:rPr>
        <w:t xml:space="preserve"> agar </w:t>
      </w:r>
      <w:proofErr w:type="spellStart"/>
      <w:r w:rsidRPr="00E75B62">
        <w:rPr>
          <w:rFonts w:ascii="Times New Roman" w:hAnsi="Times New Roman"/>
          <w:sz w:val="24"/>
          <w:lang w:val="en-ID"/>
        </w:rPr>
        <w:t>lebih</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aman</w:t>
      </w:r>
      <w:proofErr w:type="spellEnd"/>
      <w:r w:rsidRPr="00E75B62">
        <w:rPr>
          <w:rFonts w:ascii="Times New Roman" w:hAnsi="Times New Roman"/>
          <w:sz w:val="24"/>
          <w:lang w:val="en-ID"/>
        </w:rPr>
        <w:t>.</w:t>
      </w:r>
    </w:p>
    <w:p w14:paraId="029AAD9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Roti </w:t>
      </w:r>
      <w:proofErr w:type="spellStart"/>
      <w:r w:rsidRPr="00E75B62">
        <w:rPr>
          <w:rFonts w:ascii="Times New Roman" w:hAnsi="Times New Roman"/>
          <w:sz w:val="24"/>
          <w:lang w:val="en-ID"/>
        </w:rPr>
        <w:t>roti</w:t>
      </w:r>
      <w:proofErr w:type="spellEnd"/>
      <w:r w:rsidRPr="00E75B62">
        <w:rPr>
          <w:rFonts w:ascii="Times New Roman" w:hAnsi="Times New Roman"/>
          <w:sz w:val="24"/>
          <w:lang w:val="en-ID"/>
        </w:rPr>
        <w:t xml:space="preserve"> = new </w:t>
      </w:r>
      <w:proofErr w:type="gramStart"/>
      <w:r w:rsidRPr="00E75B62">
        <w:rPr>
          <w:rFonts w:ascii="Times New Roman" w:hAnsi="Times New Roman"/>
          <w:sz w:val="24"/>
          <w:lang w:val="en-ID"/>
        </w:rPr>
        <w:t>Roti(</w:t>
      </w:r>
      <w:proofErr w:type="gramEnd"/>
      <w:r w:rsidRPr="00E75B62">
        <w:rPr>
          <w:rFonts w:ascii="Times New Roman" w:hAnsi="Times New Roman"/>
          <w:sz w:val="24"/>
          <w:lang w:val="en-ID"/>
        </w:rPr>
        <w:t>);</w:t>
      </w:r>
    </w:p>
    <w:p w14:paraId="030330BD" w14:textId="77777777" w:rsidR="00E75B62" w:rsidRPr="00E75B62" w:rsidRDefault="00E75B62" w:rsidP="00E75B62">
      <w:pPr>
        <w:spacing w:before="240" w:after="120"/>
        <w:rPr>
          <w:rFonts w:ascii="Times New Roman" w:hAnsi="Times New Roman"/>
          <w:sz w:val="24"/>
          <w:lang w:val="en-ID"/>
        </w:rPr>
      </w:pPr>
    </w:p>
    <w:p w14:paraId="2C7167D4"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roti.setNamaRoti</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txtNama.getText</w:t>
      </w:r>
      <w:proofErr w:type="spellEnd"/>
      <w:r w:rsidRPr="00E75B62">
        <w:rPr>
          <w:rFonts w:ascii="Times New Roman" w:hAnsi="Times New Roman"/>
          <w:sz w:val="24"/>
          <w:lang w:val="en-ID"/>
        </w:rPr>
        <w:t>());</w:t>
      </w:r>
    </w:p>
    <w:p w14:paraId="15A8FE17"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roti.setJenisRoti</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txtJenis.getText</w:t>
      </w:r>
      <w:proofErr w:type="spellEnd"/>
      <w:r w:rsidRPr="00E75B62">
        <w:rPr>
          <w:rFonts w:ascii="Times New Roman" w:hAnsi="Times New Roman"/>
          <w:sz w:val="24"/>
          <w:lang w:val="en-ID"/>
        </w:rPr>
        <w:t>());</w:t>
      </w:r>
    </w:p>
    <w:p w14:paraId="0F286E88"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roti.setHarga</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txtHarga.getText</w:t>
      </w:r>
      <w:proofErr w:type="spellEnd"/>
      <w:r w:rsidRPr="00E75B62">
        <w:rPr>
          <w:rFonts w:ascii="Times New Roman" w:hAnsi="Times New Roman"/>
          <w:sz w:val="24"/>
          <w:lang w:val="en-ID"/>
        </w:rPr>
        <w:t>()));</w:t>
      </w:r>
    </w:p>
    <w:p w14:paraId="1D251766"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roti.setStok</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txtStok.getText</w:t>
      </w:r>
      <w:proofErr w:type="spellEnd"/>
      <w:r w:rsidRPr="00E75B62">
        <w:rPr>
          <w:rFonts w:ascii="Times New Roman" w:hAnsi="Times New Roman"/>
          <w:sz w:val="24"/>
          <w:lang w:val="en-ID"/>
        </w:rPr>
        <w:t>()));</w:t>
      </w:r>
    </w:p>
    <w:p w14:paraId="32FF5C2D" w14:textId="77777777" w:rsidR="00E75B62" w:rsidRPr="00E75B62" w:rsidRDefault="00E75B62" w:rsidP="00E75B62">
      <w:pPr>
        <w:spacing w:before="240" w:after="120"/>
        <w:rPr>
          <w:rFonts w:ascii="Times New Roman" w:hAnsi="Times New Roman"/>
          <w:sz w:val="24"/>
          <w:lang w:val="en-ID"/>
        </w:rPr>
      </w:pPr>
    </w:p>
    <w:p w14:paraId="09800610" w14:textId="77777777" w:rsidR="00E75B62" w:rsidRPr="00E75B62" w:rsidRDefault="00E75B62" w:rsidP="00E75B62">
      <w:pPr>
        <w:spacing w:before="240" w:after="120"/>
        <w:rPr>
          <w:rFonts w:ascii="Times New Roman" w:hAnsi="Times New Roman"/>
          <w:sz w:val="24"/>
          <w:lang w:val="en-ID"/>
        </w:rPr>
      </w:pPr>
      <w:proofErr w:type="spellStart"/>
      <w:r w:rsidRPr="00E75B62">
        <w:rPr>
          <w:rFonts w:ascii="Times New Roman" w:hAnsi="Times New Roman"/>
          <w:sz w:val="24"/>
          <w:lang w:val="en-ID"/>
        </w:rPr>
        <w:t>RotiDAO</w:t>
      </w:r>
      <w:proofErr w:type="spellEnd"/>
      <w:r w:rsidRPr="00E75B62">
        <w:rPr>
          <w:rFonts w:ascii="Times New Roman" w:hAnsi="Times New Roman"/>
          <w:sz w:val="24"/>
          <w:lang w:val="en-ID"/>
        </w:rPr>
        <w:t xml:space="preserve"> dao = new </w:t>
      </w:r>
      <w:proofErr w:type="spellStart"/>
      <w:proofErr w:type="gramStart"/>
      <w:r w:rsidRPr="00E75B62">
        <w:rPr>
          <w:rFonts w:ascii="Times New Roman" w:hAnsi="Times New Roman"/>
          <w:sz w:val="24"/>
          <w:lang w:val="en-ID"/>
        </w:rPr>
        <w:t>RotiDAO</w:t>
      </w:r>
      <w:proofErr w:type="spellEnd"/>
      <w:r w:rsidRPr="00E75B62">
        <w:rPr>
          <w:rFonts w:ascii="Times New Roman" w:hAnsi="Times New Roman"/>
          <w:sz w:val="24"/>
          <w:lang w:val="en-ID"/>
        </w:rPr>
        <w:t>(</w:t>
      </w:r>
      <w:proofErr w:type="gramEnd"/>
      <w:r w:rsidRPr="00E75B62">
        <w:rPr>
          <w:rFonts w:ascii="Times New Roman" w:hAnsi="Times New Roman"/>
          <w:sz w:val="24"/>
          <w:lang w:val="en-ID"/>
        </w:rPr>
        <w:t>);</w:t>
      </w:r>
    </w:p>
    <w:p w14:paraId="0F7553E1" w14:textId="77777777" w:rsidR="00E75B62" w:rsidRPr="00E75B62" w:rsidRDefault="00E75B62" w:rsidP="00E75B62">
      <w:pPr>
        <w:spacing w:before="240" w:after="120"/>
        <w:rPr>
          <w:rFonts w:ascii="Times New Roman" w:hAnsi="Times New Roman"/>
          <w:sz w:val="24"/>
          <w:lang w:val="en-ID"/>
        </w:rPr>
      </w:pPr>
    </w:p>
    <w:p w14:paraId="231F9DD4"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dao.simpan</w:t>
      </w:r>
      <w:proofErr w:type="spellEnd"/>
      <w:proofErr w:type="gramEnd"/>
      <w:r w:rsidRPr="00E75B62">
        <w:rPr>
          <w:rFonts w:ascii="Times New Roman" w:hAnsi="Times New Roman"/>
          <w:sz w:val="24"/>
          <w:lang w:val="en-ID"/>
        </w:rPr>
        <w:t>(roti);</w:t>
      </w:r>
    </w:p>
    <w:p w14:paraId="0EF6A59C"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Method pada </w:t>
      </w:r>
      <w:proofErr w:type="spellStart"/>
      <w:r w:rsidRPr="00E75B62">
        <w:rPr>
          <w:rFonts w:ascii="Times New Roman" w:hAnsi="Times New Roman"/>
          <w:sz w:val="24"/>
          <w:lang w:val="en-ID"/>
        </w:rPr>
        <w:t>RotiDAO</w:t>
      </w:r>
      <w:proofErr w:type="spellEnd"/>
      <w:r w:rsidRPr="00E75B62">
        <w:rPr>
          <w:rFonts w:ascii="Times New Roman" w:hAnsi="Times New Roman"/>
          <w:sz w:val="24"/>
          <w:lang w:val="en-ID"/>
        </w:rPr>
        <w:t>:</w:t>
      </w:r>
    </w:p>
    <w:p w14:paraId="273C121D"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public void </w:t>
      </w:r>
      <w:proofErr w:type="spellStart"/>
      <w:proofErr w:type="gramStart"/>
      <w:r w:rsidRPr="00E75B62">
        <w:rPr>
          <w:rFonts w:ascii="Times New Roman" w:hAnsi="Times New Roman"/>
          <w:sz w:val="24"/>
          <w:lang w:val="en-ID"/>
        </w:rPr>
        <w:t>simpan</w:t>
      </w:r>
      <w:proofErr w:type="spellEnd"/>
      <w:r w:rsidRPr="00E75B62">
        <w:rPr>
          <w:rFonts w:ascii="Times New Roman" w:hAnsi="Times New Roman"/>
          <w:sz w:val="24"/>
          <w:lang w:val="en-ID"/>
        </w:rPr>
        <w:t>(</w:t>
      </w:r>
      <w:proofErr w:type="gramEnd"/>
      <w:r w:rsidRPr="00E75B62">
        <w:rPr>
          <w:rFonts w:ascii="Times New Roman" w:hAnsi="Times New Roman"/>
          <w:sz w:val="24"/>
          <w:lang w:val="en-ID"/>
        </w:rPr>
        <w:t>Roti roti) {</w:t>
      </w:r>
    </w:p>
    <w:p w14:paraId="468F9E1A" w14:textId="77777777" w:rsidR="00E75B62" w:rsidRPr="00E75B62" w:rsidRDefault="00E75B62" w:rsidP="00E75B62">
      <w:pPr>
        <w:spacing w:before="240" w:after="120"/>
        <w:rPr>
          <w:rFonts w:ascii="Times New Roman" w:hAnsi="Times New Roman"/>
          <w:sz w:val="24"/>
          <w:lang w:val="en-ID"/>
        </w:rPr>
      </w:pPr>
    </w:p>
    <w:p w14:paraId="0EB134CC"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try {</w:t>
      </w:r>
    </w:p>
    <w:p w14:paraId="3F43386C" w14:textId="77777777" w:rsidR="00E75B62" w:rsidRPr="00E75B62" w:rsidRDefault="00E75B62" w:rsidP="00E75B62">
      <w:pPr>
        <w:spacing w:before="240" w:after="120"/>
        <w:rPr>
          <w:rFonts w:ascii="Times New Roman" w:hAnsi="Times New Roman"/>
          <w:sz w:val="24"/>
          <w:lang w:val="en-ID"/>
        </w:rPr>
      </w:pPr>
    </w:p>
    <w:p w14:paraId="10D8579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String </w:t>
      </w:r>
      <w:proofErr w:type="spellStart"/>
      <w:r w:rsidRPr="00E75B62">
        <w:rPr>
          <w:rFonts w:ascii="Times New Roman" w:hAnsi="Times New Roman"/>
          <w:sz w:val="24"/>
          <w:lang w:val="en-ID"/>
        </w:rPr>
        <w:t>sql</w:t>
      </w:r>
      <w:proofErr w:type="spellEnd"/>
      <w:r w:rsidRPr="00E75B62">
        <w:rPr>
          <w:rFonts w:ascii="Times New Roman" w:hAnsi="Times New Roman"/>
          <w:sz w:val="24"/>
          <w:lang w:val="en-ID"/>
        </w:rPr>
        <w:t xml:space="preserve"> = "INSERT INTO </w:t>
      </w:r>
      <w:proofErr w:type="gramStart"/>
      <w:r w:rsidRPr="00E75B62">
        <w:rPr>
          <w:rFonts w:ascii="Times New Roman" w:hAnsi="Times New Roman"/>
          <w:sz w:val="24"/>
          <w:lang w:val="en-ID"/>
        </w:rPr>
        <w:t>roti(</w:t>
      </w:r>
      <w:proofErr w:type="spellStart"/>
      <w:proofErr w:type="gramEnd"/>
      <w:r w:rsidRPr="00E75B62">
        <w:rPr>
          <w:rFonts w:ascii="Times New Roman" w:hAnsi="Times New Roman"/>
          <w:sz w:val="24"/>
          <w:lang w:val="en-ID"/>
        </w:rPr>
        <w:t>nama_roti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jenis_roti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harga</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stok</w:t>
      </w:r>
      <w:proofErr w:type="spellEnd"/>
      <w:r w:rsidRPr="00E75B62">
        <w:rPr>
          <w:rFonts w:ascii="Times New Roman" w:hAnsi="Times New Roman"/>
          <w:sz w:val="24"/>
          <w:lang w:val="en-ID"/>
        </w:rPr>
        <w:t>) VALUES</w:t>
      </w:r>
      <w:proofErr w:type="gramStart"/>
      <w:r w:rsidRPr="00E75B62">
        <w:rPr>
          <w:rFonts w:ascii="Times New Roman" w:hAnsi="Times New Roman"/>
          <w:sz w:val="24"/>
          <w:lang w:val="en-ID"/>
        </w:rPr>
        <w:t>(?,?,?,?</w:t>
      </w:r>
      <w:proofErr w:type="gramEnd"/>
      <w:r w:rsidRPr="00E75B62">
        <w:rPr>
          <w:rFonts w:ascii="Times New Roman" w:hAnsi="Times New Roman"/>
          <w:sz w:val="24"/>
          <w:lang w:val="en-ID"/>
        </w:rPr>
        <w:t>)";</w:t>
      </w:r>
    </w:p>
    <w:p w14:paraId="56A3D7FF" w14:textId="77777777" w:rsidR="00E75B62" w:rsidRPr="00E75B62" w:rsidRDefault="00E75B62" w:rsidP="00E75B62">
      <w:pPr>
        <w:spacing w:before="240" w:after="120"/>
        <w:rPr>
          <w:rFonts w:ascii="Times New Roman" w:hAnsi="Times New Roman"/>
          <w:sz w:val="24"/>
          <w:lang w:val="en-ID"/>
        </w:rPr>
      </w:pPr>
    </w:p>
    <w:p w14:paraId="66A243AD"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r w:rsidRPr="00E75B62">
        <w:rPr>
          <w:rFonts w:ascii="Times New Roman" w:hAnsi="Times New Roman"/>
          <w:sz w:val="24"/>
          <w:lang w:val="en-ID"/>
        </w:rPr>
        <w:t>PreparedStatement</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pst</w:t>
      </w:r>
      <w:proofErr w:type="spellEnd"/>
      <w:r w:rsidRPr="00E75B62">
        <w:rPr>
          <w:rFonts w:ascii="Times New Roman" w:hAnsi="Times New Roman"/>
          <w:sz w:val="24"/>
          <w:lang w:val="en-ID"/>
        </w:rPr>
        <w:t xml:space="preserve"> = </w:t>
      </w:r>
      <w:proofErr w:type="spellStart"/>
      <w:proofErr w:type="gramStart"/>
      <w:r w:rsidRPr="00E75B62">
        <w:rPr>
          <w:rFonts w:ascii="Times New Roman" w:hAnsi="Times New Roman"/>
          <w:sz w:val="24"/>
          <w:lang w:val="en-ID"/>
        </w:rPr>
        <w:t>conn.prepareStatement</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sql</w:t>
      </w:r>
      <w:proofErr w:type="spellEnd"/>
      <w:r w:rsidRPr="00E75B62">
        <w:rPr>
          <w:rFonts w:ascii="Times New Roman" w:hAnsi="Times New Roman"/>
          <w:sz w:val="24"/>
          <w:lang w:val="en-ID"/>
        </w:rPr>
        <w:t>);</w:t>
      </w:r>
    </w:p>
    <w:p w14:paraId="7A0B2F37" w14:textId="77777777" w:rsidR="00E75B62" w:rsidRPr="00E75B62" w:rsidRDefault="00E75B62" w:rsidP="00E75B62">
      <w:pPr>
        <w:spacing w:before="240" w:after="120"/>
        <w:rPr>
          <w:rFonts w:ascii="Times New Roman" w:hAnsi="Times New Roman"/>
          <w:sz w:val="24"/>
          <w:lang w:val="en-ID"/>
        </w:rPr>
      </w:pPr>
    </w:p>
    <w:p w14:paraId="1A1F5C5A"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pst.setString</w:t>
      </w:r>
      <w:proofErr w:type="spellEnd"/>
      <w:proofErr w:type="gramEnd"/>
      <w:r w:rsidRPr="00E75B62">
        <w:rPr>
          <w:rFonts w:ascii="Times New Roman" w:hAnsi="Times New Roman"/>
          <w:sz w:val="24"/>
          <w:lang w:val="en-ID"/>
        </w:rPr>
        <w:t xml:space="preserve">(1, </w:t>
      </w:r>
      <w:proofErr w:type="spellStart"/>
      <w:proofErr w:type="gramStart"/>
      <w:r w:rsidRPr="00E75B62">
        <w:rPr>
          <w:rFonts w:ascii="Times New Roman" w:hAnsi="Times New Roman"/>
          <w:sz w:val="24"/>
          <w:lang w:val="en-ID"/>
        </w:rPr>
        <w:t>roti.getNamaRoti</w:t>
      </w:r>
      <w:proofErr w:type="spellEnd"/>
      <w:proofErr w:type="gramEnd"/>
      <w:r w:rsidRPr="00E75B62">
        <w:rPr>
          <w:rFonts w:ascii="Times New Roman" w:hAnsi="Times New Roman"/>
          <w:sz w:val="24"/>
          <w:lang w:val="en-ID"/>
        </w:rPr>
        <w:t>());</w:t>
      </w:r>
    </w:p>
    <w:p w14:paraId="4026967A"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pst.setString</w:t>
      </w:r>
      <w:proofErr w:type="spellEnd"/>
      <w:proofErr w:type="gramEnd"/>
      <w:r w:rsidRPr="00E75B62">
        <w:rPr>
          <w:rFonts w:ascii="Times New Roman" w:hAnsi="Times New Roman"/>
          <w:sz w:val="24"/>
          <w:lang w:val="en-ID"/>
        </w:rPr>
        <w:t xml:space="preserve">(2, </w:t>
      </w:r>
      <w:proofErr w:type="spellStart"/>
      <w:proofErr w:type="gramStart"/>
      <w:r w:rsidRPr="00E75B62">
        <w:rPr>
          <w:rFonts w:ascii="Times New Roman" w:hAnsi="Times New Roman"/>
          <w:sz w:val="24"/>
          <w:lang w:val="en-ID"/>
        </w:rPr>
        <w:t>roti.getJenisRoti</w:t>
      </w:r>
      <w:proofErr w:type="spellEnd"/>
      <w:proofErr w:type="gramEnd"/>
      <w:r w:rsidRPr="00E75B62">
        <w:rPr>
          <w:rFonts w:ascii="Times New Roman" w:hAnsi="Times New Roman"/>
          <w:sz w:val="24"/>
          <w:lang w:val="en-ID"/>
        </w:rPr>
        <w:t>());</w:t>
      </w:r>
    </w:p>
    <w:p w14:paraId="23679F7D"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pst.setInt</w:t>
      </w:r>
      <w:proofErr w:type="spellEnd"/>
      <w:proofErr w:type="gramEnd"/>
      <w:r w:rsidRPr="00E75B62">
        <w:rPr>
          <w:rFonts w:ascii="Times New Roman" w:hAnsi="Times New Roman"/>
          <w:sz w:val="24"/>
          <w:lang w:val="en-ID"/>
        </w:rPr>
        <w:t xml:space="preserve">(3, </w:t>
      </w:r>
      <w:proofErr w:type="spellStart"/>
      <w:proofErr w:type="gramStart"/>
      <w:r w:rsidRPr="00E75B62">
        <w:rPr>
          <w:rFonts w:ascii="Times New Roman" w:hAnsi="Times New Roman"/>
          <w:sz w:val="24"/>
          <w:lang w:val="en-ID"/>
        </w:rPr>
        <w:t>roti.getHarga</w:t>
      </w:r>
      <w:proofErr w:type="spellEnd"/>
      <w:proofErr w:type="gramEnd"/>
      <w:r w:rsidRPr="00E75B62">
        <w:rPr>
          <w:rFonts w:ascii="Times New Roman" w:hAnsi="Times New Roman"/>
          <w:sz w:val="24"/>
          <w:lang w:val="en-ID"/>
        </w:rPr>
        <w:t>());</w:t>
      </w:r>
    </w:p>
    <w:p w14:paraId="595E37BB"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pst.setInt</w:t>
      </w:r>
      <w:proofErr w:type="spellEnd"/>
      <w:proofErr w:type="gramEnd"/>
      <w:r w:rsidRPr="00E75B62">
        <w:rPr>
          <w:rFonts w:ascii="Times New Roman" w:hAnsi="Times New Roman"/>
          <w:sz w:val="24"/>
          <w:lang w:val="en-ID"/>
        </w:rPr>
        <w:t xml:space="preserve">(4, </w:t>
      </w:r>
      <w:proofErr w:type="spellStart"/>
      <w:proofErr w:type="gramStart"/>
      <w:r w:rsidRPr="00E75B62">
        <w:rPr>
          <w:rFonts w:ascii="Times New Roman" w:hAnsi="Times New Roman"/>
          <w:sz w:val="24"/>
          <w:lang w:val="en-ID"/>
        </w:rPr>
        <w:t>roti.getStok</w:t>
      </w:r>
      <w:proofErr w:type="spellEnd"/>
      <w:proofErr w:type="gramEnd"/>
      <w:r w:rsidRPr="00E75B62">
        <w:rPr>
          <w:rFonts w:ascii="Times New Roman" w:hAnsi="Times New Roman"/>
          <w:sz w:val="24"/>
          <w:lang w:val="en-ID"/>
        </w:rPr>
        <w:t>());</w:t>
      </w:r>
    </w:p>
    <w:p w14:paraId="0E8CD90D" w14:textId="77777777" w:rsidR="00E75B62" w:rsidRPr="00E75B62" w:rsidRDefault="00E75B62" w:rsidP="00E75B62">
      <w:pPr>
        <w:spacing w:before="240" w:after="120"/>
        <w:rPr>
          <w:rFonts w:ascii="Times New Roman" w:hAnsi="Times New Roman"/>
          <w:sz w:val="24"/>
          <w:lang w:val="en-ID"/>
        </w:rPr>
      </w:pPr>
    </w:p>
    <w:p w14:paraId="4C6F9293"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pst.executeUpdate</w:t>
      </w:r>
      <w:proofErr w:type="spellEnd"/>
      <w:proofErr w:type="gramEnd"/>
      <w:r w:rsidRPr="00E75B62">
        <w:rPr>
          <w:rFonts w:ascii="Times New Roman" w:hAnsi="Times New Roman"/>
          <w:sz w:val="24"/>
          <w:lang w:val="en-ID"/>
        </w:rPr>
        <w:t>();</w:t>
      </w:r>
    </w:p>
    <w:p w14:paraId="6F56FCD9" w14:textId="77777777" w:rsidR="00E75B62" w:rsidRPr="00E75B62" w:rsidRDefault="00E75B62" w:rsidP="00E75B62">
      <w:pPr>
        <w:spacing w:before="240" w:after="120"/>
        <w:rPr>
          <w:rFonts w:ascii="Times New Roman" w:hAnsi="Times New Roman"/>
          <w:sz w:val="24"/>
          <w:lang w:val="en-ID"/>
        </w:rPr>
      </w:pPr>
    </w:p>
    <w:p w14:paraId="772EFCCD"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 catch (Exception e) {</w:t>
      </w:r>
    </w:p>
    <w:p w14:paraId="60A53AEF" w14:textId="77777777" w:rsidR="00E75B62" w:rsidRPr="00E75B62" w:rsidRDefault="00E75B62" w:rsidP="00E75B62">
      <w:pPr>
        <w:spacing w:before="240" w:after="120"/>
        <w:rPr>
          <w:rFonts w:ascii="Times New Roman" w:hAnsi="Times New Roman"/>
          <w:sz w:val="24"/>
          <w:lang w:val="en-ID"/>
        </w:rPr>
      </w:pPr>
    </w:p>
    <w:p w14:paraId="3DD2C368"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r w:rsidRPr="00E75B62">
        <w:rPr>
          <w:rFonts w:ascii="Times New Roman" w:hAnsi="Times New Roman"/>
          <w:sz w:val="24"/>
          <w:lang w:val="en-ID"/>
        </w:rPr>
        <w:t>System.out.println</w:t>
      </w:r>
      <w:proofErr w:type="spellEnd"/>
      <w:r w:rsidRPr="00E75B62">
        <w:rPr>
          <w:rFonts w:ascii="Times New Roman" w:hAnsi="Times New Roman"/>
          <w:sz w:val="24"/>
          <w:lang w:val="en-ID"/>
        </w:rPr>
        <w:t>(</w:t>
      </w:r>
      <w:proofErr w:type="spellStart"/>
      <w:proofErr w:type="gramStart"/>
      <w:r w:rsidRPr="00E75B62">
        <w:rPr>
          <w:rFonts w:ascii="Times New Roman" w:hAnsi="Times New Roman"/>
          <w:sz w:val="24"/>
          <w:lang w:val="en-ID"/>
        </w:rPr>
        <w:t>e.getMessage</w:t>
      </w:r>
      <w:proofErr w:type="spellEnd"/>
      <w:proofErr w:type="gramEnd"/>
      <w:r w:rsidRPr="00E75B62">
        <w:rPr>
          <w:rFonts w:ascii="Times New Roman" w:hAnsi="Times New Roman"/>
          <w:sz w:val="24"/>
          <w:lang w:val="en-ID"/>
        </w:rPr>
        <w:t>());</w:t>
      </w:r>
    </w:p>
    <w:p w14:paraId="599F4BCA" w14:textId="77777777" w:rsidR="00E75B62" w:rsidRPr="00E75B62" w:rsidRDefault="00E75B62" w:rsidP="00E75B62">
      <w:pPr>
        <w:spacing w:before="240" w:after="120"/>
        <w:rPr>
          <w:rFonts w:ascii="Times New Roman" w:hAnsi="Times New Roman"/>
          <w:sz w:val="24"/>
          <w:lang w:val="en-ID"/>
        </w:rPr>
      </w:pPr>
    </w:p>
    <w:p w14:paraId="4F2B6A82"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
    <w:p w14:paraId="121472B3" w14:textId="2B3354D5"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w:t>
      </w:r>
    </w:p>
    <w:p w14:paraId="3580FBF8" w14:textId="4384FC32"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d</w:t>
      </w:r>
      <w:r w:rsidRPr="00E75B62">
        <w:rPr>
          <w:rFonts w:ascii="Times New Roman" w:hAnsi="Times New Roman"/>
          <w:sz w:val="24"/>
          <w:lang w:val="en-ID"/>
        </w:rPr>
        <w:t xml:space="preserve">. </w:t>
      </w:r>
      <w:proofErr w:type="spellStart"/>
      <w:r w:rsidRPr="00E75B62">
        <w:rPr>
          <w:rFonts w:ascii="Times New Roman" w:hAnsi="Times New Roman"/>
          <w:sz w:val="24"/>
          <w:lang w:val="en-ID"/>
        </w:rPr>
        <w:t>Implementasi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Mengubah</w:t>
      </w:r>
      <w:proofErr w:type="spellEnd"/>
      <w:r w:rsidRPr="00E75B62">
        <w:rPr>
          <w:rFonts w:ascii="Times New Roman" w:hAnsi="Times New Roman"/>
          <w:sz w:val="24"/>
          <w:lang w:val="en-ID"/>
        </w:rPr>
        <w:t xml:space="preserve"> Data</w:t>
      </w:r>
    </w:p>
    <w:p w14:paraId="304F22C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Roti </w:t>
      </w:r>
      <w:proofErr w:type="spellStart"/>
      <w:r w:rsidRPr="00E75B62">
        <w:rPr>
          <w:rFonts w:ascii="Times New Roman" w:hAnsi="Times New Roman"/>
          <w:sz w:val="24"/>
          <w:lang w:val="en-ID"/>
        </w:rPr>
        <w:t>roti</w:t>
      </w:r>
      <w:proofErr w:type="spellEnd"/>
      <w:r w:rsidRPr="00E75B62">
        <w:rPr>
          <w:rFonts w:ascii="Times New Roman" w:hAnsi="Times New Roman"/>
          <w:sz w:val="24"/>
          <w:lang w:val="en-ID"/>
        </w:rPr>
        <w:t xml:space="preserve"> = new </w:t>
      </w:r>
      <w:proofErr w:type="gramStart"/>
      <w:r w:rsidRPr="00E75B62">
        <w:rPr>
          <w:rFonts w:ascii="Times New Roman" w:hAnsi="Times New Roman"/>
          <w:sz w:val="24"/>
          <w:lang w:val="en-ID"/>
        </w:rPr>
        <w:t>Roti(</w:t>
      </w:r>
      <w:proofErr w:type="gramEnd"/>
      <w:r w:rsidRPr="00E75B62">
        <w:rPr>
          <w:rFonts w:ascii="Times New Roman" w:hAnsi="Times New Roman"/>
          <w:sz w:val="24"/>
          <w:lang w:val="en-ID"/>
        </w:rPr>
        <w:t>);</w:t>
      </w:r>
    </w:p>
    <w:p w14:paraId="66F4E86E" w14:textId="77777777" w:rsidR="00E75B62" w:rsidRPr="00E75B62" w:rsidRDefault="00E75B62" w:rsidP="00E75B62">
      <w:pPr>
        <w:spacing w:before="240" w:after="120"/>
        <w:rPr>
          <w:rFonts w:ascii="Times New Roman" w:hAnsi="Times New Roman"/>
          <w:sz w:val="24"/>
          <w:lang w:val="en-ID"/>
        </w:rPr>
      </w:pPr>
    </w:p>
    <w:p w14:paraId="5C85A524"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roti.setIdRoti</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idRoti</w:t>
      </w:r>
      <w:proofErr w:type="spellEnd"/>
      <w:r w:rsidRPr="00E75B62">
        <w:rPr>
          <w:rFonts w:ascii="Times New Roman" w:hAnsi="Times New Roman"/>
          <w:sz w:val="24"/>
          <w:lang w:val="en-ID"/>
        </w:rPr>
        <w:t>));</w:t>
      </w:r>
    </w:p>
    <w:p w14:paraId="0E1D4679"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roti.setNamaRoti</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txtNama.getText</w:t>
      </w:r>
      <w:proofErr w:type="spellEnd"/>
      <w:r w:rsidRPr="00E75B62">
        <w:rPr>
          <w:rFonts w:ascii="Times New Roman" w:hAnsi="Times New Roman"/>
          <w:sz w:val="24"/>
          <w:lang w:val="en-ID"/>
        </w:rPr>
        <w:t>());</w:t>
      </w:r>
    </w:p>
    <w:p w14:paraId="1425551E"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roti.setJenisRoti</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txtJenis.getText</w:t>
      </w:r>
      <w:proofErr w:type="spellEnd"/>
      <w:r w:rsidRPr="00E75B62">
        <w:rPr>
          <w:rFonts w:ascii="Times New Roman" w:hAnsi="Times New Roman"/>
          <w:sz w:val="24"/>
          <w:lang w:val="en-ID"/>
        </w:rPr>
        <w:t>());</w:t>
      </w:r>
    </w:p>
    <w:p w14:paraId="773F2C79"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lastRenderedPageBreak/>
        <w:t>roti.setHarga</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txtHarga.getText</w:t>
      </w:r>
      <w:proofErr w:type="spellEnd"/>
      <w:r w:rsidRPr="00E75B62">
        <w:rPr>
          <w:rFonts w:ascii="Times New Roman" w:hAnsi="Times New Roman"/>
          <w:sz w:val="24"/>
          <w:lang w:val="en-ID"/>
        </w:rPr>
        <w:t>()));</w:t>
      </w:r>
    </w:p>
    <w:p w14:paraId="4D9A1039"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roti.setStok</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txtStok.getText</w:t>
      </w:r>
      <w:proofErr w:type="spellEnd"/>
      <w:r w:rsidRPr="00E75B62">
        <w:rPr>
          <w:rFonts w:ascii="Times New Roman" w:hAnsi="Times New Roman"/>
          <w:sz w:val="24"/>
          <w:lang w:val="en-ID"/>
        </w:rPr>
        <w:t>()));</w:t>
      </w:r>
    </w:p>
    <w:p w14:paraId="2A6D34B3" w14:textId="77777777" w:rsidR="00E75B62" w:rsidRPr="00E75B62" w:rsidRDefault="00E75B62" w:rsidP="00E75B62">
      <w:pPr>
        <w:spacing w:before="240" w:after="120"/>
        <w:rPr>
          <w:rFonts w:ascii="Times New Roman" w:hAnsi="Times New Roman"/>
          <w:sz w:val="24"/>
          <w:lang w:val="en-ID"/>
        </w:rPr>
      </w:pPr>
    </w:p>
    <w:p w14:paraId="3A8B7046" w14:textId="77777777" w:rsidR="00E75B62" w:rsidRPr="00E75B62" w:rsidRDefault="00E75B62" w:rsidP="00E75B62">
      <w:pPr>
        <w:spacing w:before="240" w:after="120"/>
        <w:rPr>
          <w:rFonts w:ascii="Times New Roman" w:hAnsi="Times New Roman"/>
          <w:sz w:val="24"/>
          <w:lang w:val="en-ID"/>
        </w:rPr>
      </w:pPr>
      <w:proofErr w:type="spellStart"/>
      <w:r w:rsidRPr="00E75B62">
        <w:rPr>
          <w:rFonts w:ascii="Times New Roman" w:hAnsi="Times New Roman"/>
          <w:sz w:val="24"/>
          <w:lang w:val="en-ID"/>
        </w:rPr>
        <w:t>RotiDAO</w:t>
      </w:r>
      <w:proofErr w:type="spellEnd"/>
      <w:r w:rsidRPr="00E75B62">
        <w:rPr>
          <w:rFonts w:ascii="Times New Roman" w:hAnsi="Times New Roman"/>
          <w:sz w:val="24"/>
          <w:lang w:val="en-ID"/>
        </w:rPr>
        <w:t xml:space="preserve"> dao = new </w:t>
      </w:r>
      <w:proofErr w:type="spellStart"/>
      <w:proofErr w:type="gramStart"/>
      <w:r w:rsidRPr="00E75B62">
        <w:rPr>
          <w:rFonts w:ascii="Times New Roman" w:hAnsi="Times New Roman"/>
          <w:sz w:val="24"/>
          <w:lang w:val="en-ID"/>
        </w:rPr>
        <w:t>RotiDAO</w:t>
      </w:r>
      <w:proofErr w:type="spellEnd"/>
      <w:r w:rsidRPr="00E75B62">
        <w:rPr>
          <w:rFonts w:ascii="Times New Roman" w:hAnsi="Times New Roman"/>
          <w:sz w:val="24"/>
          <w:lang w:val="en-ID"/>
        </w:rPr>
        <w:t>(</w:t>
      </w:r>
      <w:proofErr w:type="gramEnd"/>
      <w:r w:rsidRPr="00E75B62">
        <w:rPr>
          <w:rFonts w:ascii="Times New Roman" w:hAnsi="Times New Roman"/>
          <w:sz w:val="24"/>
          <w:lang w:val="en-ID"/>
        </w:rPr>
        <w:t>);</w:t>
      </w:r>
    </w:p>
    <w:p w14:paraId="125EFE95" w14:textId="77777777" w:rsidR="00E75B62" w:rsidRPr="00E75B62" w:rsidRDefault="00E75B62" w:rsidP="00E75B62">
      <w:pPr>
        <w:spacing w:before="240" w:after="120"/>
        <w:rPr>
          <w:rFonts w:ascii="Times New Roman" w:hAnsi="Times New Roman"/>
          <w:sz w:val="24"/>
          <w:lang w:val="en-ID"/>
        </w:rPr>
      </w:pPr>
    </w:p>
    <w:p w14:paraId="386237BC" w14:textId="4713004B"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dao.ubah</w:t>
      </w:r>
      <w:proofErr w:type="spellEnd"/>
      <w:proofErr w:type="gramEnd"/>
      <w:r w:rsidRPr="00E75B62">
        <w:rPr>
          <w:rFonts w:ascii="Times New Roman" w:hAnsi="Times New Roman"/>
          <w:sz w:val="24"/>
          <w:lang w:val="en-ID"/>
        </w:rPr>
        <w:t>(roti);</w:t>
      </w:r>
    </w:p>
    <w:p w14:paraId="2B00F06E" w14:textId="17D729D6"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e</w:t>
      </w:r>
      <w:r w:rsidRPr="00E75B62">
        <w:rPr>
          <w:rFonts w:ascii="Times New Roman" w:hAnsi="Times New Roman"/>
          <w:sz w:val="24"/>
          <w:lang w:val="en-ID"/>
        </w:rPr>
        <w:t xml:space="preserve">. </w:t>
      </w:r>
      <w:proofErr w:type="spellStart"/>
      <w:r w:rsidRPr="00E75B62">
        <w:rPr>
          <w:rFonts w:ascii="Times New Roman" w:hAnsi="Times New Roman"/>
          <w:sz w:val="24"/>
          <w:lang w:val="en-ID"/>
        </w:rPr>
        <w:t>Implementasi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Menghapus</w:t>
      </w:r>
      <w:proofErr w:type="spellEnd"/>
      <w:r w:rsidRPr="00E75B62">
        <w:rPr>
          <w:rFonts w:ascii="Times New Roman" w:hAnsi="Times New Roman"/>
          <w:sz w:val="24"/>
          <w:lang w:val="en-ID"/>
        </w:rPr>
        <w:t xml:space="preserve"> Data</w:t>
      </w:r>
    </w:p>
    <w:p w14:paraId="5E146A3A" w14:textId="77777777" w:rsidR="00E75B62" w:rsidRPr="00E75B62" w:rsidRDefault="00E75B62" w:rsidP="00E75B62">
      <w:pPr>
        <w:spacing w:before="240" w:after="120"/>
        <w:rPr>
          <w:rFonts w:ascii="Times New Roman" w:hAnsi="Times New Roman"/>
          <w:sz w:val="24"/>
          <w:lang w:val="en-ID"/>
        </w:rPr>
      </w:pPr>
      <w:proofErr w:type="spellStart"/>
      <w:r w:rsidRPr="00E75B62">
        <w:rPr>
          <w:rFonts w:ascii="Times New Roman" w:hAnsi="Times New Roman"/>
          <w:sz w:val="24"/>
          <w:lang w:val="en-ID"/>
        </w:rPr>
        <w:t>RotiDAO</w:t>
      </w:r>
      <w:proofErr w:type="spellEnd"/>
      <w:r w:rsidRPr="00E75B62">
        <w:rPr>
          <w:rFonts w:ascii="Times New Roman" w:hAnsi="Times New Roman"/>
          <w:sz w:val="24"/>
          <w:lang w:val="en-ID"/>
        </w:rPr>
        <w:t xml:space="preserve"> dao = new </w:t>
      </w:r>
      <w:proofErr w:type="spellStart"/>
      <w:proofErr w:type="gramStart"/>
      <w:r w:rsidRPr="00E75B62">
        <w:rPr>
          <w:rFonts w:ascii="Times New Roman" w:hAnsi="Times New Roman"/>
          <w:sz w:val="24"/>
          <w:lang w:val="en-ID"/>
        </w:rPr>
        <w:t>RotiDAO</w:t>
      </w:r>
      <w:proofErr w:type="spellEnd"/>
      <w:r w:rsidRPr="00E75B62">
        <w:rPr>
          <w:rFonts w:ascii="Times New Roman" w:hAnsi="Times New Roman"/>
          <w:sz w:val="24"/>
          <w:lang w:val="en-ID"/>
        </w:rPr>
        <w:t>(</w:t>
      </w:r>
      <w:proofErr w:type="gramEnd"/>
      <w:r w:rsidRPr="00E75B62">
        <w:rPr>
          <w:rFonts w:ascii="Times New Roman" w:hAnsi="Times New Roman"/>
          <w:sz w:val="24"/>
          <w:lang w:val="en-ID"/>
        </w:rPr>
        <w:t>);</w:t>
      </w:r>
    </w:p>
    <w:p w14:paraId="503C0ABC" w14:textId="77777777" w:rsidR="00E75B62" w:rsidRPr="00E75B62" w:rsidRDefault="00E75B62" w:rsidP="00E75B62">
      <w:pPr>
        <w:spacing w:before="240" w:after="120"/>
        <w:rPr>
          <w:rFonts w:ascii="Times New Roman" w:hAnsi="Times New Roman"/>
          <w:sz w:val="24"/>
          <w:lang w:val="en-ID"/>
        </w:rPr>
      </w:pPr>
    </w:p>
    <w:p w14:paraId="5B5FB5FC" w14:textId="5A5C41B7" w:rsid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dao.hapus</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Integer.parseInt</w:t>
      </w:r>
      <w:proofErr w:type="spellEnd"/>
      <w:r w:rsidRPr="00E75B62">
        <w:rPr>
          <w:rFonts w:ascii="Times New Roman" w:hAnsi="Times New Roman"/>
          <w:sz w:val="24"/>
          <w:lang w:val="en-ID"/>
        </w:rPr>
        <w:t>(</w:t>
      </w:r>
      <w:proofErr w:type="spellStart"/>
      <w:r w:rsidRPr="00E75B62">
        <w:rPr>
          <w:rFonts w:ascii="Times New Roman" w:hAnsi="Times New Roman"/>
          <w:sz w:val="24"/>
          <w:lang w:val="en-ID"/>
        </w:rPr>
        <w:t>idRoti</w:t>
      </w:r>
      <w:proofErr w:type="spellEnd"/>
      <w:r w:rsidRPr="00E75B62">
        <w:rPr>
          <w:rFonts w:ascii="Times New Roman" w:hAnsi="Times New Roman"/>
          <w:sz w:val="24"/>
          <w:lang w:val="en-ID"/>
        </w:rPr>
        <w:t>));</w:t>
      </w:r>
    </w:p>
    <w:p w14:paraId="0375F0D7" w14:textId="77777777" w:rsidR="00E75B62" w:rsidRPr="00E75B62" w:rsidRDefault="00E75B62" w:rsidP="00E75B62">
      <w:pPr>
        <w:spacing w:before="240" w:after="120"/>
        <w:rPr>
          <w:rFonts w:ascii="Times New Roman" w:hAnsi="Times New Roman"/>
          <w:sz w:val="24"/>
          <w:lang w:val="en-ID"/>
        </w:rPr>
      </w:pPr>
    </w:p>
    <w:p w14:paraId="01D56E46" w14:textId="7F7630EB" w:rsidR="00E75B62" w:rsidRPr="00E75B62" w:rsidRDefault="00E75B62" w:rsidP="00E75B62">
      <w:pPr>
        <w:spacing w:before="240" w:after="120"/>
        <w:rPr>
          <w:rFonts w:ascii="Times New Roman" w:hAnsi="Times New Roman"/>
          <w:sz w:val="24"/>
          <w:lang w:val="en-ID"/>
        </w:rPr>
      </w:pPr>
      <w:r>
        <w:rPr>
          <w:rFonts w:ascii="Times New Roman" w:hAnsi="Times New Roman"/>
          <w:sz w:val="24"/>
          <w:lang w:val="en-ID"/>
        </w:rPr>
        <w:t>f</w:t>
      </w:r>
      <w:r w:rsidRPr="00E75B62">
        <w:rPr>
          <w:rFonts w:ascii="Times New Roman" w:hAnsi="Times New Roman"/>
          <w:sz w:val="24"/>
          <w:lang w:val="en-ID"/>
        </w:rPr>
        <w:t xml:space="preserve">. </w:t>
      </w:r>
      <w:proofErr w:type="spellStart"/>
      <w:r w:rsidRPr="00E75B62">
        <w:rPr>
          <w:rFonts w:ascii="Times New Roman" w:hAnsi="Times New Roman"/>
          <w:sz w:val="24"/>
          <w:lang w:val="en-ID"/>
        </w:rPr>
        <w:t>Implementasi</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Menampilkan</w:t>
      </w:r>
      <w:proofErr w:type="spellEnd"/>
      <w:r w:rsidRPr="00E75B62">
        <w:rPr>
          <w:rFonts w:ascii="Times New Roman" w:hAnsi="Times New Roman"/>
          <w:sz w:val="24"/>
          <w:lang w:val="en-ID"/>
        </w:rPr>
        <w:t xml:space="preserve"> Data</w:t>
      </w:r>
    </w:p>
    <w:p w14:paraId="73F43237" w14:textId="77777777" w:rsidR="00E75B62" w:rsidRPr="00E75B62" w:rsidRDefault="00E75B62" w:rsidP="00E75B62">
      <w:pPr>
        <w:spacing w:before="240" w:after="120"/>
        <w:rPr>
          <w:rFonts w:ascii="Times New Roman" w:hAnsi="Times New Roman"/>
          <w:sz w:val="24"/>
          <w:lang w:val="en-ID"/>
        </w:rPr>
      </w:pPr>
      <w:proofErr w:type="spellStart"/>
      <w:r w:rsidRPr="00E75B62">
        <w:rPr>
          <w:rFonts w:ascii="Times New Roman" w:hAnsi="Times New Roman"/>
          <w:sz w:val="24"/>
          <w:lang w:val="en-ID"/>
        </w:rPr>
        <w:t>DefaultTableModel</w:t>
      </w:r>
      <w:proofErr w:type="spellEnd"/>
      <w:r w:rsidRPr="00E75B62">
        <w:rPr>
          <w:rFonts w:ascii="Times New Roman" w:hAnsi="Times New Roman"/>
          <w:sz w:val="24"/>
          <w:lang w:val="en-ID"/>
        </w:rPr>
        <w:t xml:space="preserve"> model = (</w:t>
      </w:r>
      <w:proofErr w:type="spellStart"/>
      <w:r w:rsidRPr="00E75B62">
        <w:rPr>
          <w:rFonts w:ascii="Times New Roman" w:hAnsi="Times New Roman"/>
          <w:sz w:val="24"/>
          <w:lang w:val="en-ID"/>
        </w:rPr>
        <w:t>DefaultTableModel</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tabelRoti.getModel</w:t>
      </w:r>
      <w:proofErr w:type="spellEnd"/>
      <w:r w:rsidRPr="00E75B62">
        <w:rPr>
          <w:rFonts w:ascii="Times New Roman" w:hAnsi="Times New Roman"/>
          <w:sz w:val="24"/>
          <w:lang w:val="en-ID"/>
        </w:rPr>
        <w:t>();</w:t>
      </w:r>
    </w:p>
    <w:p w14:paraId="7A37706D" w14:textId="77777777" w:rsidR="00E75B62" w:rsidRPr="00E75B62" w:rsidRDefault="00E75B62" w:rsidP="00E75B62">
      <w:pPr>
        <w:spacing w:before="240" w:after="120"/>
        <w:rPr>
          <w:rFonts w:ascii="Times New Roman" w:hAnsi="Times New Roman"/>
          <w:sz w:val="24"/>
          <w:lang w:val="en-ID"/>
        </w:rPr>
      </w:pPr>
    </w:p>
    <w:p w14:paraId="3BE0ED86" w14:textId="77777777" w:rsidR="00E75B62" w:rsidRPr="00E75B62" w:rsidRDefault="00E75B62" w:rsidP="00E75B62">
      <w:pPr>
        <w:spacing w:before="240" w:after="120"/>
        <w:rPr>
          <w:rFonts w:ascii="Times New Roman" w:hAnsi="Times New Roman"/>
          <w:sz w:val="24"/>
          <w:lang w:val="en-ID"/>
        </w:rPr>
      </w:pPr>
      <w:proofErr w:type="spellStart"/>
      <w:proofErr w:type="gramStart"/>
      <w:r w:rsidRPr="00E75B62">
        <w:rPr>
          <w:rFonts w:ascii="Times New Roman" w:hAnsi="Times New Roman"/>
          <w:sz w:val="24"/>
          <w:lang w:val="en-ID"/>
        </w:rPr>
        <w:t>model.setRowCount</w:t>
      </w:r>
      <w:proofErr w:type="spellEnd"/>
      <w:proofErr w:type="gramEnd"/>
      <w:r w:rsidRPr="00E75B62">
        <w:rPr>
          <w:rFonts w:ascii="Times New Roman" w:hAnsi="Times New Roman"/>
          <w:sz w:val="24"/>
          <w:lang w:val="en-ID"/>
        </w:rPr>
        <w:t>(0);</w:t>
      </w:r>
    </w:p>
    <w:p w14:paraId="3F05051F" w14:textId="77777777" w:rsidR="00E75B62" w:rsidRPr="00E75B62" w:rsidRDefault="00E75B62" w:rsidP="00E75B62">
      <w:pPr>
        <w:spacing w:before="240" w:after="120"/>
        <w:rPr>
          <w:rFonts w:ascii="Times New Roman" w:hAnsi="Times New Roman"/>
          <w:sz w:val="24"/>
          <w:lang w:val="en-ID"/>
        </w:rPr>
      </w:pPr>
    </w:p>
    <w:p w14:paraId="3EA24F21"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Connection conn = </w:t>
      </w:r>
      <w:proofErr w:type="spellStart"/>
      <w:proofErr w:type="gramStart"/>
      <w:r w:rsidRPr="00E75B62">
        <w:rPr>
          <w:rFonts w:ascii="Times New Roman" w:hAnsi="Times New Roman"/>
          <w:sz w:val="24"/>
          <w:lang w:val="en-ID"/>
        </w:rPr>
        <w:t>koneksi.getConnection</w:t>
      </w:r>
      <w:proofErr w:type="spellEnd"/>
      <w:proofErr w:type="gramEnd"/>
      <w:r w:rsidRPr="00E75B62">
        <w:rPr>
          <w:rFonts w:ascii="Times New Roman" w:hAnsi="Times New Roman"/>
          <w:sz w:val="24"/>
          <w:lang w:val="en-ID"/>
        </w:rPr>
        <w:t>();</w:t>
      </w:r>
    </w:p>
    <w:p w14:paraId="73C268CC" w14:textId="77777777" w:rsidR="00E75B62" w:rsidRPr="00E75B62" w:rsidRDefault="00E75B62" w:rsidP="00E75B62">
      <w:pPr>
        <w:spacing w:before="240" w:after="120"/>
        <w:rPr>
          <w:rFonts w:ascii="Times New Roman" w:hAnsi="Times New Roman"/>
          <w:sz w:val="24"/>
          <w:lang w:val="en-ID"/>
        </w:rPr>
      </w:pPr>
    </w:p>
    <w:p w14:paraId="043B42B7"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Statement st = </w:t>
      </w:r>
      <w:proofErr w:type="spellStart"/>
      <w:proofErr w:type="gramStart"/>
      <w:r w:rsidRPr="00E75B62">
        <w:rPr>
          <w:rFonts w:ascii="Times New Roman" w:hAnsi="Times New Roman"/>
          <w:sz w:val="24"/>
          <w:lang w:val="en-ID"/>
        </w:rPr>
        <w:t>conn.createStatement</w:t>
      </w:r>
      <w:proofErr w:type="spellEnd"/>
      <w:proofErr w:type="gramEnd"/>
      <w:r w:rsidRPr="00E75B62">
        <w:rPr>
          <w:rFonts w:ascii="Times New Roman" w:hAnsi="Times New Roman"/>
          <w:sz w:val="24"/>
          <w:lang w:val="en-ID"/>
        </w:rPr>
        <w:t>();</w:t>
      </w:r>
    </w:p>
    <w:p w14:paraId="707B0978" w14:textId="77777777" w:rsidR="00E75B62" w:rsidRPr="00E75B62" w:rsidRDefault="00E75B62" w:rsidP="00E75B62">
      <w:pPr>
        <w:spacing w:before="240" w:after="120"/>
        <w:rPr>
          <w:rFonts w:ascii="Times New Roman" w:hAnsi="Times New Roman"/>
          <w:sz w:val="24"/>
          <w:lang w:val="en-ID"/>
        </w:rPr>
      </w:pPr>
    </w:p>
    <w:p w14:paraId="3B273A21" w14:textId="77777777" w:rsidR="00E75B62" w:rsidRPr="00E75B62" w:rsidRDefault="00E75B62" w:rsidP="00E75B62">
      <w:pPr>
        <w:spacing w:before="240" w:after="120"/>
        <w:rPr>
          <w:rFonts w:ascii="Times New Roman" w:hAnsi="Times New Roman"/>
          <w:sz w:val="24"/>
          <w:lang w:val="en-ID"/>
        </w:rPr>
      </w:pPr>
      <w:proofErr w:type="spellStart"/>
      <w:r w:rsidRPr="00E75B62">
        <w:rPr>
          <w:rFonts w:ascii="Times New Roman" w:hAnsi="Times New Roman"/>
          <w:sz w:val="24"/>
          <w:lang w:val="en-ID"/>
        </w:rPr>
        <w:t>ResultSet</w:t>
      </w:r>
      <w:proofErr w:type="spellEnd"/>
      <w:r w:rsidRPr="00E75B62">
        <w:rPr>
          <w:rFonts w:ascii="Times New Roman" w:hAnsi="Times New Roman"/>
          <w:sz w:val="24"/>
          <w:lang w:val="en-ID"/>
        </w:rPr>
        <w:t xml:space="preserve"> </w:t>
      </w:r>
      <w:proofErr w:type="spellStart"/>
      <w:r w:rsidRPr="00E75B62">
        <w:rPr>
          <w:rFonts w:ascii="Times New Roman" w:hAnsi="Times New Roman"/>
          <w:sz w:val="24"/>
          <w:lang w:val="en-ID"/>
        </w:rPr>
        <w:t>rs</w:t>
      </w:r>
      <w:proofErr w:type="spellEnd"/>
      <w:r w:rsidRPr="00E75B62">
        <w:rPr>
          <w:rFonts w:ascii="Times New Roman" w:hAnsi="Times New Roman"/>
          <w:sz w:val="24"/>
          <w:lang w:val="en-ID"/>
        </w:rPr>
        <w:t xml:space="preserve"> = </w:t>
      </w:r>
      <w:proofErr w:type="spellStart"/>
      <w:proofErr w:type="gramStart"/>
      <w:r w:rsidRPr="00E75B62">
        <w:rPr>
          <w:rFonts w:ascii="Times New Roman" w:hAnsi="Times New Roman"/>
          <w:sz w:val="24"/>
          <w:lang w:val="en-ID"/>
        </w:rPr>
        <w:t>st.executeQuery</w:t>
      </w:r>
      <w:proofErr w:type="spellEnd"/>
      <w:proofErr w:type="gramEnd"/>
      <w:r w:rsidRPr="00E75B62">
        <w:rPr>
          <w:rFonts w:ascii="Times New Roman" w:hAnsi="Times New Roman"/>
          <w:sz w:val="24"/>
          <w:lang w:val="en-ID"/>
        </w:rPr>
        <w:t>("SELECT * FROM roti");</w:t>
      </w:r>
    </w:p>
    <w:p w14:paraId="6AEDCF70" w14:textId="77777777" w:rsidR="00E75B62" w:rsidRPr="00E75B62" w:rsidRDefault="00E75B62" w:rsidP="00E75B62">
      <w:pPr>
        <w:spacing w:before="240" w:after="120"/>
        <w:rPr>
          <w:rFonts w:ascii="Times New Roman" w:hAnsi="Times New Roman"/>
          <w:sz w:val="24"/>
          <w:lang w:val="en-ID"/>
        </w:rPr>
      </w:pPr>
    </w:p>
    <w:p w14:paraId="403BF885"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lastRenderedPageBreak/>
        <w:t>while (</w:t>
      </w:r>
      <w:proofErr w:type="spellStart"/>
      <w:proofErr w:type="gramStart"/>
      <w:r w:rsidRPr="00E75B62">
        <w:rPr>
          <w:rFonts w:ascii="Times New Roman" w:hAnsi="Times New Roman"/>
          <w:sz w:val="24"/>
          <w:lang w:val="en-ID"/>
        </w:rPr>
        <w:t>rs.next</w:t>
      </w:r>
      <w:proofErr w:type="spellEnd"/>
      <w:proofErr w:type="gramEnd"/>
      <w:r w:rsidRPr="00E75B62">
        <w:rPr>
          <w:rFonts w:ascii="Times New Roman" w:hAnsi="Times New Roman"/>
          <w:sz w:val="24"/>
          <w:lang w:val="en-ID"/>
        </w:rPr>
        <w:t>()) {</w:t>
      </w:r>
    </w:p>
    <w:p w14:paraId="57B9D178" w14:textId="77777777" w:rsidR="00E75B62" w:rsidRPr="00E75B62" w:rsidRDefault="00E75B62" w:rsidP="00E75B62">
      <w:pPr>
        <w:spacing w:before="240" w:after="120"/>
        <w:rPr>
          <w:rFonts w:ascii="Times New Roman" w:hAnsi="Times New Roman"/>
          <w:sz w:val="24"/>
          <w:lang w:val="en-ID"/>
        </w:rPr>
      </w:pPr>
    </w:p>
    <w:p w14:paraId="0EA5C98E"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model.addRow</w:t>
      </w:r>
      <w:proofErr w:type="spellEnd"/>
      <w:proofErr w:type="gramEnd"/>
      <w:r w:rsidRPr="00E75B62">
        <w:rPr>
          <w:rFonts w:ascii="Times New Roman" w:hAnsi="Times New Roman"/>
          <w:sz w:val="24"/>
          <w:lang w:val="en-ID"/>
        </w:rPr>
        <w:t xml:space="preserve">(new </w:t>
      </w:r>
      <w:proofErr w:type="gramStart"/>
      <w:r w:rsidRPr="00E75B62">
        <w:rPr>
          <w:rFonts w:ascii="Times New Roman" w:hAnsi="Times New Roman"/>
          <w:sz w:val="24"/>
          <w:lang w:val="en-ID"/>
        </w:rPr>
        <w:t>Object[]{</w:t>
      </w:r>
      <w:proofErr w:type="gramEnd"/>
    </w:p>
    <w:p w14:paraId="093201B7"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rs.getInt</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id_roti</w:t>
      </w:r>
      <w:proofErr w:type="spellEnd"/>
      <w:r w:rsidRPr="00E75B62">
        <w:rPr>
          <w:rFonts w:ascii="Times New Roman" w:hAnsi="Times New Roman"/>
          <w:sz w:val="24"/>
          <w:lang w:val="en-ID"/>
        </w:rPr>
        <w:t>"),</w:t>
      </w:r>
    </w:p>
    <w:p w14:paraId="5E7874A3"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rs.getString</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nama_roti</w:t>
      </w:r>
      <w:proofErr w:type="spellEnd"/>
      <w:r w:rsidRPr="00E75B62">
        <w:rPr>
          <w:rFonts w:ascii="Times New Roman" w:hAnsi="Times New Roman"/>
          <w:sz w:val="24"/>
          <w:lang w:val="en-ID"/>
        </w:rPr>
        <w:t>"),</w:t>
      </w:r>
    </w:p>
    <w:p w14:paraId="4E1F8308"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rs.getString</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jenis_roti</w:t>
      </w:r>
      <w:proofErr w:type="spellEnd"/>
      <w:r w:rsidRPr="00E75B62">
        <w:rPr>
          <w:rFonts w:ascii="Times New Roman" w:hAnsi="Times New Roman"/>
          <w:sz w:val="24"/>
          <w:lang w:val="en-ID"/>
        </w:rPr>
        <w:t>"),</w:t>
      </w:r>
    </w:p>
    <w:p w14:paraId="29F2A06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rs.getInt</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harga</w:t>
      </w:r>
      <w:proofErr w:type="spellEnd"/>
      <w:r w:rsidRPr="00E75B62">
        <w:rPr>
          <w:rFonts w:ascii="Times New Roman" w:hAnsi="Times New Roman"/>
          <w:sz w:val="24"/>
          <w:lang w:val="en-ID"/>
        </w:rPr>
        <w:t>"),</w:t>
      </w:r>
    </w:p>
    <w:p w14:paraId="5BFF4DE0"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roofErr w:type="spellStart"/>
      <w:proofErr w:type="gramStart"/>
      <w:r w:rsidRPr="00E75B62">
        <w:rPr>
          <w:rFonts w:ascii="Times New Roman" w:hAnsi="Times New Roman"/>
          <w:sz w:val="24"/>
          <w:lang w:val="en-ID"/>
        </w:rPr>
        <w:t>rs.getInt</w:t>
      </w:r>
      <w:proofErr w:type="spellEnd"/>
      <w:proofErr w:type="gramEnd"/>
      <w:r w:rsidRPr="00E75B62">
        <w:rPr>
          <w:rFonts w:ascii="Times New Roman" w:hAnsi="Times New Roman"/>
          <w:sz w:val="24"/>
          <w:lang w:val="en-ID"/>
        </w:rPr>
        <w:t>("</w:t>
      </w:r>
      <w:proofErr w:type="spellStart"/>
      <w:r w:rsidRPr="00E75B62">
        <w:rPr>
          <w:rFonts w:ascii="Times New Roman" w:hAnsi="Times New Roman"/>
          <w:sz w:val="24"/>
          <w:lang w:val="en-ID"/>
        </w:rPr>
        <w:t>stok</w:t>
      </w:r>
      <w:proofErr w:type="spellEnd"/>
      <w:r w:rsidRPr="00E75B62">
        <w:rPr>
          <w:rFonts w:ascii="Times New Roman" w:hAnsi="Times New Roman"/>
          <w:sz w:val="24"/>
          <w:lang w:val="en-ID"/>
        </w:rPr>
        <w:t>")</w:t>
      </w:r>
    </w:p>
    <w:p w14:paraId="6C5B83C2"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 xml:space="preserve">    });</w:t>
      </w:r>
    </w:p>
    <w:p w14:paraId="0DDA8D36" w14:textId="77777777" w:rsidR="00E75B62" w:rsidRPr="00E75B62" w:rsidRDefault="00E75B62" w:rsidP="00E75B62">
      <w:pPr>
        <w:spacing w:before="240" w:after="120"/>
        <w:rPr>
          <w:rFonts w:ascii="Times New Roman" w:hAnsi="Times New Roman"/>
          <w:sz w:val="24"/>
          <w:lang w:val="en-ID"/>
        </w:rPr>
      </w:pPr>
      <w:r w:rsidRPr="00E75B62">
        <w:rPr>
          <w:rFonts w:ascii="Times New Roman" w:hAnsi="Times New Roman"/>
          <w:sz w:val="24"/>
          <w:lang w:val="en-ID"/>
        </w:rPr>
        <w:t>}</w:t>
      </w:r>
    </w:p>
    <w:p w14:paraId="18965452" w14:textId="77777777" w:rsidR="00901672" w:rsidRDefault="00901672">
      <w:pPr>
        <w:spacing w:before="240" w:after="120"/>
        <w:rPr>
          <w:rFonts w:ascii="Times New Roman" w:hAnsi="Times New Roman"/>
          <w:b/>
          <w:sz w:val="24"/>
        </w:rPr>
      </w:pPr>
    </w:p>
    <w:p w14:paraId="1E7A22BD" w14:textId="77777777" w:rsidR="00901672" w:rsidRDefault="00901672">
      <w:pPr>
        <w:spacing w:before="240" w:after="120"/>
        <w:rPr>
          <w:rFonts w:ascii="Times New Roman" w:hAnsi="Times New Roman"/>
          <w:b/>
          <w:sz w:val="24"/>
        </w:rPr>
      </w:pPr>
    </w:p>
    <w:p w14:paraId="0B59BCA9" w14:textId="77777777" w:rsidR="00901672" w:rsidRDefault="00901672">
      <w:pPr>
        <w:spacing w:before="240" w:after="120"/>
        <w:rPr>
          <w:rFonts w:ascii="Times New Roman" w:hAnsi="Times New Roman"/>
          <w:b/>
          <w:sz w:val="24"/>
        </w:rPr>
      </w:pPr>
    </w:p>
    <w:p w14:paraId="0A3FC565" w14:textId="77777777" w:rsidR="00901672" w:rsidRDefault="00901672">
      <w:pPr>
        <w:spacing w:before="240" w:after="120"/>
        <w:rPr>
          <w:rFonts w:ascii="Times New Roman" w:hAnsi="Times New Roman"/>
          <w:b/>
          <w:sz w:val="24"/>
        </w:rPr>
      </w:pPr>
    </w:p>
    <w:p w14:paraId="30F833FC" w14:textId="77777777" w:rsidR="00901672" w:rsidRDefault="00901672">
      <w:pPr>
        <w:spacing w:before="240" w:after="120"/>
        <w:rPr>
          <w:rFonts w:ascii="Times New Roman" w:hAnsi="Times New Roman"/>
          <w:b/>
          <w:sz w:val="24"/>
        </w:rPr>
      </w:pPr>
    </w:p>
    <w:p w14:paraId="3BB00E85" w14:textId="77777777" w:rsidR="00901672" w:rsidRDefault="00901672">
      <w:pPr>
        <w:spacing w:before="240" w:after="120"/>
        <w:rPr>
          <w:rFonts w:ascii="Times New Roman" w:hAnsi="Times New Roman"/>
          <w:b/>
          <w:sz w:val="24"/>
        </w:rPr>
      </w:pPr>
    </w:p>
    <w:p w14:paraId="1B598BEF" w14:textId="77777777" w:rsidR="00901672" w:rsidRDefault="00901672">
      <w:pPr>
        <w:spacing w:before="240" w:after="120"/>
        <w:rPr>
          <w:rFonts w:ascii="Times New Roman" w:hAnsi="Times New Roman"/>
          <w:b/>
          <w:sz w:val="24"/>
        </w:rPr>
      </w:pPr>
    </w:p>
    <w:p w14:paraId="7976F00E" w14:textId="77777777" w:rsidR="00901672" w:rsidRDefault="00901672">
      <w:pPr>
        <w:spacing w:before="240" w:after="120"/>
        <w:rPr>
          <w:rFonts w:ascii="Times New Roman" w:hAnsi="Times New Roman"/>
          <w:b/>
          <w:sz w:val="24"/>
        </w:rPr>
      </w:pPr>
    </w:p>
    <w:p w14:paraId="69F0B83B" w14:textId="77777777" w:rsidR="00901672" w:rsidRDefault="00901672">
      <w:pPr>
        <w:spacing w:before="240" w:after="120"/>
        <w:rPr>
          <w:rFonts w:ascii="Times New Roman" w:hAnsi="Times New Roman"/>
          <w:b/>
          <w:sz w:val="24"/>
        </w:rPr>
      </w:pPr>
    </w:p>
    <w:p w14:paraId="00B18F8F" w14:textId="77777777" w:rsidR="00901672" w:rsidRDefault="00901672">
      <w:pPr>
        <w:spacing w:before="240" w:after="120"/>
        <w:rPr>
          <w:rFonts w:ascii="Times New Roman" w:hAnsi="Times New Roman"/>
          <w:b/>
          <w:sz w:val="24"/>
        </w:rPr>
      </w:pPr>
    </w:p>
    <w:p w14:paraId="75FBE799" w14:textId="58383E0E" w:rsidR="00935AEB" w:rsidRDefault="009D6A98">
      <w:pPr>
        <w:spacing w:before="240" w:after="120"/>
      </w:pPr>
      <w:r>
        <w:rPr>
          <w:rFonts w:ascii="Times New Roman" w:hAnsi="Times New Roman"/>
          <w:b/>
          <w:sz w:val="24"/>
        </w:rPr>
        <w:t xml:space="preserve">4.3  </w:t>
      </w:r>
      <w:proofErr w:type="spellStart"/>
      <w:r>
        <w:rPr>
          <w:rFonts w:ascii="Times New Roman" w:hAnsi="Times New Roman"/>
          <w:b/>
          <w:sz w:val="24"/>
        </w:rPr>
        <w:t>Tampilan</w:t>
      </w:r>
      <w:proofErr w:type="spellEnd"/>
      <w:r>
        <w:rPr>
          <w:rFonts w:ascii="Times New Roman" w:hAnsi="Times New Roman"/>
          <w:b/>
          <w:sz w:val="24"/>
        </w:rPr>
        <w:t xml:space="preserve"> </w:t>
      </w:r>
      <w:proofErr w:type="spellStart"/>
      <w:r>
        <w:rPr>
          <w:rFonts w:ascii="Times New Roman" w:hAnsi="Times New Roman"/>
          <w:b/>
          <w:sz w:val="24"/>
        </w:rPr>
        <w:t>Aplikasi</w:t>
      </w:r>
      <w:proofErr w:type="spellEnd"/>
    </w:p>
    <w:p w14:paraId="5BF0D124" w14:textId="79DC017E" w:rsidR="00935AEB" w:rsidRDefault="009D6A98">
      <w:pPr>
        <w:spacing w:after="120" w:line="360" w:lineRule="exact"/>
        <w:jc w:val="both"/>
      </w:pPr>
      <w:proofErr w:type="spellStart"/>
      <w:r>
        <w:rPr>
          <w:rFonts w:ascii="Times New Roman" w:hAnsi="Times New Roman"/>
          <w:sz w:val="24"/>
        </w:rPr>
        <w:t>Berikut</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tampilan</w:t>
      </w:r>
      <w:proofErr w:type="spellEnd"/>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w:t>
      </w:r>
      <w:r w:rsidR="00E75B62">
        <w:rPr>
          <w:rFonts w:ascii="Times New Roman" w:hAnsi="Times New Roman"/>
          <w:sz w:val="24"/>
        </w:rPr>
        <w:t xml:space="preserve">Toko Roti </w:t>
      </w:r>
      <w:r>
        <w:rPr>
          <w:rFonts w:ascii="Times New Roman" w:hAnsi="Times New Roman"/>
          <w:sz w:val="24"/>
        </w:rPr>
        <w:t xml:space="preserve">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diimplementasikan</w:t>
      </w:r>
      <w:proofErr w:type="spellEnd"/>
      <w:r>
        <w:rPr>
          <w:rFonts w:ascii="Times New Roman" w:hAnsi="Times New Roman"/>
          <w:sz w:val="24"/>
        </w:rPr>
        <w:t>:</w:t>
      </w:r>
    </w:p>
    <w:p w14:paraId="409435F5" w14:textId="77777777" w:rsidR="00935AEB" w:rsidRDefault="00935AEB"/>
    <w:p w14:paraId="10E6D6B7" w14:textId="280B7181" w:rsidR="00935AEB" w:rsidRDefault="00E75B62">
      <w:pPr>
        <w:spacing w:before="160"/>
        <w:jc w:val="center"/>
      </w:pPr>
      <w:r w:rsidRPr="00E75B62">
        <w:lastRenderedPageBreak/>
        <w:drawing>
          <wp:inline distT="0" distB="0" distL="0" distR="0" wp14:anchorId="5A0E1F01" wp14:editId="7CE9AC1B">
            <wp:extent cx="5252085" cy="2953385"/>
            <wp:effectExtent l="0" t="0" r="5715" b="0"/>
            <wp:docPr id="64220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04349" name=""/>
                    <pic:cNvPicPr/>
                  </pic:nvPicPr>
                  <pic:blipFill>
                    <a:blip r:embed="rId10"/>
                    <a:stretch>
                      <a:fillRect/>
                    </a:stretch>
                  </pic:blipFill>
                  <pic:spPr>
                    <a:xfrm>
                      <a:off x="0" y="0"/>
                      <a:ext cx="5252085" cy="2953385"/>
                    </a:xfrm>
                    <a:prstGeom prst="rect">
                      <a:avLst/>
                    </a:prstGeom>
                  </pic:spPr>
                </pic:pic>
              </a:graphicData>
            </a:graphic>
          </wp:inline>
        </w:drawing>
      </w:r>
    </w:p>
    <w:p w14:paraId="02C7F4BD" w14:textId="6459E714" w:rsidR="00935AEB" w:rsidRDefault="009D6A98">
      <w:pPr>
        <w:spacing w:before="40"/>
        <w:jc w:val="center"/>
      </w:pPr>
      <w:r>
        <w:rPr>
          <w:rFonts w:ascii="Times New Roman" w:hAnsi="Times New Roman"/>
          <w:i/>
        </w:rPr>
        <w:t xml:space="preserve">Gambar 4.1 – </w:t>
      </w:r>
      <w:proofErr w:type="spellStart"/>
      <w:r w:rsidR="00901672">
        <w:rPr>
          <w:rFonts w:ascii="Times New Roman" w:hAnsi="Times New Roman"/>
          <w:i/>
        </w:rPr>
        <w:t>Tampilan</w:t>
      </w:r>
      <w:proofErr w:type="spellEnd"/>
      <w:r w:rsidR="00901672">
        <w:rPr>
          <w:rFonts w:ascii="Times New Roman" w:hAnsi="Times New Roman"/>
          <w:i/>
        </w:rPr>
        <w:t xml:space="preserve"> Form Login</w:t>
      </w:r>
    </w:p>
    <w:p w14:paraId="4C04AA5C" w14:textId="72328FE1" w:rsidR="00935AEB" w:rsidRDefault="00896CBE">
      <w:pPr>
        <w:spacing w:before="160"/>
        <w:jc w:val="center"/>
      </w:pPr>
      <w:r w:rsidRPr="00896CBE">
        <w:drawing>
          <wp:inline distT="0" distB="0" distL="0" distR="0" wp14:anchorId="18C6A673" wp14:editId="17EC390F">
            <wp:extent cx="4311872" cy="3187864"/>
            <wp:effectExtent l="0" t="0" r="0" b="0"/>
            <wp:docPr id="13484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2397" name=""/>
                    <pic:cNvPicPr/>
                  </pic:nvPicPr>
                  <pic:blipFill>
                    <a:blip r:embed="rId11"/>
                    <a:stretch>
                      <a:fillRect/>
                    </a:stretch>
                  </pic:blipFill>
                  <pic:spPr>
                    <a:xfrm>
                      <a:off x="0" y="0"/>
                      <a:ext cx="4311872" cy="3187864"/>
                    </a:xfrm>
                    <a:prstGeom prst="rect">
                      <a:avLst/>
                    </a:prstGeom>
                  </pic:spPr>
                </pic:pic>
              </a:graphicData>
            </a:graphic>
          </wp:inline>
        </w:drawing>
      </w:r>
    </w:p>
    <w:p w14:paraId="6A087200" w14:textId="1D432B61" w:rsidR="00935AEB" w:rsidRDefault="009D6A98">
      <w:pPr>
        <w:spacing w:before="40"/>
        <w:jc w:val="center"/>
        <w:rPr>
          <w:rFonts w:ascii="Times New Roman" w:hAnsi="Times New Roman"/>
          <w:i/>
        </w:rPr>
      </w:pPr>
      <w:r>
        <w:rPr>
          <w:rFonts w:ascii="Times New Roman" w:hAnsi="Times New Roman"/>
          <w:i/>
        </w:rPr>
        <w:t xml:space="preserve">Gambar 4.2 – </w:t>
      </w:r>
      <w:proofErr w:type="spellStart"/>
      <w:r w:rsidR="00597C6B">
        <w:rPr>
          <w:rFonts w:ascii="Times New Roman" w:hAnsi="Times New Roman"/>
          <w:i/>
        </w:rPr>
        <w:t>Tampilan</w:t>
      </w:r>
      <w:proofErr w:type="spellEnd"/>
      <w:r w:rsidR="00597C6B">
        <w:rPr>
          <w:rFonts w:ascii="Times New Roman" w:hAnsi="Times New Roman"/>
          <w:i/>
        </w:rPr>
        <w:t xml:space="preserve"> Menu Utama</w:t>
      </w:r>
      <w:r w:rsidR="00896CBE">
        <w:rPr>
          <w:rFonts w:ascii="Times New Roman" w:hAnsi="Times New Roman"/>
          <w:i/>
        </w:rPr>
        <w:t xml:space="preserve"> Toko Roti</w:t>
      </w:r>
    </w:p>
    <w:p w14:paraId="610A4E07" w14:textId="51E4FEFA" w:rsidR="00935AEB" w:rsidRPr="00896CBE" w:rsidRDefault="00896CBE" w:rsidP="00896CBE">
      <w:pPr>
        <w:spacing w:before="40"/>
        <w:jc w:val="center"/>
        <w:rPr>
          <w:rFonts w:ascii="Times New Roman" w:hAnsi="Times New Roman"/>
          <w:i/>
        </w:rPr>
      </w:pPr>
      <w:r w:rsidRPr="00896CBE">
        <w:rPr>
          <w:rFonts w:ascii="Times New Roman" w:hAnsi="Times New Roman"/>
          <w:i/>
        </w:rPr>
        <w:lastRenderedPageBreak/>
        <w:drawing>
          <wp:inline distT="0" distB="0" distL="0" distR="0" wp14:anchorId="67022B54" wp14:editId="1D8BBEEC">
            <wp:extent cx="5252085" cy="3288665"/>
            <wp:effectExtent l="0" t="0" r="5715" b="6985"/>
            <wp:docPr id="10501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65536" name=""/>
                    <pic:cNvPicPr/>
                  </pic:nvPicPr>
                  <pic:blipFill>
                    <a:blip r:embed="rId12"/>
                    <a:stretch>
                      <a:fillRect/>
                    </a:stretch>
                  </pic:blipFill>
                  <pic:spPr>
                    <a:xfrm>
                      <a:off x="0" y="0"/>
                      <a:ext cx="5252085" cy="3288665"/>
                    </a:xfrm>
                    <a:prstGeom prst="rect">
                      <a:avLst/>
                    </a:prstGeom>
                  </pic:spPr>
                </pic:pic>
              </a:graphicData>
            </a:graphic>
          </wp:inline>
        </w:drawing>
      </w:r>
    </w:p>
    <w:p w14:paraId="63604F30" w14:textId="0226EFDC" w:rsidR="00935AEB" w:rsidRPr="00896CBE" w:rsidRDefault="009D6A98" w:rsidP="00896CBE">
      <w:pPr>
        <w:spacing w:before="20" w:after="20"/>
        <w:rPr>
          <w:rFonts w:ascii="Times New Roman" w:hAnsi="Times New Roman"/>
          <w:i/>
          <w:iCs/>
          <w:sz w:val="24"/>
        </w:rPr>
      </w:pPr>
      <w:r>
        <w:rPr>
          <w:rFonts w:ascii="Times New Roman" w:hAnsi="Times New Roman"/>
          <w:i/>
        </w:rPr>
        <w:t xml:space="preserve">Gambar 4.3 – </w:t>
      </w:r>
      <w:proofErr w:type="spellStart"/>
      <w:r w:rsidR="00597C6B">
        <w:rPr>
          <w:rFonts w:ascii="Times New Roman" w:hAnsi="Times New Roman"/>
          <w:i/>
        </w:rPr>
        <w:t>Tampilan</w:t>
      </w:r>
      <w:proofErr w:type="spellEnd"/>
      <w:r w:rsidR="00597C6B">
        <w:rPr>
          <w:rFonts w:ascii="Times New Roman" w:hAnsi="Times New Roman"/>
          <w:i/>
        </w:rPr>
        <w:t xml:space="preserve"> </w:t>
      </w:r>
      <w:proofErr w:type="spellStart"/>
      <w:r w:rsidR="00896CBE">
        <w:rPr>
          <w:rFonts w:ascii="Times New Roman" w:hAnsi="Times New Roman"/>
          <w:sz w:val="24"/>
        </w:rPr>
        <w:t>Tampilan</w:t>
      </w:r>
      <w:proofErr w:type="spellEnd"/>
      <w:r w:rsidR="00896CBE">
        <w:rPr>
          <w:rFonts w:ascii="Times New Roman" w:hAnsi="Times New Roman"/>
          <w:sz w:val="24"/>
        </w:rPr>
        <w:t xml:space="preserve"> </w:t>
      </w:r>
      <w:r w:rsidR="00896CBE" w:rsidRPr="00896CBE">
        <w:rPr>
          <w:rFonts w:ascii="Times New Roman" w:hAnsi="Times New Roman"/>
          <w:i/>
          <w:iCs/>
          <w:sz w:val="24"/>
        </w:rPr>
        <w:t xml:space="preserve">Data Roti </w:t>
      </w:r>
      <w:proofErr w:type="spellStart"/>
      <w:r w:rsidR="00896CBE" w:rsidRPr="00896CBE">
        <w:rPr>
          <w:rFonts w:ascii="Times New Roman" w:hAnsi="Times New Roman"/>
          <w:i/>
          <w:iCs/>
          <w:sz w:val="24"/>
        </w:rPr>
        <w:t>Meliputi</w:t>
      </w:r>
      <w:proofErr w:type="spellEnd"/>
      <w:r w:rsidR="00896CBE" w:rsidRPr="00896CBE">
        <w:rPr>
          <w:rFonts w:ascii="Times New Roman" w:hAnsi="Times New Roman"/>
          <w:i/>
          <w:iCs/>
          <w:sz w:val="24"/>
        </w:rPr>
        <w:t xml:space="preserve"> Nama Roti, Jenis </w:t>
      </w:r>
      <w:proofErr w:type="gramStart"/>
      <w:r w:rsidR="00896CBE" w:rsidRPr="00896CBE">
        <w:rPr>
          <w:rFonts w:ascii="Times New Roman" w:hAnsi="Times New Roman"/>
          <w:i/>
          <w:iCs/>
          <w:sz w:val="24"/>
        </w:rPr>
        <w:t>Roti</w:t>
      </w:r>
      <w:r w:rsidR="00896CBE">
        <w:rPr>
          <w:rFonts w:ascii="Times New Roman" w:hAnsi="Times New Roman"/>
          <w:i/>
          <w:iCs/>
          <w:sz w:val="24"/>
        </w:rPr>
        <w:t xml:space="preserve">,  </w:t>
      </w:r>
      <w:r w:rsidR="00896CBE" w:rsidRPr="00896CBE">
        <w:rPr>
          <w:rFonts w:ascii="Times New Roman" w:hAnsi="Times New Roman"/>
          <w:i/>
          <w:iCs/>
          <w:sz w:val="24"/>
        </w:rPr>
        <w:t>Harga</w:t>
      </w:r>
      <w:proofErr w:type="gramEnd"/>
      <w:r w:rsidR="00896CBE" w:rsidRPr="00896CBE">
        <w:rPr>
          <w:rFonts w:ascii="Times New Roman" w:hAnsi="Times New Roman"/>
          <w:i/>
          <w:iCs/>
          <w:sz w:val="24"/>
        </w:rPr>
        <w:t>,</w:t>
      </w:r>
      <w:r w:rsidR="00896CBE">
        <w:rPr>
          <w:rFonts w:ascii="Times New Roman" w:hAnsi="Times New Roman"/>
          <w:i/>
          <w:iCs/>
          <w:sz w:val="24"/>
        </w:rPr>
        <w:t xml:space="preserve"> </w:t>
      </w:r>
      <w:r w:rsidR="00896CBE" w:rsidRPr="00896CBE">
        <w:rPr>
          <w:rFonts w:ascii="Times New Roman" w:hAnsi="Times New Roman"/>
          <w:i/>
          <w:iCs/>
          <w:sz w:val="24"/>
        </w:rPr>
        <w:t xml:space="preserve">Stok, Fitur Cari Nama Roti, </w:t>
      </w:r>
      <w:proofErr w:type="spellStart"/>
      <w:r w:rsidR="00896CBE" w:rsidRPr="00896CBE">
        <w:rPr>
          <w:rFonts w:ascii="Times New Roman" w:hAnsi="Times New Roman"/>
          <w:i/>
          <w:iCs/>
          <w:sz w:val="24"/>
        </w:rPr>
        <w:t>Simpan</w:t>
      </w:r>
      <w:proofErr w:type="spellEnd"/>
      <w:r w:rsidR="00896CBE" w:rsidRPr="00896CBE">
        <w:rPr>
          <w:rFonts w:ascii="Times New Roman" w:hAnsi="Times New Roman"/>
          <w:i/>
          <w:iCs/>
          <w:sz w:val="24"/>
        </w:rPr>
        <w:t xml:space="preserve">, Ubah, </w:t>
      </w:r>
      <w:proofErr w:type="gramStart"/>
      <w:r w:rsidR="00896CBE" w:rsidRPr="00896CBE">
        <w:rPr>
          <w:rFonts w:ascii="Times New Roman" w:hAnsi="Times New Roman"/>
          <w:i/>
          <w:iCs/>
          <w:sz w:val="24"/>
        </w:rPr>
        <w:t>Hapus ,</w:t>
      </w:r>
      <w:proofErr w:type="gramEnd"/>
      <w:r w:rsidR="00896CBE" w:rsidRPr="00896CBE">
        <w:rPr>
          <w:rFonts w:ascii="Times New Roman" w:hAnsi="Times New Roman"/>
          <w:i/>
          <w:iCs/>
          <w:sz w:val="24"/>
        </w:rPr>
        <w:t xml:space="preserve"> Reset, </w:t>
      </w:r>
      <w:proofErr w:type="spellStart"/>
      <w:r w:rsidR="00896CBE" w:rsidRPr="00896CBE">
        <w:rPr>
          <w:rFonts w:ascii="Times New Roman" w:hAnsi="Times New Roman"/>
          <w:i/>
          <w:iCs/>
          <w:sz w:val="24"/>
        </w:rPr>
        <w:t>LogIn</w:t>
      </w:r>
      <w:proofErr w:type="spellEnd"/>
    </w:p>
    <w:p w14:paraId="2C5CF856" w14:textId="697D19D9" w:rsidR="00597C6B" w:rsidRDefault="00597C6B">
      <w:pPr>
        <w:spacing w:before="40"/>
        <w:jc w:val="center"/>
      </w:pPr>
    </w:p>
    <w:p w14:paraId="7F559396" w14:textId="77777777" w:rsidR="0067307B" w:rsidRDefault="0067307B">
      <w:pPr>
        <w:spacing w:before="40"/>
        <w:jc w:val="center"/>
      </w:pPr>
    </w:p>
    <w:p w14:paraId="00CACCD1" w14:textId="6B71188D" w:rsidR="00935AEB" w:rsidRDefault="00896CBE">
      <w:pPr>
        <w:spacing w:before="160"/>
        <w:jc w:val="center"/>
      </w:pPr>
      <w:r w:rsidRPr="00896CBE">
        <w:drawing>
          <wp:inline distT="0" distB="0" distL="0" distR="0" wp14:anchorId="6CC7B8AE" wp14:editId="452013BE">
            <wp:extent cx="5252085" cy="2742565"/>
            <wp:effectExtent l="0" t="0" r="5715" b="635"/>
            <wp:docPr id="17610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67260" name=""/>
                    <pic:cNvPicPr/>
                  </pic:nvPicPr>
                  <pic:blipFill>
                    <a:blip r:embed="rId13"/>
                    <a:stretch>
                      <a:fillRect/>
                    </a:stretch>
                  </pic:blipFill>
                  <pic:spPr>
                    <a:xfrm>
                      <a:off x="0" y="0"/>
                      <a:ext cx="5252085" cy="2742565"/>
                    </a:xfrm>
                    <a:prstGeom prst="rect">
                      <a:avLst/>
                    </a:prstGeom>
                  </pic:spPr>
                </pic:pic>
              </a:graphicData>
            </a:graphic>
          </wp:inline>
        </w:drawing>
      </w:r>
    </w:p>
    <w:p w14:paraId="7F20225F" w14:textId="2F623A42" w:rsidR="00935AEB" w:rsidRDefault="009D6A98">
      <w:pPr>
        <w:spacing w:before="40"/>
        <w:jc w:val="center"/>
        <w:rPr>
          <w:rFonts w:ascii="Times New Roman" w:hAnsi="Times New Roman"/>
          <w:i/>
        </w:rPr>
      </w:pPr>
      <w:r>
        <w:rPr>
          <w:rFonts w:ascii="Times New Roman" w:hAnsi="Times New Roman"/>
          <w:i/>
        </w:rPr>
        <w:t xml:space="preserve">Gambar 4.4 – </w:t>
      </w:r>
      <w:proofErr w:type="spellStart"/>
      <w:r w:rsidR="00896CBE" w:rsidRPr="00896CBE">
        <w:rPr>
          <w:rFonts w:ascii="Times New Roman" w:hAnsi="Times New Roman"/>
          <w:i/>
          <w:sz w:val="24"/>
        </w:rPr>
        <w:t>Tampilan</w:t>
      </w:r>
      <w:proofErr w:type="spellEnd"/>
      <w:r w:rsidR="00896CBE" w:rsidRPr="00896CBE">
        <w:rPr>
          <w:rFonts w:ascii="Times New Roman" w:hAnsi="Times New Roman"/>
          <w:i/>
          <w:sz w:val="24"/>
        </w:rPr>
        <w:t xml:space="preserve"> </w:t>
      </w:r>
      <w:proofErr w:type="spellStart"/>
      <w:r w:rsidR="00896CBE" w:rsidRPr="00896CBE">
        <w:rPr>
          <w:rFonts w:ascii="Times New Roman" w:hAnsi="Times New Roman"/>
          <w:i/>
          <w:sz w:val="24"/>
        </w:rPr>
        <w:t>setelah</w:t>
      </w:r>
      <w:proofErr w:type="spellEnd"/>
      <w:r w:rsidR="00896CBE" w:rsidRPr="00896CBE">
        <w:rPr>
          <w:rFonts w:ascii="Times New Roman" w:hAnsi="Times New Roman"/>
          <w:i/>
          <w:sz w:val="24"/>
        </w:rPr>
        <w:t xml:space="preserve"> </w:t>
      </w:r>
      <w:proofErr w:type="spellStart"/>
      <w:r w:rsidR="00896CBE" w:rsidRPr="00896CBE">
        <w:rPr>
          <w:rFonts w:ascii="Times New Roman" w:hAnsi="Times New Roman"/>
          <w:i/>
          <w:sz w:val="24"/>
        </w:rPr>
        <w:t>menambah</w:t>
      </w:r>
      <w:proofErr w:type="spellEnd"/>
      <w:r w:rsidR="00896CBE" w:rsidRPr="00896CBE">
        <w:rPr>
          <w:rFonts w:ascii="Times New Roman" w:hAnsi="Times New Roman"/>
          <w:i/>
          <w:sz w:val="24"/>
        </w:rPr>
        <w:t xml:space="preserve"> data / Simpan</w:t>
      </w:r>
      <w:r w:rsidR="00896CBE">
        <w:rPr>
          <w:rFonts w:ascii="Times New Roman" w:hAnsi="Times New Roman"/>
          <w:sz w:val="24"/>
        </w:rPr>
        <w:t xml:space="preserve">                   </w:t>
      </w:r>
    </w:p>
    <w:p w14:paraId="7CAC070B" w14:textId="77777777" w:rsidR="0067307B" w:rsidRDefault="0067307B">
      <w:pPr>
        <w:spacing w:before="40"/>
        <w:jc w:val="center"/>
      </w:pPr>
    </w:p>
    <w:p w14:paraId="1B259411" w14:textId="77D2A803" w:rsidR="00597C6B" w:rsidRDefault="00597C6B">
      <w:pPr>
        <w:spacing w:before="160"/>
        <w:jc w:val="center"/>
      </w:pPr>
    </w:p>
    <w:p w14:paraId="678476DF" w14:textId="77777777" w:rsidR="0067307B" w:rsidRDefault="0067307B">
      <w:pPr>
        <w:spacing w:before="160"/>
        <w:jc w:val="center"/>
      </w:pPr>
    </w:p>
    <w:p w14:paraId="0ED39C6A" w14:textId="5D401E00" w:rsidR="00935AEB" w:rsidRDefault="00896CBE">
      <w:pPr>
        <w:spacing w:before="160"/>
        <w:jc w:val="center"/>
      </w:pPr>
      <w:r w:rsidRPr="00896CBE">
        <w:drawing>
          <wp:inline distT="0" distB="0" distL="0" distR="0" wp14:anchorId="7FCBE0E1" wp14:editId="047604FF">
            <wp:extent cx="5252085" cy="2757805"/>
            <wp:effectExtent l="0" t="0" r="5715" b="4445"/>
            <wp:docPr id="15327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6378" name=""/>
                    <pic:cNvPicPr/>
                  </pic:nvPicPr>
                  <pic:blipFill>
                    <a:blip r:embed="rId14"/>
                    <a:stretch>
                      <a:fillRect/>
                    </a:stretch>
                  </pic:blipFill>
                  <pic:spPr>
                    <a:xfrm>
                      <a:off x="0" y="0"/>
                      <a:ext cx="5252085" cy="2757805"/>
                    </a:xfrm>
                    <a:prstGeom prst="rect">
                      <a:avLst/>
                    </a:prstGeom>
                  </pic:spPr>
                </pic:pic>
              </a:graphicData>
            </a:graphic>
          </wp:inline>
        </w:drawing>
      </w:r>
    </w:p>
    <w:p w14:paraId="67243DEF" w14:textId="5475D43C" w:rsidR="00935AEB" w:rsidRDefault="009D6A98">
      <w:pPr>
        <w:spacing w:before="40"/>
        <w:jc w:val="center"/>
      </w:pPr>
      <w:r>
        <w:rPr>
          <w:rFonts w:ascii="Times New Roman" w:hAnsi="Times New Roman"/>
          <w:i/>
        </w:rPr>
        <w:t xml:space="preserve">Gambar 4.5 – </w:t>
      </w:r>
      <w:proofErr w:type="spellStart"/>
      <w:r w:rsidR="00597C6B" w:rsidRPr="00896CBE">
        <w:rPr>
          <w:rFonts w:ascii="Times New Roman" w:hAnsi="Times New Roman"/>
          <w:i/>
        </w:rPr>
        <w:t>Tampilan</w:t>
      </w:r>
      <w:proofErr w:type="spellEnd"/>
      <w:r w:rsidR="00896CBE" w:rsidRPr="00896CBE">
        <w:rPr>
          <w:rFonts w:ascii="Times New Roman" w:hAnsi="Times New Roman"/>
          <w:i/>
          <w:sz w:val="24"/>
        </w:rPr>
        <w:t xml:space="preserve"> Fitur </w:t>
      </w:r>
      <w:proofErr w:type="spellStart"/>
      <w:r w:rsidR="00896CBE" w:rsidRPr="00896CBE">
        <w:rPr>
          <w:rFonts w:ascii="Times New Roman" w:hAnsi="Times New Roman"/>
          <w:i/>
          <w:sz w:val="24"/>
        </w:rPr>
        <w:t>Pencarian</w:t>
      </w:r>
      <w:proofErr w:type="spellEnd"/>
      <w:r w:rsidR="00896CBE">
        <w:rPr>
          <w:rFonts w:ascii="Times New Roman" w:hAnsi="Times New Roman"/>
          <w:sz w:val="24"/>
        </w:rPr>
        <w:t xml:space="preserve">       </w:t>
      </w:r>
      <w:r w:rsidR="00896CBE" w:rsidRPr="00896CBE">
        <w:t xml:space="preserve">                                        </w:t>
      </w:r>
    </w:p>
    <w:p w14:paraId="5EA98A4F" w14:textId="77777777" w:rsidR="00597C6B" w:rsidRDefault="00597C6B">
      <w:pPr>
        <w:spacing w:before="240" w:after="120"/>
        <w:rPr>
          <w:rFonts w:ascii="Times New Roman" w:hAnsi="Times New Roman"/>
          <w:b/>
          <w:sz w:val="24"/>
        </w:rPr>
      </w:pPr>
    </w:p>
    <w:p w14:paraId="15BF35B0" w14:textId="77777777" w:rsidR="00597C6B" w:rsidRDefault="00597C6B">
      <w:pPr>
        <w:spacing w:before="240" w:after="120"/>
        <w:rPr>
          <w:rFonts w:ascii="Times New Roman" w:hAnsi="Times New Roman"/>
          <w:b/>
          <w:sz w:val="24"/>
        </w:rPr>
      </w:pPr>
    </w:p>
    <w:p w14:paraId="11646A03" w14:textId="77777777" w:rsidR="00597C6B" w:rsidRDefault="00597C6B">
      <w:pPr>
        <w:spacing w:before="240" w:after="120"/>
        <w:rPr>
          <w:rFonts w:ascii="Times New Roman" w:hAnsi="Times New Roman"/>
          <w:b/>
          <w:sz w:val="24"/>
        </w:rPr>
      </w:pPr>
    </w:p>
    <w:p w14:paraId="46528A0F" w14:textId="77777777" w:rsidR="00597C6B" w:rsidRDefault="00597C6B">
      <w:pPr>
        <w:spacing w:before="240" w:after="120"/>
        <w:rPr>
          <w:rFonts w:ascii="Times New Roman" w:hAnsi="Times New Roman"/>
          <w:b/>
          <w:sz w:val="24"/>
        </w:rPr>
      </w:pPr>
    </w:p>
    <w:p w14:paraId="492E40BD" w14:textId="77777777" w:rsidR="00597C6B" w:rsidRDefault="00597C6B">
      <w:pPr>
        <w:spacing w:before="240" w:after="120"/>
        <w:rPr>
          <w:rFonts w:ascii="Times New Roman" w:hAnsi="Times New Roman"/>
          <w:b/>
          <w:sz w:val="24"/>
        </w:rPr>
      </w:pPr>
    </w:p>
    <w:p w14:paraId="6DF6F5A6" w14:textId="77777777" w:rsidR="00597C6B" w:rsidRDefault="00597C6B">
      <w:pPr>
        <w:spacing w:before="240" w:after="120"/>
        <w:rPr>
          <w:rFonts w:ascii="Times New Roman" w:hAnsi="Times New Roman"/>
          <w:b/>
          <w:sz w:val="24"/>
        </w:rPr>
      </w:pPr>
    </w:p>
    <w:p w14:paraId="0707A229" w14:textId="77777777" w:rsidR="00597C6B" w:rsidRDefault="00597C6B">
      <w:pPr>
        <w:spacing w:before="240" w:after="120"/>
        <w:rPr>
          <w:rFonts w:ascii="Times New Roman" w:hAnsi="Times New Roman"/>
          <w:b/>
          <w:sz w:val="24"/>
        </w:rPr>
      </w:pPr>
    </w:p>
    <w:p w14:paraId="40FAEAF0" w14:textId="77777777" w:rsidR="00597C6B" w:rsidRDefault="00597C6B">
      <w:pPr>
        <w:spacing w:before="240" w:after="120"/>
        <w:rPr>
          <w:rFonts w:ascii="Times New Roman" w:hAnsi="Times New Roman"/>
          <w:b/>
          <w:sz w:val="24"/>
        </w:rPr>
      </w:pPr>
    </w:p>
    <w:p w14:paraId="1212820F" w14:textId="77777777" w:rsidR="00597C6B" w:rsidRDefault="00597C6B">
      <w:pPr>
        <w:spacing w:before="240" w:after="120"/>
        <w:rPr>
          <w:rFonts w:ascii="Times New Roman" w:hAnsi="Times New Roman"/>
          <w:b/>
          <w:sz w:val="24"/>
        </w:rPr>
      </w:pPr>
    </w:p>
    <w:p w14:paraId="7FBBD563" w14:textId="77777777" w:rsidR="00597C6B" w:rsidRDefault="00597C6B">
      <w:pPr>
        <w:spacing w:before="240" w:after="120"/>
        <w:rPr>
          <w:rFonts w:ascii="Times New Roman" w:hAnsi="Times New Roman"/>
          <w:b/>
          <w:sz w:val="24"/>
        </w:rPr>
      </w:pPr>
    </w:p>
    <w:p w14:paraId="77AF3E5D" w14:textId="77777777" w:rsidR="00597C6B" w:rsidRDefault="00597C6B">
      <w:pPr>
        <w:spacing w:before="240" w:after="120"/>
        <w:rPr>
          <w:rFonts w:ascii="Times New Roman" w:hAnsi="Times New Roman"/>
          <w:b/>
          <w:sz w:val="24"/>
        </w:rPr>
      </w:pPr>
    </w:p>
    <w:p w14:paraId="0FCD517C" w14:textId="77777777" w:rsidR="00597C6B" w:rsidRDefault="00597C6B">
      <w:pPr>
        <w:spacing w:before="240" w:after="120"/>
        <w:rPr>
          <w:rFonts w:ascii="Times New Roman" w:hAnsi="Times New Roman"/>
          <w:b/>
          <w:sz w:val="24"/>
        </w:rPr>
      </w:pPr>
    </w:p>
    <w:p w14:paraId="7861481D" w14:textId="18F87C82" w:rsidR="00935AEB" w:rsidRDefault="009D6A98">
      <w:pPr>
        <w:spacing w:before="240" w:after="120"/>
      </w:pPr>
      <w:r>
        <w:rPr>
          <w:rFonts w:ascii="Times New Roman" w:hAnsi="Times New Roman"/>
          <w:b/>
          <w:sz w:val="24"/>
        </w:rPr>
        <w:t xml:space="preserve">4.4  </w:t>
      </w:r>
      <w:proofErr w:type="spellStart"/>
      <w:r>
        <w:rPr>
          <w:rFonts w:ascii="Times New Roman" w:hAnsi="Times New Roman"/>
          <w:b/>
          <w:sz w:val="24"/>
        </w:rPr>
        <w:t>Pengujian</w:t>
      </w:r>
      <w:proofErr w:type="spellEnd"/>
    </w:p>
    <w:p w14:paraId="6F3E9350" w14:textId="063846F8" w:rsidR="00597C6B" w:rsidRDefault="009D6A98" w:rsidP="00597C6B">
      <w:pPr>
        <w:spacing w:after="120" w:line="360" w:lineRule="exact"/>
        <w:jc w:val="both"/>
      </w:pPr>
      <w:r>
        <w:rPr>
          <w:rFonts w:ascii="Times New Roman" w:hAnsi="Times New Roman"/>
          <w:sz w:val="24"/>
        </w:rPr>
        <w:t xml:space="preserve">Pengujian dilakukan secara manual (black-box testing)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memverifikasi</w:t>
      </w:r>
      <w:proofErr w:type="spellEnd"/>
      <w:r>
        <w:rPr>
          <w:rFonts w:ascii="Times New Roman" w:hAnsi="Times New Roman"/>
          <w:sz w:val="24"/>
        </w:rPr>
        <w:t xml:space="preserve"> </w:t>
      </w:r>
      <w:proofErr w:type="spellStart"/>
      <w:r>
        <w:rPr>
          <w:rFonts w:ascii="Times New Roman" w:hAnsi="Times New Roman"/>
          <w:sz w:val="24"/>
        </w:rPr>
        <w:t>setiap</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yang </w:t>
      </w:r>
      <w:proofErr w:type="spellStart"/>
      <w:r>
        <w:rPr>
          <w:rFonts w:ascii="Times New Roman" w:hAnsi="Times New Roman"/>
          <w:sz w:val="24"/>
        </w:rPr>
        <w:t>diimplementasikan</w:t>
      </w:r>
      <w:proofErr w:type="spellEnd"/>
      <w:r>
        <w:rPr>
          <w:rFonts w:ascii="Times New Roman" w:hAnsi="Times New Roman"/>
          <w:sz w:val="24"/>
        </w:rPr>
        <w:t>:</w:t>
      </w:r>
    </w:p>
    <w:p w14:paraId="6A8C5B84" w14:textId="77777777" w:rsidR="00166875" w:rsidRPr="00166875" w:rsidRDefault="00166875" w:rsidP="00166875">
      <w:pPr>
        <w:rPr>
          <w:b/>
          <w:bCs/>
          <w:lang w:val="en-ID"/>
        </w:rPr>
      </w:pPr>
      <w:r w:rsidRPr="00166875">
        <w:rPr>
          <w:b/>
          <w:bCs/>
          <w:lang w:val="en-ID"/>
        </w:rPr>
        <w:t xml:space="preserve">4.3 </w:t>
      </w:r>
      <w:proofErr w:type="spellStart"/>
      <w:r w:rsidRPr="00166875">
        <w:rPr>
          <w:b/>
          <w:bCs/>
          <w:lang w:val="en-ID"/>
        </w:rPr>
        <w:t>Pengujian</w:t>
      </w:r>
      <w:proofErr w:type="spellEnd"/>
      <w:r w:rsidRPr="00166875">
        <w:rPr>
          <w:b/>
          <w:bCs/>
          <w:lang w:val="en-ID"/>
        </w:rPr>
        <w:t xml:space="preserve"> </w:t>
      </w:r>
      <w:proofErr w:type="spellStart"/>
      <w:r w:rsidRPr="00166875">
        <w:rPr>
          <w:b/>
          <w:bCs/>
          <w:lang w:val="en-ID"/>
        </w:rPr>
        <w:t>Aplikasi</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017"/>
        <w:gridCol w:w="2256"/>
        <w:gridCol w:w="2004"/>
        <w:gridCol w:w="1742"/>
        <w:gridCol w:w="872"/>
      </w:tblGrid>
      <w:tr w:rsidR="00166875" w:rsidRPr="00166875" w14:paraId="607DF20C" w14:textId="77777777" w:rsidTr="00166875">
        <w:trPr>
          <w:tblHeader/>
          <w:tblCellSpacing w:w="15" w:type="dxa"/>
        </w:trPr>
        <w:tc>
          <w:tcPr>
            <w:tcW w:w="0" w:type="auto"/>
            <w:vAlign w:val="center"/>
            <w:hideMark/>
          </w:tcPr>
          <w:p w14:paraId="259FD356" w14:textId="77777777" w:rsidR="00166875" w:rsidRPr="00166875" w:rsidRDefault="00166875" w:rsidP="00166875">
            <w:pPr>
              <w:rPr>
                <w:b/>
                <w:bCs/>
                <w:lang w:val="en-ID"/>
              </w:rPr>
            </w:pPr>
            <w:r w:rsidRPr="00166875">
              <w:rPr>
                <w:b/>
                <w:bCs/>
                <w:lang w:val="en-ID"/>
              </w:rPr>
              <w:t>No</w:t>
            </w:r>
          </w:p>
        </w:tc>
        <w:tc>
          <w:tcPr>
            <w:tcW w:w="0" w:type="auto"/>
            <w:vAlign w:val="center"/>
            <w:hideMark/>
          </w:tcPr>
          <w:p w14:paraId="7F7B51CC" w14:textId="77777777" w:rsidR="00166875" w:rsidRPr="00166875" w:rsidRDefault="00166875" w:rsidP="00166875">
            <w:pPr>
              <w:rPr>
                <w:b/>
                <w:bCs/>
                <w:lang w:val="en-ID"/>
              </w:rPr>
            </w:pPr>
            <w:r w:rsidRPr="00166875">
              <w:rPr>
                <w:b/>
                <w:bCs/>
                <w:lang w:val="en-ID"/>
              </w:rPr>
              <w:t xml:space="preserve">Fitur yang </w:t>
            </w:r>
            <w:proofErr w:type="spellStart"/>
            <w:r w:rsidRPr="00166875">
              <w:rPr>
                <w:b/>
                <w:bCs/>
                <w:lang w:val="en-ID"/>
              </w:rPr>
              <w:t>Diuji</w:t>
            </w:r>
            <w:proofErr w:type="spellEnd"/>
          </w:p>
        </w:tc>
        <w:tc>
          <w:tcPr>
            <w:tcW w:w="0" w:type="auto"/>
            <w:vAlign w:val="center"/>
            <w:hideMark/>
          </w:tcPr>
          <w:p w14:paraId="38FDEADB" w14:textId="77777777" w:rsidR="00166875" w:rsidRPr="00166875" w:rsidRDefault="00166875" w:rsidP="00166875">
            <w:pPr>
              <w:rPr>
                <w:b/>
                <w:bCs/>
                <w:lang w:val="en-ID"/>
              </w:rPr>
            </w:pPr>
            <w:proofErr w:type="spellStart"/>
            <w:r w:rsidRPr="00166875">
              <w:rPr>
                <w:b/>
                <w:bCs/>
                <w:lang w:val="en-ID"/>
              </w:rPr>
              <w:t>Skenario</w:t>
            </w:r>
            <w:proofErr w:type="spellEnd"/>
            <w:r w:rsidRPr="00166875">
              <w:rPr>
                <w:b/>
                <w:bCs/>
                <w:lang w:val="en-ID"/>
              </w:rPr>
              <w:t xml:space="preserve"> </w:t>
            </w:r>
            <w:proofErr w:type="spellStart"/>
            <w:r w:rsidRPr="00166875">
              <w:rPr>
                <w:b/>
                <w:bCs/>
                <w:lang w:val="en-ID"/>
              </w:rPr>
              <w:t>Pengujian</w:t>
            </w:r>
            <w:proofErr w:type="spellEnd"/>
          </w:p>
        </w:tc>
        <w:tc>
          <w:tcPr>
            <w:tcW w:w="0" w:type="auto"/>
            <w:vAlign w:val="center"/>
            <w:hideMark/>
          </w:tcPr>
          <w:p w14:paraId="0027B532" w14:textId="77777777" w:rsidR="00166875" w:rsidRPr="00166875" w:rsidRDefault="00166875" w:rsidP="00166875">
            <w:pPr>
              <w:rPr>
                <w:b/>
                <w:bCs/>
                <w:lang w:val="en-ID"/>
              </w:rPr>
            </w:pPr>
            <w:r w:rsidRPr="00166875">
              <w:rPr>
                <w:b/>
                <w:bCs/>
                <w:lang w:val="en-ID"/>
              </w:rPr>
              <w:t xml:space="preserve">Hasil yang </w:t>
            </w:r>
            <w:proofErr w:type="spellStart"/>
            <w:r w:rsidRPr="00166875">
              <w:rPr>
                <w:b/>
                <w:bCs/>
                <w:lang w:val="en-ID"/>
              </w:rPr>
              <w:t>Diharapkan</w:t>
            </w:r>
            <w:proofErr w:type="spellEnd"/>
          </w:p>
        </w:tc>
        <w:tc>
          <w:tcPr>
            <w:tcW w:w="0" w:type="auto"/>
            <w:vAlign w:val="center"/>
            <w:hideMark/>
          </w:tcPr>
          <w:p w14:paraId="0E5EE648" w14:textId="77777777" w:rsidR="00166875" w:rsidRPr="00166875" w:rsidRDefault="00166875" w:rsidP="00166875">
            <w:pPr>
              <w:rPr>
                <w:b/>
                <w:bCs/>
                <w:lang w:val="en-ID"/>
              </w:rPr>
            </w:pPr>
            <w:r w:rsidRPr="00166875">
              <w:rPr>
                <w:b/>
                <w:bCs/>
                <w:lang w:val="en-ID"/>
              </w:rPr>
              <w:t xml:space="preserve">Hasil </w:t>
            </w:r>
            <w:proofErr w:type="spellStart"/>
            <w:r w:rsidRPr="00166875">
              <w:rPr>
                <w:b/>
                <w:bCs/>
                <w:lang w:val="en-ID"/>
              </w:rPr>
              <w:t>Pengujian</w:t>
            </w:r>
            <w:proofErr w:type="spellEnd"/>
          </w:p>
        </w:tc>
        <w:tc>
          <w:tcPr>
            <w:tcW w:w="0" w:type="auto"/>
            <w:vAlign w:val="center"/>
            <w:hideMark/>
          </w:tcPr>
          <w:p w14:paraId="69B50497" w14:textId="77777777" w:rsidR="00166875" w:rsidRPr="00166875" w:rsidRDefault="00166875" w:rsidP="00166875">
            <w:pPr>
              <w:rPr>
                <w:b/>
                <w:bCs/>
                <w:lang w:val="en-ID"/>
              </w:rPr>
            </w:pPr>
            <w:r w:rsidRPr="00166875">
              <w:rPr>
                <w:b/>
                <w:bCs/>
                <w:lang w:val="en-ID"/>
              </w:rPr>
              <w:t>Status</w:t>
            </w:r>
          </w:p>
        </w:tc>
      </w:tr>
      <w:tr w:rsidR="00166875" w:rsidRPr="00166875" w14:paraId="59B05A5B" w14:textId="77777777" w:rsidTr="00166875">
        <w:trPr>
          <w:tblCellSpacing w:w="15" w:type="dxa"/>
        </w:trPr>
        <w:tc>
          <w:tcPr>
            <w:tcW w:w="0" w:type="auto"/>
            <w:vAlign w:val="center"/>
            <w:hideMark/>
          </w:tcPr>
          <w:p w14:paraId="5ABB9691" w14:textId="77777777" w:rsidR="00166875" w:rsidRPr="00166875" w:rsidRDefault="00166875" w:rsidP="00166875">
            <w:pPr>
              <w:rPr>
                <w:lang w:val="en-ID"/>
              </w:rPr>
            </w:pPr>
            <w:r w:rsidRPr="00166875">
              <w:rPr>
                <w:lang w:val="en-ID"/>
              </w:rPr>
              <w:t>1</w:t>
            </w:r>
          </w:p>
        </w:tc>
        <w:tc>
          <w:tcPr>
            <w:tcW w:w="0" w:type="auto"/>
            <w:vAlign w:val="center"/>
            <w:hideMark/>
          </w:tcPr>
          <w:p w14:paraId="698C1B34" w14:textId="77777777" w:rsidR="00166875" w:rsidRPr="00166875" w:rsidRDefault="00166875" w:rsidP="00166875">
            <w:pPr>
              <w:rPr>
                <w:lang w:val="en-ID"/>
              </w:rPr>
            </w:pPr>
            <w:r w:rsidRPr="00166875">
              <w:rPr>
                <w:lang w:val="en-ID"/>
              </w:rPr>
              <w:t>Login</w:t>
            </w:r>
          </w:p>
        </w:tc>
        <w:tc>
          <w:tcPr>
            <w:tcW w:w="0" w:type="auto"/>
            <w:vAlign w:val="center"/>
            <w:hideMark/>
          </w:tcPr>
          <w:p w14:paraId="3EFC94A0" w14:textId="77777777" w:rsidR="00166875" w:rsidRPr="00166875" w:rsidRDefault="00166875" w:rsidP="00166875">
            <w:pPr>
              <w:rPr>
                <w:lang w:val="en-ID"/>
              </w:rPr>
            </w:pPr>
            <w:proofErr w:type="spellStart"/>
            <w:r w:rsidRPr="00166875">
              <w:rPr>
                <w:lang w:val="en-ID"/>
              </w:rPr>
              <w:t>Memasukkan</w:t>
            </w:r>
            <w:proofErr w:type="spellEnd"/>
            <w:r w:rsidRPr="00166875">
              <w:rPr>
                <w:lang w:val="en-ID"/>
              </w:rPr>
              <w:t xml:space="preserve"> username dan password yang </w:t>
            </w:r>
            <w:proofErr w:type="spellStart"/>
            <w:r w:rsidRPr="00166875">
              <w:rPr>
                <w:lang w:val="en-ID"/>
              </w:rPr>
              <w:t>benar</w:t>
            </w:r>
            <w:proofErr w:type="spellEnd"/>
          </w:p>
        </w:tc>
        <w:tc>
          <w:tcPr>
            <w:tcW w:w="0" w:type="auto"/>
            <w:vAlign w:val="center"/>
            <w:hideMark/>
          </w:tcPr>
          <w:p w14:paraId="7ADE85D4" w14:textId="77777777" w:rsidR="00166875" w:rsidRPr="00166875" w:rsidRDefault="00166875" w:rsidP="00166875">
            <w:pPr>
              <w:rPr>
                <w:lang w:val="en-ID"/>
              </w:rPr>
            </w:pPr>
            <w:proofErr w:type="spellStart"/>
            <w:r w:rsidRPr="00166875">
              <w:rPr>
                <w:lang w:val="en-ID"/>
              </w:rPr>
              <w:t>Berhasil</w:t>
            </w:r>
            <w:proofErr w:type="spellEnd"/>
            <w:r w:rsidRPr="00166875">
              <w:rPr>
                <w:lang w:val="en-ID"/>
              </w:rPr>
              <w:t xml:space="preserve"> </w:t>
            </w:r>
            <w:proofErr w:type="spellStart"/>
            <w:r w:rsidRPr="00166875">
              <w:rPr>
                <w:lang w:val="en-ID"/>
              </w:rPr>
              <w:t>masuk</w:t>
            </w:r>
            <w:proofErr w:type="spellEnd"/>
            <w:r w:rsidRPr="00166875">
              <w:rPr>
                <w:lang w:val="en-ID"/>
              </w:rPr>
              <w:t xml:space="preserve"> </w:t>
            </w:r>
            <w:proofErr w:type="spellStart"/>
            <w:r w:rsidRPr="00166875">
              <w:rPr>
                <w:lang w:val="en-ID"/>
              </w:rPr>
              <w:t>ke</w:t>
            </w:r>
            <w:proofErr w:type="spellEnd"/>
            <w:r w:rsidRPr="00166875">
              <w:rPr>
                <w:lang w:val="en-ID"/>
              </w:rPr>
              <w:t xml:space="preserve"> Menu Utama</w:t>
            </w:r>
          </w:p>
        </w:tc>
        <w:tc>
          <w:tcPr>
            <w:tcW w:w="0" w:type="auto"/>
            <w:vAlign w:val="center"/>
            <w:hideMark/>
          </w:tcPr>
          <w:p w14:paraId="45C10FB3" w14:textId="77777777" w:rsidR="00166875" w:rsidRPr="00166875" w:rsidRDefault="00166875" w:rsidP="00166875">
            <w:pPr>
              <w:rPr>
                <w:lang w:val="en-ID"/>
              </w:rPr>
            </w:pPr>
            <w:proofErr w:type="spellStart"/>
            <w:r w:rsidRPr="00166875">
              <w:rPr>
                <w:lang w:val="en-ID"/>
              </w:rPr>
              <w:t>Berhasil</w:t>
            </w:r>
            <w:proofErr w:type="spellEnd"/>
            <w:r w:rsidRPr="00166875">
              <w:rPr>
                <w:lang w:val="en-ID"/>
              </w:rPr>
              <w:t xml:space="preserve"> </w:t>
            </w:r>
            <w:proofErr w:type="spellStart"/>
            <w:r w:rsidRPr="00166875">
              <w:rPr>
                <w:lang w:val="en-ID"/>
              </w:rPr>
              <w:t>masuk</w:t>
            </w:r>
            <w:proofErr w:type="spellEnd"/>
            <w:r w:rsidRPr="00166875">
              <w:rPr>
                <w:lang w:val="en-ID"/>
              </w:rPr>
              <w:t xml:space="preserve"> </w:t>
            </w:r>
            <w:proofErr w:type="spellStart"/>
            <w:r w:rsidRPr="00166875">
              <w:rPr>
                <w:lang w:val="en-ID"/>
              </w:rPr>
              <w:t>ke</w:t>
            </w:r>
            <w:proofErr w:type="spellEnd"/>
            <w:r w:rsidRPr="00166875">
              <w:rPr>
                <w:lang w:val="en-ID"/>
              </w:rPr>
              <w:t xml:space="preserve"> Menu Utama</w:t>
            </w:r>
          </w:p>
        </w:tc>
        <w:tc>
          <w:tcPr>
            <w:tcW w:w="0" w:type="auto"/>
            <w:vAlign w:val="center"/>
            <w:hideMark/>
          </w:tcPr>
          <w:p w14:paraId="1A841F45"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25D9C471" w14:textId="77777777" w:rsidTr="00166875">
        <w:trPr>
          <w:tblCellSpacing w:w="15" w:type="dxa"/>
        </w:trPr>
        <w:tc>
          <w:tcPr>
            <w:tcW w:w="0" w:type="auto"/>
            <w:vAlign w:val="center"/>
            <w:hideMark/>
          </w:tcPr>
          <w:p w14:paraId="5D87290D" w14:textId="77777777" w:rsidR="00166875" w:rsidRPr="00166875" w:rsidRDefault="00166875" w:rsidP="00166875">
            <w:pPr>
              <w:rPr>
                <w:lang w:val="en-ID"/>
              </w:rPr>
            </w:pPr>
            <w:r w:rsidRPr="00166875">
              <w:rPr>
                <w:lang w:val="en-ID"/>
              </w:rPr>
              <w:t>2</w:t>
            </w:r>
          </w:p>
        </w:tc>
        <w:tc>
          <w:tcPr>
            <w:tcW w:w="0" w:type="auto"/>
            <w:vAlign w:val="center"/>
            <w:hideMark/>
          </w:tcPr>
          <w:p w14:paraId="253EC951" w14:textId="77777777" w:rsidR="00166875" w:rsidRPr="00166875" w:rsidRDefault="00166875" w:rsidP="00166875">
            <w:pPr>
              <w:rPr>
                <w:lang w:val="en-ID"/>
              </w:rPr>
            </w:pPr>
            <w:r w:rsidRPr="00166875">
              <w:rPr>
                <w:lang w:val="en-ID"/>
              </w:rPr>
              <w:t>Login</w:t>
            </w:r>
          </w:p>
        </w:tc>
        <w:tc>
          <w:tcPr>
            <w:tcW w:w="0" w:type="auto"/>
            <w:vAlign w:val="center"/>
            <w:hideMark/>
          </w:tcPr>
          <w:p w14:paraId="74BDE9FC" w14:textId="77777777" w:rsidR="00166875" w:rsidRPr="00166875" w:rsidRDefault="00166875" w:rsidP="00166875">
            <w:pPr>
              <w:rPr>
                <w:lang w:val="en-ID"/>
              </w:rPr>
            </w:pPr>
            <w:proofErr w:type="spellStart"/>
            <w:r w:rsidRPr="00166875">
              <w:rPr>
                <w:lang w:val="en-ID"/>
              </w:rPr>
              <w:t>Memasukkan</w:t>
            </w:r>
            <w:proofErr w:type="spellEnd"/>
            <w:r w:rsidRPr="00166875">
              <w:rPr>
                <w:lang w:val="en-ID"/>
              </w:rPr>
              <w:t xml:space="preserve"> username </w:t>
            </w:r>
            <w:proofErr w:type="spellStart"/>
            <w:r w:rsidRPr="00166875">
              <w:rPr>
                <w:lang w:val="en-ID"/>
              </w:rPr>
              <w:t>atau</w:t>
            </w:r>
            <w:proofErr w:type="spellEnd"/>
            <w:r w:rsidRPr="00166875">
              <w:rPr>
                <w:lang w:val="en-ID"/>
              </w:rPr>
              <w:t xml:space="preserve"> password yang salah</w:t>
            </w:r>
          </w:p>
        </w:tc>
        <w:tc>
          <w:tcPr>
            <w:tcW w:w="0" w:type="auto"/>
            <w:vAlign w:val="center"/>
            <w:hideMark/>
          </w:tcPr>
          <w:p w14:paraId="34C66647" w14:textId="77777777" w:rsidR="00166875" w:rsidRPr="00166875" w:rsidRDefault="00166875" w:rsidP="00166875">
            <w:pPr>
              <w:rPr>
                <w:lang w:val="en-ID"/>
              </w:rPr>
            </w:pPr>
            <w:proofErr w:type="spellStart"/>
            <w:r w:rsidRPr="00166875">
              <w:rPr>
                <w:lang w:val="en-ID"/>
              </w:rPr>
              <w:t>Muncul</w:t>
            </w:r>
            <w:proofErr w:type="spellEnd"/>
            <w:r w:rsidRPr="00166875">
              <w:rPr>
                <w:lang w:val="en-ID"/>
              </w:rPr>
              <w:t xml:space="preserve"> </w:t>
            </w:r>
            <w:proofErr w:type="spellStart"/>
            <w:r w:rsidRPr="00166875">
              <w:rPr>
                <w:lang w:val="en-ID"/>
              </w:rPr>
              <w:t>pesan</w:t>
            </w:r>
            <w:proofErr w:type="spellEnd"/>
            <w:r w:rsidRPr="00166875">
              <w:rPr>
                <w:lang w:val="en-ID"/>
              </w:rPr>
              <w:t xml:space="preserve"> "Username </w:t>
            </w:r>
            <w:proofErr w:type="spellStart"/>
            <w:r w:rsidRPr="00166875">
              <w:rPr>
                <w:lang w:val="en-ID"/>
              </w:rPr>
              <w:t>atau</w:t>
            </w:r>
            <w:proofErr w:type="spellEnd"/>
            <w:r w:rsidRPr="00166875">
              <w:rPr>
                <w:lang w:val="en-ID"/>
              </w:rPr>
              <w:t xml:space="preserve"> Password Salah"</w:t>
            </w:r>
          </w:p>
        </w:tc>
        <w:tc>
          <w:tcPr>
            <w:tcW w:w="0" w:type="auto"/>
            <w:vAlign w:val="center"/>
            <w:hideMark/>
          </w:tcPr>
          <w:p w14:paraId="3A4E83D7" w14:textId="77777777" w:rsidR="00166875" w:rsidRPr="00166875" w:rsidRDefault="00166875" w:rsidP="00166875">
            <w:pPr>
              <w:rPr>
                <w:lang w:val="en-ID"/>
              </w:rPr>
            </w:pPr>
            <w:proofErr w:type="spellStart"/>
            <w:r w:rsidRPr="00166875">
              <w:rPr>
                <w:lang w:val="en-ID"/>
              </w:rPr>
              <w:t>Pesan</w:t>
            </w:r>
            <w:proofErr w:type="spellEnd"/>
            <w:r w:rsidRPr="00166875">
              <w:rPr>
                <w:lang w:val="en-ID"/>
              </w:rPr>
              <w:t xml:space="preserve"> </w:t>
            </w:r>
            <w:proofErr w:type="spellStart"/>
            <w:r w:rsidRPr="00166875">
              <w:rPr>
                <w:lang w:val="en-ID"/>
              </w:rPr>
              <w:t>berhasil</w:t>
            </w:r>
            <w:proofErr w:type="spellEnd"/>
            <w:r w:rsidRPr="00166875">
              <w:rPr>
                <w:lang w:val="en-ID"/>
              </w:rPr>
              <w:t xml:space="preserve"> </w:t>
            </w:r>
            <w:proofErr w:type="spellStart"/>
            <w:r w:rsidRPr="00166875">
              <w:rPr>
                <w:lang w:val="en-ID"/>
              </w:rPr>
              <w:t>ditampilkan</w:t>
            </w:r>
            <w:proofErr w:type="spellEnd"/>
          </w:p>
        </w:tc>
        <w:tc>
          <w:tcPr>
            <w:tcW w:w="0" w:type="auto"/>
            <w:vAlign w:val="center"/>
            <w:hideMark/>
          </w:tcPr>
          <w:p w14:paraId="7124A4F8"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7EA0617C" w14:textId="77777777" w:rsidTr="00166875">
        <w:trPr>
          <w:tblCellSpacing w:w="15" w:type="dxa"/>
        </w:trPr>
        <w:tc>
          <w:tcPr>
            <w:tcW w:w="0" w:type="auto"/>
            <w:vAlign w:val="center"/>
            <w:hideMark/>
          </w:tcPr>
          <w:p w14:paraId="2E51F0C1" w14:textId="77777777" w:rsidR="00166875" w:rsidRPr="00166875" w:rsidRDefault="00166875" w:rsidP="00166875">
            <w:pPr>
              <w:rPr>
                <w:lang w:val="en-ID"/>
              </w:rPr>
            </w:pPr>
            <w:r w:rsidRPr="00166875">
              <w:rPr>
                <w:lang w:val="en-ID"/>
              </w:rPr>
              <w:t>3</w:t>
            </w:r>
          </w:p>
        </w:tc>
        <w:tc>
          <w:tcPr>
            <w:tcW w:w="0" w:type="auto"/>
            <w:vAlign w:val="center"/>
            <w:hideMark/>
          </w:tcPr>
          <w:p w14:paraId="188DDD74" w14:textId="77777777" w:rsidR="00166875" w:rsidRPr="00166875" w:rsidRDefault="00166875" w:rsidP="00166875">
            <w:pPr>
              <w:rPr>
                <w:lang w:val="en-ID"/>
              </w:rPr>
            </w:pPr>
            <w:r w:rsidRPr="00166875">
              <w:rPr>
                <w:lang w:val="en-ID"/>
              </w:rPr>
              <w:t>Menu Utama</w:t>
            </w:r>
          </w:p>
        </w:tc>
        <w:tc>
          <w:tcPr>
            <w:tcW w:w="0" w:type="auto"/>
            <w:vAlign w:val="center"/>
            <w:hideMark/>
          </w:tcPr>
          <w:p w14:paraId="15756D9B" w14:textId="77777777" w:rsidR="00166875" w:rsidRPr="00166875" w:rsidRDefault="00166875" w:rsidP="00166875">
            <w:pPr>
              <w:rPr>
                <w:lang w:val="en-ID"/>
              </w:rPr>
            </w:pPr>
            <w:proofErr w:type="spellStart"/>
            <w:r w:rsidRPr="00166875">
              <w:rPr>
                <w:lang w:val="en-ID"/>
              </w:rPr>
              <w:t>Menekan</w:t>
            </w:r>
            <w:proofErr w:type="spellEnd"/>
            <w:r w:rsidRPr="00166875">
              <w:rPr>
                <w:lang w:val="en-ID"/>
              </w:rPr>
              <w:t xml:space="preserve"> </w:t>
            </w:r>
            <w:proofErr w:type="spellStart"/>
            <w:r w:rsidRPr="00166875">
              <w:rPr>
                <w:lang w:val="en-ID"/>
              </w:rPr>
              <w:t>tombol</w:t>
            </w:r>
            <w:proofErr w:type="spellEnd"/>
            <w:r w:rsidRPr="00166875">
              <w:rPr>
                <w:lang w:val="en-ID"/>
              </w:rPr>
              <w:t xml:space="preserve"> </w:t>
            </w:r>
            <w:r w:rsidRPr="00166875">
              <w:rPr>
                <w:b/>
                <w:bCs/>
                <w:lang w:val="en-ID"/>
              </w:rPr>
              <w:t>Masuk</w:t>
            </w:r>
          </w:p>
        </w:tc>
        <w:tc>
          <w:tcPr>
            <w:tcW w:w="0" w:type="auto"/>
            <w:vAlign w:val="center"/>
            <w:hideMark/>
          </w:tcPr>
          <w:p w14:paraId="54FA8B34" w14:textId="77777777" w:rsidR="00166875" w:rsidRPr="00166875" w:rsidRDefault="00166875" w:rsidP="00166875">
            <w:pPr>
              <w:rPr>
                <w:lang w:val="en-ID"/>
              </w:rPr>
            </w:pPr>
            <w:proofErr w:type="spellStart"/>
            <w:r w:rsidRPr="00166875">
              <w:rPr>
                <w:lang w:val="en-ID"/>
              </w:rPr>
              <w:t>Berpindah</w:t>
            </w:r>
            <w:proofErr w:type="spellEnd"/>
            <w:r w:rsidRPr="00166875">
              <w:rPr>
                <w:lang w:val="en-ID"/>
              </w:rPr>
              <w:t xml:space="preserve"> </w:t>
            </w:r>
            <w:proofErr w:type="spellStart"/>
            <w:r w:rsidRPr="00166875">
              <w:rPr>
                <w:lang w:val="en-ID"/>
              </w:rPr>
              <w:t>ke</w:t>
            </w:r>
            <w:proofErr w:type="spellEnd"/>
            <w:r w:rsidRPr="00166875">
              <w:rPr>
                <w:lang w:val="en-ID"/>
              </w:rPr>
              <w:t xml:space="preserve"> Form Data Roti</w:t>
            </w:r>
          </w:p>
        </w:tc>
        <w:tc>
          <w:tcPr>
            <w:tcW w:w="0" w:type="auto"/>
            <w:vAlign w:val="center"/>
            <w:hideMark/>
          </w:tcPr>
          <w:p w14:paraId="2ABB3710" w14:textId="77777777" w:rsidR="00166875" w:rsidRPr="00166875" w:rsidRDefault="00166875" w:rsidP="00166875">
            <w:pPr>
              <w:rPr>
                <w:lang w:val="en-ID"/>
              </w:rPr>
            </w:pPr>
            <w:r w:rsidRPr="00166875">
              <w:rPr>
                <w:lang w:val="en-ID"/>
              </w:rPr>
              <w:t xml:space="preserve">Form Data Roti </w:t>
            </w:r>
            <w:proofErr w:type="spellStart"/>
            <w:r w:rsidRPr="00166875">
              <w:rPr>
                <w:lang w:val="en-ID"/>
              </w:rPr>
              <w:t>berhasil</w:t>
            </w:r>
            <w:proofErr w:type="spellEnd"/>
            <w:r w:rsidRPr="00166875">
              <w:rPr>
                <w:lang w:val="en-ID"/>
              </w:rPr>
              <w:t xml:space="preserve"> </w:t>
            </w:r>
            <w:proofErr w:type="spellStart"/>
            <w:r w:rsidRPr="00166875">
              <w:rPr>
                <w:lang w:val="en-ID"/>
              </w:rPr>
              <w:t>ditampilkan</w:t>
            </w:r>
            <w:proofErr w:type="spellEnd"/>
          </w:p>
        </w:tc>
        <w:tc>
          <w:tcPr>
            <w:tcW w:w="0" w:type="auto"/>
            <w:vAlign w:val="center"/>
            <w:hideMark/>
          </w:tcPr>
          <w:p w14:paraId="6B3C2D3D"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07FDE4B4" w14:textId="77777777" w:rsidTr="00166875">
        <w:trPr>
          <w:tblCellSpacing w:w="15" w:type="dxa"/>
        </w:trPr>
        <w:tc>
          <w:tcPr>
            <w:tcW w:w="0" w:type="auto"/>
            <w:vAlign w:val="center"/>
            <w:hideMark/>
          </w:tcPr>
          <w:p w14:paraId="69C8DAA4" w14:textId="77777777" w:rsidR="00166875" w:rsidRPr="00166875" w:rsidRDefault="00166875" w:rsidP="00166875">
            <w:pPr>
              <w:rPr>
                <w:lang w:val="en-ID"/>
              </w:rPr>
            </w:pPr>
            <w:r w:rsidRPr="00166875">
              <w:rPr>
                <w:lang w:val="en-ID"/>
              </w:rPr>
              <w:t>4</w:t>
            </w:r>
          </w:p>
        </w:tc>
        <w:tc>
          <w:tcPr>
            <w:tcW w:w="0" w:type="auto"/>
            <w:vAlign w:val="center"/>
            <w:hideMark/>
          </w:tcPr>
          <w:p w14:paraId="5978A483" w14:textId="77777777" w:rsidR="00166875" w:rsidRPr="00166875" w:rsidRDefault="00166875" w:rsidP="00166875">
            <w:pPr>
              <w:rPr>
                <w:lang w:val="en-ID"/>
              </w:rPr>
            </w:pPr>
            <w:proofErr w:type="spellStart"/>
            <w:r w:rsidRPr="00166875">
              <w:rPr>
                <w:lang w:val="en-ID"/>
              </w:rPr>
              <w:t>Tambah</w:t>
            </w:r>
            <w:proofErr w:type="spellEnd"/>
            <w:r w:rsidRPr="00166875">
              <w:rPr>
                <w:lang w:val="en-ID"/>
              </w:rPr>
              <w:t xml:space="preserve"> Data</w:t>
            </w:r>
          </w:p>
        </w:tc>
        <w:tc>
          <w:tcPr>
            <w:tcW w:w="0" w:type="auto"/>
            <w:vAlign w:val="center"/>
            <w:hideMark/>
          </w:tcPr>
          <w:p w14:paraId="044C14C1" w14:textId="77777777" w:rsidR="00166875" w:rsidRPr="00166875" w:rsidRDefault="00166875" w:rsidP="00166875">
            <w:pPr>
              <w:rPr>
                <w:lang w:val="en-ID"/>
              </w:rPr>
            </w:pPr>
            <w:proofErr w:type="spellStart"/>
            <w:r w:rsidRPr="00166875">
              <w:rPr>
                <w:lang w:val="en-ID"/>
              </w:rPr>
              <w:t>Mengisi</w:t>
            </w:r>
            <w:proofErr w:type="spellEnd"/>
            <w:r w:rsidRPr="00166875">
              <w:rPr>
                <w:lang w:val="en-ID"/>
              </w:rPr>
              <w:t xml:space="preserve"> </w:t>
            </w:r>
            <w:proofErr w:type="spellStart"/>
            <w:r w:rsidRPr="00166875">
              <w:rPr>
                <w:lang w:val="en-ID"/>
              </w:rPr>
              <w:t>seluruh</w:t>
            </w:r>
            <w:proofErr w:type="spellEnd"/>
            <w:r w:rsidRPr="00166875">
              <w:rPr>
                <w:lang w:val="en-ID"/>
              </w:rPr>
              <w:t xml:space="preserve"> data roti </w:t>
            </w:r>
            <w:proofErr w:type="spellStart"/>
            <w:r w:rsidRPr="00166875">
              <w:rPr>
                <w:lang w:val="en-ID"/>
              </w:rPr>
              <w:t>kemudian</w:t>
            </w:r>
            <w:proofErr w:type="spellEnd"/>
            <w:r w:rsidRPr="00166875">
              <w:rPr>
                <w:lang w:val="en-ID"/>
              </w:rPr>
              <w:t xml:space="preserve"> </w:t>
            </w:r>
            <w:proofErr w:type="spellStart"/>
            <w:r w:rsidRPr="00166875">
              <w:rPr>
                <w:lang w:val="en-ID"/>
              </w:rPr>
              <w:t>klik</w:t>
            </w:r>
            <w:proofErr w:type="spellEnd"/>
            <w:r w:rsidRPr="00166875">
              <w:rPr>
                <w:lang w:val="en-ID"/>
              </w:rPr>
              <w:t xml:space="preserve"> </w:t>
            </w:r>
            <w:proofErr w:type="spellStart"/>
            <w:r w:rsidRPr="00166875">
              <w:rPr>
                <w:b/>
                <w:bCs/>
                <w:lang w:val="en-ID"/>
              </w:rPr>
              <w:t>Simpan</w:t>
            </w:r>
            <w:proofErr w:type="spellEnd"/>
          </w:p>
        </w:tc>
        <w:tc>
          <w:tcPr>
            <w:tcW w:w="0" w:type="auto"/>
            <w:vAlign w:val="center"/>
            <w:hideMark/>
          </w:tcPr>
          <w:p w14:paraId="75C4D773" w14:textId="77777777" w:rsidR="00166875" w:rsidRPr="00166875" w:rsidRDefault="00166875" w:rsidP="00166875">
            <w:pPr>
              <w:rPr>
                <w:lang w:val="en-ID"/>
              </w:rPr>
            </w:pPr>
            <w:r w:rsidRPr="00166875">
              <w:rPr>
                <w:lang w:val="en-ID"/>
              </w:rPr>
              <w:t xml:space="preserve">Data </w:t>
            </w:r>
            <w:proofErr w:type="spellStart"/>
            <w:r w:rsidRPr="00166875">
              <w:rPr>
                <w:lang w:val="en-ID"/>
              </w:rPr>
              <w:t>tersimpan</w:t>
            </w:r>
            <w:proofErr w:type="spellEnd"/>
            <w:r w:rsidRPr="00166875">
              <w:rPr>
                <w:lang w:val="en-ID"/>
              </w:rPr>
              <w:t xml:space="preserve"> </w:t>
            </w:r>
            <w:proofErr w:type="spellStart"/>
            <w:r w:rsidRPr="00166875">
              <w:rPr>
                <w:lang w:val="en-ID"/>
              </w:rPr>
              <w:t>ke</w:t>
            </w:r>
            <w:proofErr w:type="spellEnd"/>
            <w:r w:rsidRPr="00166875">
              <w:rPr>
                <w:lang w:val="en-ID"/>
              </w:rPr>
              <w:t xml:space="preserve"> database dan </w:t>
            </w:r>
            <w:proofErr w:type="spellStart"/>
            <w:r w:rsidRPr="00166875">
              <w:rPr>
                <w:lang w:val="en-ID"/>
              </w:rPr>
              <w:t>tampil</w:t>
            </w:r>
            <w:proofErr w:type="spellEnd"/>
            <w:r w:rsidRPr="00166875">
              <w:rPr>
                <w:lang w:val="en-ID"/>
              </w:rPr>
              <w:t xml:space="preserve"> pada </w:t>
            </w:r>
            <w:proofErr w:type="spellStart"/>
            <w:r w:rsidRPr="00166875">
              <w:rPr>
                <w:lang w:val="en-ID"/>
              </w:rPr>
              <w:t>tabel</w:t>
            </w:r>
            <w:proofErr w:type="spellEnd"/>
          </w:p>
        </w:tc>
        <w:tc>
          <w:tcPr>
            <w:tcW w:w="0" w:type="auto"/>
            <w:vAlign w:val="center"/>
            <w:hideMark/>
          </w:tcPr>
          <w:p w14:paraId="1B8A3E7B" w14:textId="77777777" w:rsidR="00166875" w:rsidRPr="00166875" w:rsidRDefault="00166875" w:rsidP="00166875">
            <w:pPr>
              <w:rPr>
                <w:lang w:val="en-ID"/>
              </w:rPr>
            </w:pPr>
            <w:r w:rsidRPr="00166875">
              <w:rPr>
                <w:lang w:val="en-ID"/>
              </w:rPr>
              <w:t xml:space="preserve">Data </w:t>
            </w:r>
            <w:proofErr w:type="spellStart"/>
            <w:r w:rsidRPr="00166875">
              <w:rPr>
                <w:lang w:val="en-ID"/>
              </w:rPr>
              <w:t>berhasil</w:t>
            </w:r>
            <w:proofErr w:type="spellEnd"/>
            <w:r w:rsidRPr="00166875">
              <w:rPr>
                <w:lang w:val="en-ID"/>
              </w:rPr>
              <w:t xml:space="preserve"> </w:t>
            </w:r>
            <w:proofErr w:type="spellStart"/>
            <w:r w:rsidRPr="00166875">
              <w:rPr>
                <w:lang w:val="en-ID"/>
              </w:rPr>
              <w:t>disimpan</w:t>
            </w:r>
            <w:proofErr w:type="spellEnd"/>
          </w:p>
        </w:tc>
        <w:tc>
          <w:tcPr>
            <w:tcW w:w="0" w:type="auto"/>
            <w:vAlign w:val="center"/>
            <w:hideMark/>
          </w:tcPr>
          <w:p w14:paraId="218BB726"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5296A5C6" w14:textId="77777777" w:rsidTr="00166875">
        <w:trPr>
          <w:tblCellSpacing w:w="15" w:type="dxa"/>
        </w:trPr>
        <w:tc>
          <w:tcPr>
            <w:tcW w:w="0" w:type="auto"/>
            <w:vAlign w:val="center"/>
            <w:hideMark/>
          </w:tcPr>
          <w:p w14:paraId="323B9433" w14:textId="77777777" w:rsidR="00166875" w:rsidRPr="00166875" w:rsidRDefault="00166875" w:rsidP="00166875">
            <w:pPr>
              <w:rPr>
                <w:lang w:val="en-ID"/>
              </w:rPr>
            </w:pPr>
            <w:r w:rsidRPr="00166875">
              <w:rPr>
                <w:lang w:val="en-ID"/>
              </w:rPr>
              <w:t>5</w:t>
            </w:r>
          </w:p>
        </w:tc>
        <w:tc>
          <w:tcPr>
            <w:tcW w:w="0" w:type="auto"/>
            <w:vAlign w:val="center"/>
            <w:hideMark/>
          </w:tcPr>
          <w:p w14:paraId="32B134F5" w14:textId="77777777" w:rsidR="00166875" w:rsidRPr="00166875" w:rsidRDefault="00166875" w:rsidP="00166875">
            <w:pPr>
              <w:rPr>
                <w:lang w:val="en-ID"/>
              </w:rPr>
            </w:pPr>
            <w:proofErr w:type="spellStart"/>
            <w:r w:rsidRPr="00166875">
              <w:rPr>
                <w:lang w:val="en-ID"/>
              </w:rPr>
              <w:t>Validasi</w:t>
            </w:r>
            <w:proofErr w:type="spellEnd"/>
            <w:r w:rsidRPr="00166875">
              <w:rPr>
                <w:lang w:val="en-ID"/>
              </w:rPr>
              <w:t xml:space="preserve"> Input</w:t>
            </w:r>
          </w:p>
        </w:tc>
        <w:tc>
          <w:tcPr>
            <w:tcW w:w="0" w:type="auto"/>
            <w:vAlign w:val="center"/>
            <w:hideMark/>
          </w:tcPr>
          <w:p w14:paraId="534958F8" w14:textId="77777777" w:rsidR="00166875" w:rsidRPr="00166875" w:rsidRDefault="00166875" w:rsidP="00166875">
            <w:pPr>
              <w:rPr>
                <w:lang w:val="en-ID"/>
              </w:rPr>
            </w:pPr>
            <w:proofErr w:type="spellStart"/>
            <w:r w:rsidRPr="00166875">
              <w:rPr>
                <w:lang w:val="en-ID"/>
              </w:rPr>
              <w:t>Mengosongkan</w:t>
            </w:r>
            <w:proofErr w:type="spellEnd"/>
            <w:r w:rsidRPr="00166875">
              <w:rPr>
                <w:lang w:val="en-ID"/>
              </w:rPr>
              <w:t xml:space="preserve"> salah </w:t>
            </w:r>
            <w:proofErr w:type="spellStart"/>
            <w:r w:rsidRPr="00166875">
              <w:rPr>
                <w:lang w:val="en-ID"/>
              </w:rPr>
              <w:t>satu</w:t>
            </w:r>
            <w:proofErr w:type="spellEnd"/>
            <w:r w:rsidRPr="00166875">
              <w:rPr>
                <w:lang w:val="en-ID"/>
              </w:rPr>
              <w:t xml:space="preserve"> field </w:t>
            </w:r>
            <w:proofErr w:type="spellStart"/>
            <w:r w:rsidRPr="00166875">
              <w:rPr>
                <w:lang w:val="en-ID"/>
              </w:rPr>
              <w:t>kemudian</w:t>
            </w:r>
            <w:proofErr w:type="spellEnd"/>
            <w:r w:rsidRPr="00166875">
              <w:rPr>
                <w:lang w:val="en-ID"/>
              </w:rPr>
              <w:t xml:space="preserve"> </w:t>
            </w:r>
            <w:proofErr w:type="spellStart"/>
            <w:r w:rsidRPr="00166875">
              <w:rPr>
                <w:lang w:val="en-ID"/>
              </w:rPr>
              <w:t>klik</w:t>
            </w:r>
            <w:proofErr w:type="spellEnd"/>
            <w:r w:rsidRPr="00166875">
              <w:rPr>
                <w:lang w:val="en-ID"/>
              </w:rPr>
              <w:t xml:space="preserve"> </w:t>
            </w:r>
            <w:proofErr w:type="spellStart"/>
            <w:r w:rsidRPr="00166875">
              <w:rPr>
                <w:b/>
                <w:bCs/>
                <w:lang w:val="en-ID"/>
              </w:rPr>
              <w:t>Simpan</w:t>
            </w:r>
            <w:proofErr w:type="spellEnd"/>
          </w:p>
        </w:tc>
        <w:tc>
          <w:tcPr>
            <w:tcW w:w="0" w:type="auto"/>
            <w:vAlign w:val="center"/>
            <w:hideMark/>
          </w:tcPr>
          <w:p w14:paraId="3FE70440" w14:textId="77777777" w:rsidR="00166875" w:rsidRPr="00166875" w:rsidRDefault="00166875" w:rsidP="00166875">
            <w:pPr>
              <w:rPr>
                <w:lang w:val="en-ID"/>
              </w:rPr>
            </w:pPr>
            <w:proofErr w:type="spellStart"/>
            <w:r w:rsidRPr="00166875">
              <w:rPr>
                <w:lang w:val="en-ID"/>
              </w:rPr>
              <w:t>Muncul</w:t>
            </w:r>
            <w:proofErr w:type="spellEnd"/>
            <w:r w:rsidRPr="00166875">
              <w:rPr>
                <w:lang w:val="en-ID"/>
              </w:rPr>
              <w:t xml:space="preserve"> </w:t>
            </w:r>
            <w:proofErr w:type="spellStart"/>
            <w:r w:rsidRPr="00166875">
              <w:rPr>
                <w:lang w:val="en-ID"/>
              </w:rPr>
              <w:t>pesan</w:t>
            </w:r>
            <w:proofErr w:type="spellEnd"/>
            <w:r w:rsidRPr="00166875">
              <w:rPr>
                <w:lang w:val="en-ID"/>
              </w:rPr>
              <w:t xml:space="preserve"> </w:t>
            </w:r>
            <w:proofErr w:type="spellStart"/>
            <w:r w:rsidRPr="00166875">
              <w:rPr>
                <w:lang w:val="en-ID"/>
              </w:rPr>
              <w:t>bahwa</w:t>
            </w:r>
            <w:proofErr w:type="spellEnd"/>
            <w:r w:rsidRPr="00166875">
              <w:rPr>
                <w:lang w:val="en-ID"/>
              </w:rPr>
              <w:t xml:space="preserve"> </w:t>
            </w:r>
            <w:proofErr w:type="spellStart"/>
            <w:r w:rsidRPr="00166875">
              <w:rPr>
                <w:lang w:val="en-ID"/>
              </w:rPr>
              <w:t>semua</w:t>
            </w:r>
            <w:proofErr w:type="spellEnd"/>
            <w:r w:rsidRPr="00166875">
              <w:rPr>
                <w:lang w:val="en-ID"/>
              </w:rPr>
              <w:t xml:space="preserve"> data </w:t>
            </w:r>
            <w:proofErr w:type="spellStart"/>
            <w:r w:rsidRPr="00166875">
              <w:rPr>
                <w:lang w:val="en-ID"/>
              </w:rPr>
              <w:t>harus</w:t>
            </w:r>
            <w:proofErr w:type="spellEnd"/>
            <w:r w:rsidRPr="00166875">
              <w:rPr>
                <w:lang w:val="en-ID"/>
              </w:rPr>
              <w:t xml:space="preserve"> </w:t>
            </w:r>
            <w:proofErr w:type="spellStart"/>
            <w:r w:rsidRPr="00166875">
              <w:rPr>
                <w:lang w:val="en-ID"/>
              </w:rPr>
              <w:t>diisi</w:t>
            </w:r>
            <w:proofErr w:type="spellEnd"/>
          </w:p>
        </w:tc>
        <w:tc>
          <w:tcPr>
            <w:tcW w:w="0" w:type="auto"/>
            <w:vAlign w:val="center"/>
            <w:hideMark/>
          </w:tcPr>
          <w:p w14:paraId="1C9AE325" w14:textId="77777777" w:rsidR="00166875" w:rsidRPr="00166875" w:rsidRDefault="00166875" w:rsidP="00166875">
            <w:pPr>
              <w:rPr>
                <w:lang w:val="en-ID"/>
              </w:rPr>
            </w:pPr>
            <w:proofErr w:type="spellStart"/>
            <w:r w:rsidRPr="00166875">
              <w:rPr>
                <w:lang w:val="en-ID"/>
              </w:rPr>
              <w:t>Pesan</w:t>
            </w:r>
            <w:proofErr w:type="spellEnd"/>
            <w:r w:rsidRPr="00166875">
              <w:rPr>
                <w:lang w:val="en-ID"/>
              </w:rPr>
              <w:t xml:space="preserve"> </w:t>
            </w:r>
            <w:proofErr w:type="spellStart"/>
            <w:r w:rsidRPr="00166875">
              <w:rPr>
                <w:lang w:val="en-ID"/>
              </w:rPr>
              <w:t>validasi</w:t>
            </w:r>
            <w:proofErr w:type="spellEnd"/>
            <w:r w:rsidRPr="00166875">
              <w:rPr>
                <w:lang w:val="en-ID"/>
              </w:rPr>
              <w:t xml:space="preserve"> </w:t>
            </w:r>
            <w:proofErr w:type="spellStart"/>
            <w:r w:rsidRPr="00166875">
              <w:rPr>
                <w:lang w:val="en-ID"/>
              </w:rPr>
              <w:t>berhasil</w:t>
            </w:r>
            <w:proofErr w:type="spellEnd"/>
            <w:r w:rsidRPr="00166875">
              <w:rPr>
                <w:lang w:val="en-ID"/>
              </w:rPr>
              <w:t xml:space="preserve"> </w:t>
            </w:r>
            <w:proofErr w:type="spellStart"/>
            <w:r w:rsidRPr="00166875">
              <w:rPr>
                <w:lang w:val="en-ID"/>
              </w:rPr>
              <w:t>muncul</w:t>
            </w:r>
            <w:proofErr w:type="spellEnd"/>
          </w:p>
        </w:tc>
        <w:tc>
          <w:tcPr>
            <w:tcW w:w="0" w:type="auto"/>
            <w:vAlign w:val="center"/>
            <w:hideMark/>
          </w:tcPr>
          <w:p w14:paraId="7D08B863"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4D52D3B7" w14:textId="77777777" w:rsidTr="00166875">
        <w:trPr>
          <w:tblCellSpacing w:w="15" w:type="dxa"/>
        </w:trPr>
        <w:tc>
          <w:tcPr>
            <w:tcW w:w="0" w:type="auto"/>
            <w:vAlign w:val="center"/>
            <w:hideMark/>
          </w:tcPr>
          <w:p w14:paraId="786287D9" w14:textId="77777777" w:rsidR="00166875" w:rsidRPr="00166875" w:rsidRDefault="00166875" w:rsidP="00166875">
            <w:pPr>
              <w:rPr>
                <w:lang w:val="en-ID"/>
              </w:rPr>
            </w:pPr>
            <w:r w:rsidRPr="00166875">
              <w:rPr>
                <w:lang w:val="en-ID"/>
              </w:rPr>
              <w:t>6</w:t>
            </w:r>
          </w:p>
        </w:tc>
        <w:tc>
          <w:tcPr>
            <w:tcW w:w="0" w:type="auto"/>
            <w:vAlign w:val="center"/>
            <w:hideMark/>
          </w:tcPr>
          <w:p w14:paraId="770297C0" w14:textId="77777777" w:rsidR="00166875" w:rsidRPr="00166875" w:rsidRDefault="00166875" w:rsidP="00166875">
            <w:pPr>
              <w:rPr>
                <w:lang w:val="en-ID"/>
              </w:rPr>
            </w:pPr>
            <w:r w:rsidRPr="00166875">
              <w:rPr>
                <w:lang w:val="en-ID"/>
              </w:rPr>
              <w:t>Ubah Data</w:t>
            </w:r>
          </w:p>
        </w:tc>
        <w:tc>
          <w:tcPr>
            <w:tcW w:w="0" w:type="auto"/>
            <w:vAlign w:val="center"/>
            <w:hideMark/>
          </w:tcPr>
          <w:p w14:paraId="39848DC5" w14:textId="77777777" w:rsidR="00166875" w:rsidRPr="00166875" w:rsidRDefault="00166875" w:rsidP="00166875">
            <w:pPr>
              <w:rPr>
                <w:lang w:val="en-ID"/>
              </w:rPr>
            </w:pPr>
            <w:proofErr w:type="spellStart"/>
            <w:r w:rsidRPr="00166875">
              <w:rPr>
                <w:lang w:val="en-ID"/>
              </w:rPr>
              <w:t>Memilih</w:t>
            </w:r>
            <w:proofErr w:type="spellEnd"/>
            <w:r w:rsidRPr="00166875">
              <w:rPr>
                <w:lang w:val="en-ID"/>
              </w:rPr>
              <w:t xml:space="preserve"> data </w:t>
            </w:r>
            <w:proofErr w:type="spellStart"/>
            <w:r w:rsidRPr="00166875">
              <w:rPr>
                <w:lang w:val="en-ID"/>
              </w:rPr>
              <w:t>kemudian</w:t>
            </w:r>
            <w:proofErr w:type="spellEnd"/>
            <w:r w:rsidRPr="00166875">
              <w:rPr>
                <w:lang w:val="en-ID"/>
              </w:rPr>
              <w:t xml:space="preserve"> </w:t>
            </w:r>
            <w:proofErr w:type="spellStart"/>
            <w:r w:rsidRPr="00166875">
              <w:rPr>
                <w:lang w:val="en-ID"/>
              </w:rPr>
              <w:t>klik</w:t>
            </w:r>
            <w:proofErr w:type="spellEnd"/>
            <w:r w:rsidRPr="00166875">
              <w:rPr>
                <w:lang w:val="en-ID"/>
              </w:rPr>
              <w:t xml:space="preserve"> </w:t>
            </w:r>
            <w:r w:rsidRPr="00166875">
              <w:rPr>
                <w:b/>
                <w:bCs/>
                <w:lang w:val="en-ID"/>
              </w:rPr>
              <w:t>Ubah</w:t>
            </w:r>
          </w:p>
        </w:tc>
        <w:tc>
          <w:tcPr>
            <w:tcW w:w="0" w:type="auto"/>
            <w:vAlign w:val="center"/>
            <w:hideMark/>
          </w:tcPr>
          <w:p w14:paraId="2D3FA37F" w14:textId="77777777" w:rsidR="00166875" w:rsidRPr="00166875" w:rsidRDefault="00166875" w:rsidP="00166875">
            <w:pPr>
              <w:rPr>
                <w:lang w:val="en-ID"/>
              </w:rPr>
            </w:pPr>
            <w:r w:rsidRPr="00166875">
              <w:rPr>
                <w:lang w:val="en-ID"/>
              </w:rPr>
              <w:t xml:space="preserve">Data pada database </w:t>
            </w:r>
            <w:proofErr w:type="spellStart"/>
            <w:r w:rsidRPr="00166875">
              <w:rPr>
                <w:lang w:val="en-ID"/>
              </w:rPr>
              <w:t>berubah</w:t>
            </w:r>
            <w:proofErr w:type="spellEnd"/>
            <w:r w:rsidRPr="00166875">
              <w:rPr>
                <w:lang w:val="en-ID"/>
              </w:rPr>
              <w:t xml:space="preserve"> </w:t>
            </w:r>
            <w:proofErr w:type="spellStart"/>
            <w:r w:rsidRPr="00166875">
              <w:rPr>
                <w:lang w:val="en-ID"/>
              </w:rPr>
              <w:t>sesuai</w:t>
            </w:r>
            <w:proofErr w:type="spellEnd"/>
            <w:r w:rsidRPr="00166875">
              <w:rPr>
                <w:lang w:val="en-ID"/>
              </w:rPr>
              <w:t xml:space="preserve"> input</w:t>
            </w:r>
          </w:p>
        </w:tc>
        <w:tc>
          <w:tcPr>
            <w:tcW w:w="0" w:type="auto"/>
            <w:vAlign w:val="center"/>
            <w:hideMark/>
          </w:tcPr>
          <w:p w14:paraId="7D700C4F" w14:textId="77777777" w:rsidR="00166875" w:rsidRPr="00166875" w:rsidRDefault="00166875" w:rsidP="00166875">
            <w:pPr>
              <w:rPr>
                <w:lang w:val="en-ID"/>
              </w:rPr>
            </w:pPr>
            <w:r w:rsidRPr="00166875">
              <w:rPr>
                <w:lang w:val="en-ID"/>
              </w:rPr>
              <w:t xml:space="preserve">Data </w:t>
            </w:r>
            <w:proofErr w:type="spellStart"/>
            <w:r w:rsidRPr="00166875">
              <w:rPr>
                <w:lang w:val="en-ID"/>
              </w:rPr>
              <w:t>berhasil</w:t>
            </w:r>
            <w:proofErr w:type="spellEnd"/>
            <w:r w:rsidRPr="00166875">
              <w:rPr>
                <w:lang w:val="en-ID"/>
              </w:rPr>
              <w:t xml:space="preserve"> </w:t>
            </w:r>
            <w:proofErr w:type="spellStart"/>
            <w:r w:rsidRPr="00166875">
              <w:rPr>
                <w:lang w:val="en-ID"/>
              </w:rPr>
              <w:t>diubah</w:t>
            </w:r>
            <w:proofErr w:type="spellEnd"/>
          </w:p>
        </w:tc>
        <w:tc>
          <w:tcPr>
            <w:tcW w:w="0" w:type="auto"/>
            <w:vAlign w:val="center"/>
            <w:hideMark/>
          </w:tcPr>
          <w:p w14:paraId="4E953659"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7713326B" w14:textId="77777777" w:rsidTr="00166875">
        <w:trPr>
          <w:tblCellSpacing w:w="15" w:type="dxa"/>
        </w:trPr>
        <w:tc>
          <w:tcPr>
            <w:tcW w:w="0" w:type="auto"/>
            <w:vAlign w:val="center"/>
            <w:hideMark/>
          </w:tcPr>
          <w:p w14:paraId="7D90F615" w14:textId="77777777" w:rsidR="00166875" w:rsidRPr="00166875" w:rsidRDefault="00166875" w:rsidP="00166875">
            <w:pPr>
              <w:rPr>
                <w:lang w:val="en-ID"/>
              </w:rPr>
            </w:pPr>
            <w:r w:rsidRPr="00166875">
              <w:rPr>
                <w:lang w:val="en-ID"/>
              </w:rPr>
              <w:t>7</w:t>
            </w:r>
          </w:p>
        </w:tc>
        <w:tc>
          <w:tcPr>
            <w:tcW w:w="0" w:type="auto"/>
            <w:vAlign w:val="center"/>
            <w:hideMark/>
          </w:tcPr>
          <w:p w14:paraId="3D3D8555" w14:textId="77777777" w:rsidR="00166875" w:rsidRPr="00166875" w:rsidRDefault="00166875" w:rsidP="00166875">
            <w:pPr>
              <w:rPr>
                <w:lang w:val="en-ID"/>
              </w:rPr>
            </w:pPr>
            <w:r w:rsidRPr="00166875">
              <w:rPr>
                <w:lang w:val="en-ID"/>
              </w:rPr>
              <w:t>Hapus Data</w:t>
            </w:r>
          </w:p>
        </w:tc>
        <w:tc>
          <w:tcPr>
            <w:tcW w:w="0" w:type="auto"/>
            <w:vAlign w:val="center"/>
            <w:hideMark/>
          </w:tcPr>
          <w:p w14:paraId="7C30D189" w14:textId="77777777" w:rsidR="00166875" w:rsidRPr="00166875" w:rsidRDefault="00166875" w:rsidP="00166875">
            <w:pPr>
              <w:rPr>
                <w:lang w:val="en-ID"/>
              </w:rPr>
            </w:pPr>
            <w:proofErr w:type="spellStart"/>
            <w:r w:rsidRPr="00166875">
              <w:rPr>
                <w:lang w:val="en-ID"/>
              </w:rPr>
              <w:t>Memilih</w:t>
            </w:r>
            <w:proofErr w:type="spellEnd"/>
            <w:r w:rsidRPr="00166875">
              <w:rPr>
                <w:lang w:val="en-ID"/>
              </w:rPr>
              <w:t xml:space="preserve"> data </w:t>
            </w:r>
            <w:proofErr w:type="spellStart"/>
            <w:r w:rsidRPr="00166875">
              <w:rPr>
                <w:lang w:val="en-ID"/>
              </w:rPr>
              <w:t>kemudian</w:t>
            </w:r>
            <w:proofErr w:type="spellEnd"/>
            <w:r w:rsidRPr="00166875">
              <w:rPr>
                <w:lang w:val="en-ID"/>
              </w:rPr>
              <w:t xml:space="preserve"> </w:t>
            </w:r>
            <w:proofErr w:type="spellStart"/>
            <w:r w:rsidRPr="00166875">
              <w:rPr>
                <w:lang w:val="en-ID"/>
              </w:rPr>
              <w:t>klik</w:t>
            </w:r>
            <w:proofErr w:type="spellEnd"/>
            <w:r w:rsidRPr="00166875">
              <w:rPr>
                <w:lang w:val="en-ID"/>
              </w:rPr>
              <w:t xml:space="preserve"> </w:t>
            </w:r>
            <w:r w:rsidRPr="00166875">
              <w:rPr>
                <w:b/>
                <w:bCs/>
                <w:lang w:val="en-ID"/>
              </w:rPr>
              <w:t>Hapus</w:t>
            </w:r>
          </w:p>
        </w:tc>
        <w:tc>
          <w:tcPr>
            <w:tcW w:w="0" w:type="auto"/>
            <w:vAlign w:val="center"/>
            <w:hideMark/>
          </w:tcPr>
          <w:p w14:paraId="77E375CB" w14:textId="77777777" w:rsidR="00166875" w:rsidRPr="00166875" w:rsidRDefault="00166875" w:rsidP="00166875">
            <w:pPr>
              <w:rPr>
                <w:lang w:val="en-ID"/>
              </w:rPr>
            </w:pPr>
            <w:r w:rsidRPr="00166875">
              <w:rPr>
                <w:lang w:val="en-ID"/>
              </w:rPr>
              <w:t xml:space="preserve">Data </w:t>
            </w:r>
            <w:proofErr w:type="spellStart"/>
            <w:r w:rsidRPr="00166875">
              <w:rPr>
                <w:lang w:val="en-ID"/>
              </w:rPr>
              <w:t>terhapus</w:t>
            </w:r>
            <w:proofErr w:type="spellEnd"/>
            <w:r w:rsidRPr="00166875">
              <w:rPr>
                <w:lang w:val="en-ID"/>
              </w:rPr>
              <w:t xml:space="preserve"> </w:t>
            </w:r>
            <w:proofErr w:type="spellStart"/>
            <w:r w:rsidRPr="00166875">
              <w:rPr>
                <w:lang w:val="en-ID"/>
              </w:rPr>
              <w:t>dari</w:t>
            </w:r>
            <w:proofErr w:type="spellEnd"/>
            <w:r w:rsidRPr="00166875">
              <w:rPr>
                <w:lang w:val="en-ID"/>
              </w:rPr>
              <w:t xml:space="preserve"> database</w:t>
            </w:r>
          </w:p>
        </w:tc>
        <w:tc>
          <w:tcPr>
            <w:tcW w:w="0" w:type="auto"/>
            <w:vAlign w:val="center"/>
            <w:hideMark/>
          </w:tcPr>
          <w:p w14:paraId="6C2AE4DB" w14:textId="77777777" w:rsidR="00166875" w:rsidRPr="00166875" w:rsidRDefault="00166875" w:rsidP="00166875">
            <w:pPr>
              <w:rPr>
                <w:lang w:val="en-ID"/>
              </w:rPr>
            </w:pPr>
            <w:r w:rsidRPr="00166875">
              <w:rPr>
                <w:lang w:val="en-ID"/>
              </w:rPr>
              <w:t xml:space="preserve">Data </w:t>
            </w:r>
            <w:proofErr w:type="spellStart"/>
            <w:r w:rsidRPr="00166875">
              <w:rPr>
                <w:lang w:val="en-ID"/>
              </w:rPr>
              <w:t>berhasil</w:t>
            </w:r>
            <w:proofErr w:type="spellEnd"/>
            <w:r w:rsidRPr="00166875">
              <w:rPr>
                <w:lang w:val="en-ID"/>
              </w:rPr>
              <w:t xml:space="preserve"> </w:t>
            </w:r>
            <w:proofErr w:type="spellStart"/>
            <w:r w:rsidRPr="00166875">
              <w:rPr>
                <w:lang w:val="en-ID"/>
              </w:rPr>
              <w:t>dihapus</w:t>
            </w:r>
            <w:proofErr w:type="spellEnd"/>
          </w:p>
        </w:tc>
        <w:tc>
          <w:tcPr>
            <w:tcW w:w="0" w:type="auto"/>
            <w:vAlign w:val="center"/>
            <w:hideMark/>
          </w:tcPr>
          <w:p w14:paraId="449A85FE"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4EF42498" w14:textId="77777777" w:rsidTr="00166875">
        <w:trPr>
          <w:tblCellSpacing w:w="15" w:type="dxa"/>
        </w:trPr>
        <w:tc>
          <w:tcPr>
            <w:tcW w:w="0" w:type="auto"/>
            <w:vAlign w:val="center"/>
            <w:hideMark/>
          </w:tcPr>
          <w:p w14:paraId="36822836" w14:textId="77777777" w:rsidR="00166875" w:rsidRPr="00166875" w:rsidRDefault="00166875" w:rsidP="00166875">
            <w:pPr>
              <w:rPr>
                <w:lang w:val="en-ID"/>
              </w:rPr>
            </w:pPr>
            <w:r w:rsidRPr="00166875">
              <w:rPr>
                <w:lang w:val="en-ID"/>
              </w:rPr>
              <w:t>8</w:t>
            </w:r>
          </w:p>
        </w:tc>
        <w:tc>
          <w:tcPr>
            <w:tcW w:w="0" w:type="auto"/>
            <w:vAlign w:val="center"/>
            <w:hideMark/>
          </w:tcPr>
          <w:p w14:paraId="3A4D647A" w14:textId="77777777" w:rsidR="00166875" w:rsidRPr="00166875" w:rsidRDefault="00166875" w:rsidP="00166875">
            <w:pPr>
              <w:rPr>
                <w:lang w:val="en-ID"/>
              </w:rPr>
            </w:pPr>
            <w:r w:rsidRPr="00166875">
              <w:rPr>
                <w:lang w:val="en-ID"/>
              </w:rPr>
              <w:t>Reset</w:t>
            </w:r>
          </w:p>
        </w:tc>
        <w:tc>
          <w:tcPr>
            <w:tcW w:w="0" w:type="auto"/>
            <w:vAlign w:val="center"/>
            <w:hideMark/>
          </w:tcPr>
          <w:p w14:paraId="46147363" w14:textId="77777777" w:rsidR="00166875" w:rsidRPr="00166875" w:rsidRDefault="00166875" w:rsidP="00166875">
            <w:pPr>
              <w:rPr>
                <w:lang w:val="en-ID"/>
              </w:rPr>
            </w:pPr>
            <w:proofErr w:type="spellStart"/>
            <w:r w:rsidRPr="00166875">
              <w:rPr>
                <w:lang w:val="en-ID"/>
              </w:rPr>
              <w:t>Menekan</w:t>
            </w:r>
            <w:proofErr w:type="spellEnd"/>
            <w:r w:rsidRPr="00166875">
              <w:rPr>
                <w:lang w:val="en-ID"/>
              </w:rPr>
              <w:t xml:space="preserve"> </w:t>
            </w:r>
            <w:proofErr w:type="spellStart"/>
            <w:r w:rsidRPr="00166875">
              <w:rPr>
                <w:lang w:val="en-ID"/>
              </w:rPr>
              <w:t>tombol</w:t>
            </w:r>
            <w:proofErr w:type="spellEnd"/>
            <w:r w:rsidRPr="00166875">
              <w:rPr>
                <w:lang w:val="en-ID"/>
              </w:rPr>
              <w:t xml:space="preserve"> </w:t>
            </w:r>
            <w:r w:rsidRPr="00166875">
              <w:rPr>
                <w:b/>
                <w:bCs/>
                <w:lang w:val="en-ID"/>
              </w:rPr>
              <w:t>Reset</w:t>
            </w:r>
          </w:p>
        </w:tc>
        <w:tc>
          <w:tcPr>
            <w:tcW w:w="0" w:type="auto"/>
            <w:vAlign w:val="center"/>
            <w:hideMark/>
          </w:tcPr>
          <w:p w14:paraId="199B795B" w14:textId="77777777" w:rsidR="00166875" w:rsidRPr="00166875" w:rsidRDefault="00166875" w:rsidP="00166875">
            <w:pPr>
              <w:rPr>
                <w:lang w:val="en-ID"/>
              </w:rPr>
            </w:pPr>
            <w:proofErr w:type="spellStart"/>
            <w:r w:rsidRPr="00166875">
              <w:rPr>
                <w:lang w:val="en-ID"/>
              </w:rPr>
              <w:t>Seluruh</w:t>
            </w:r>
            <w:proofErr w:type="spellEnd"/>
            <w:r w:rsidRPr="00166875">
              <w:rPr>
                <w:lang w:val="en-ID"/>
              </w:rPr>
              <w:t xml:space="preserve"> field input </w:t>
            </w:r>
            <w:proofErr w:type="spellStart"/>
            <w:r w:rsidRPr="00166875">
              <w:rPr>
                <w:lang w:val="en-ID"/>
              </w:rPr>
              <w:t>menjadi</w:t>
            </w:r>
            <w:proofErr w:type="spellEnd"/>
            <w:r w:rsidRPr="00166875">
              <w:rPr>
                <w:lang w:val="en-ID"/>
              </w:rPr>
              <w:t xml:space="preserve"> </w:t>
            </w:r>
            <w:proofErr w:type="spellStart"/>
            <w:r w:rsidRPr="00166875">
              <w:rPr>
                <w:lang w:val="en-ID"/>
              </w:rPr>
              <w:t>kosong</w:t>
            </w:r>
            <w:proofErr w:type="spellEnd"/>
          </w:p>
        </w:tc>
        <w:tc>
          <w:tcPr>
            <w:tcW w:w="0" w:type="auto"/>
            <w:vAlign w:val="center"/>
            <w:hideMark/>
          </w:tcPr>
          <w:p w14:paraId="7C8B4A1B" w14:textId="77777777" w:rsidR="00166875" w:rsidRPr="00166875" w:rsidRDefault="00166875" w:rsidP="00166875">
            <w:pPr>
              <w:rPr>
                <w:lang w:val="en-ID"/>
              </w:rPr>
            </w:pPr>
            <w:r w:rsidRPr="00166875">
              <w:rPr>
                <w:lang w:val="en-ID"/>
              </w:rPr>
              <w:t xml:space="preserve">Field </w:t>
            </w:r>
            <w:proofErr w:type="spellStart"/>
            <w:r w:rsidRPr="00166875">
              <w:rPr>
                <w:lang w:val="en-ID"/>
              </w:rPr>
              <w:t>berhasil</w:t>
            </w:r>
            <w:proofErr w:type="spellEnd"/>
            <w:r w:rsidRPr="00166875">
              <w:rPr>
                <w:lang w:val="en-ID"/>
              </w:rPr>
              <w:t xml:space="preserve"> </w:t>
            </w:r>
            <w:proofErr w:type="spellStart"/>
            <w:r w:rsidRPr="00166875">
              <w:rPr>
                <w:lang w:val="en-ID"/>
              </w:rPr>
              <w:t>dikosongkan</w:t>
            </w:r>
            <w:proofErr w:type="spellEnd"/>
          </w:p>
        </w:tc>
        <w:tc>
          <w:tcPr>
            <w:tcW w:w="0" w:type="auto"/>
            <w:vAlign w:val="center"/>
            <w:hideMark/>
          </w:tcPr>
          <w:p w14:paraId="06A6FAE7"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3B5E0E89" w14:textId="77777777" w:rsidTr="00166875">
        <w:trPr>
          <w:tblCellSpacing w:w="15" w:type="dxa"/>
        </w:trPr>
        <w:tc>
          <w:tcPr>
            <w:tcW w:w="0" w:type="auto"/>
            <w:vAlign w:val="center"/>
            <w:hideMark/>
          </w:tcPr>
          <w:p w14:paraId="072CA94C" w14:textId="77777777" w:rsidR="00166875" w:rsidRPr="00166875" w:rsidRDefault="00166875" w:rsidP="00166875">
            <w:pPr>
              <w:rPr>
                <w:lang w:val="en-ID"/>
              </w:rPr>
            </w:pPr>
            <w:r w:rsidRPr="00166875">
              <w:rPr>
                <w:lang w:val="en-ID"/>
              </w:rPr>
              <w:lastRenderedPageBreak/>
              <w:t>9</w:t>
            </w:r>
          </w:p>
        </w:tc>
        <w:tc>
          <w:tcPr>
            <w:tcW w:w="0" w:type="auto"/>
            <w:vAlign w:val="center"/>
            <w:hideMark/>
          </w:tcPr>
          <w:p w14:paraId="5767866D" w14:textId="77777777" w:rsidR="00166875" w:rsidRPr="00166875" w:rsidRDefault="00166875" w:rsidP="00166875">
            <w:pPr>
              <w:rPr>
                <w:lang w:val="en-ID"/>
              </w:rPr>
            </w:pPr>
            <w:proofErr w:type="spellStart"/>
            <w:r w:rsidRPr="00166875">
              <w:rPr>
                <w:lang w:val="en-ID"/>
              </w:rPr>
              <w:t>Tampil</w:t>
            </w:r>
            <w:proofErr w:type="spellEnd"/>
            <w:r w:rsidRPr="00166875">
              <w:rPr>
                <w:lang w:val="en-ID"/>
              </w:rPr>
              <w:t xml:space="preserve"> Data</w:t>
            </w:r>
          </w:p>
        </w:tc>
        <w:tc>
          <w:tcPr>
            <w:tcW w:w="0" w:type="auto"/>
            <w:vAlign w:val="center"/>
            <w:hideMark/>
          </w:tcPr>
          <w:p w14:paraId="399CD7D1" w14:textId="77777777" w:rsidR="00166875" w:rsidRPr="00166875" w:rsidRDefault="00166875" w:rsidP="00166875">
            <w:pPr>
              <w:rPr>
                <w:lang w:val="en-ID"/>
              </w:rPr>
            </w:pPr>
            <w:proofErr w:type="spellStart"/>
            <w:r w:rsidRPr="00166875">
              <w:rPr>
                <w:lang w:val="en-ID"/>
              </w:rPr>
              <w:t>Membuka</w:t>
            </w:r>
            <w:proofErr w:type="spellEnd"/>
            <w:r w:rsidRPr="00166875">
              <w:rPr>
                <w:lang w:val="en-ID"/>
              </w:rPr>
              <w:t xml:space="preserve"> Form Data Roti</w:t>
            </w:r>
          </w:p>
        </w:tc>
        <w:tc>
          <w:tcPr>
            <w:tcW w:w="0" w:type="auto"/>
            <w:vAlign w:val="center"/>
            <w:hideMark/>
          </w:tcPr>
          <w:p w14:paraId="51104D0F" w14:textId="77777777" w:rsidR="00166875" w:rsidRPr="00166875" w:rsidRDefault="00166875" w:rsidP="00166875">
            <w:pPr>
              <w:rPr>
                <w:lang w:val="en-ID"/>
              </w:rPr>
            </w:pPr>
            <w:proofErr w:type="spellStart"/>
            <w:r w:rsidRPr="00166875">
              <w:rPr>
                <w:lang w:val="en-ID"/>
              </w:rPr>
              <w:t>Seluruh</w:t>
            </w:r>
            <w:proofErr w:type="spellEnd"/>
            <w:r w:rsidRPr="00166875">
              <w:rPr>
                <w:lang w:val="en-ID"/>
              </w:rPr>
              <w:t xml:space="preserve"> data </w:t>
            </w:r>
            <w:proofErr w:type="spellStart"/>
            <w:r w:rsidRPr="00166875">
              <w:rPr>
                <w:lang w:val="en-ID"/>
              </w:rPr>
              <w:t>tampil</w:t>
            </w:r>
            <w:proofErr w:type="spellEnd"/>
            <w:r w:rsidRPr="00166875">
              <w:rPr>
                <w:lang w:val="en-ID"/>
              </w:rPr>
              <w:t xml:space="preserve"> pada </w:t>
            </w:r>
            <w:proofErr w:type="spellStart"/>
            <w:r w:rsidRPr="00166875">
              <w:rPr>
                <w:lang w:val="en-ID"/>
              </w:rPr>
              <w:t>JTable</w:t>
            </w:r>
            <w:proofErr w:type="spellEnd"/>
          </w:p>
        </w:tc>
        <w:tc>
          <w:tcPr>
            <w:tcW w:w="0" w:type="auto"/>
            <w:vAlign w:val="center"/>
            <w:hideMark/>
          </w:tcPr>
          <w:p w14:paraId="79691402" w14:textId="77777777" w:rsidR="00166875" w:rsidRPr="00166875" w:rsidRDefault="00166875" w:rsidP="00166875">
            <w:pPr>
              <w:rPr>
                <w:lang w:val="en-ID"/>
              </w:rPr>
            </w:pPr>
            <w:r w:rsidRPr="00166875">
              <w:rPr>
                <w:lang w:val="en-ID"/>
              </w:rPr>
              <w:t xml:space="preserve">Data </w:t>
            </w:r>
            <w:proofErr w:type="spellStart"/>
            <w:r w:rsidRPr="00166875">
              <w:rPr>
                <w:lang w:val="en-ID"/>
              </w:rPr>
              <w:t>berhasil</w:t>
            </w:r>
            <w:proofErr w:type="spellEnd"/>
            <w:r w:rsidRPr="00166875">
              <w:rPr>
                <w:lang w:val="en-ID"/>
              </w:rPr>
              <w:t xml:space="preserve"> </w:t>
            </w:r>
            <w:proofErr w:type="spellStart"/>
            <w:r w:rsidRPr="00166875">
              <w:rPr>
                <w:lang w:val="en-ID"/>
              </w:rPr>
              <w:t>ditampilkan</w:t>
            </w:r>
            <w:proofErr w:type="spellEnd"/>
          </w:p>
        </w:tc>
        <w:tc>
          <w:tcPr>
            <w:tcW w:w="0" w:type="auto"/>
            <w:vAlign w:val="center"/>
            <w:hideMark/>
          </w:tcPr>
          <w:p w14:paraId="4F318F94" w14:textId="77777777" w:rsidR="00166875" w:rsidRPr="00166875" w:rsidRDefault="00166875" w:rsidP="00166875">
            <w:pPr>
              <w:rPr>
                <w:lang w:val="en-ID"/>
              </w:rPr>
            </w:pPr>
            <w:proofErr w:type="spellStart"/>
            <w:r w:rsidRPr="00166875">
              <w:rPr>
                <w:lang w:val="en-ID"/>
              </w:rPr>
              <w:t>Berhasil</w:t>
            </w:r>
            <w:proofErr w:type="spellEnd"/>
          </w:p>
        </w:tc>
      </w:tr>
      <w:tr w:rsidR="00166875" w:rsidRPr="00166875" w14:paraId="57C53EAA" w14:textId="77777777" w:rsidTr="00166875">
        <w:trPr>
          <w:tblCellSpacing w:w="15" w:type="dxa"/>
        </w:trPr>
        <w:tc>
          <w:tcPr>
            <w:tcW w:w="0" w:type="auto"/>
            <w:vAlign w:val="center"/>
            <w:hideMark/>
          </w:tcPr>
          <w:p w14:paraId="22607B95" w14:textId="77777777" w:rsidR="00166875" w:rsidRPr="00166875" w:rsidRDefault="00166875" w:rsidP="00166875">
            <w:pPr>
              <w:rPr>
                <w:lang w:val="en-ID"/>
              </w:rPr>
            </w:pPr>
            <w:r w:rsidRPr="00166875">
              <w:rPr>
                <w:lang w:val="en-ID"/>
              </w:rPr>
              <w:t>10</w:t>
            </w:r>
          </w:p>
        </w:tc>
        <w:tc>
          <w:tcPr>
            <w:tcW w:w="0" w:type="auto"/>
            <w:vAlign w:val="center"/>
            <w:hideMark/>
          </w:tcPr>
          <w:p w14:paraId="6A71C67D" w14:textId="77777777" w:rsidR="00166875" w:rsidRPr="00166875" w:rsidRDefault="00166875" w:rsidP="00166875">
            <w:pPr>
              <w:rPr>
                <w:lang w:val="en-ID"/>
              </w:rPr>
            </w:pPr>
            <w:r w:rsidRPr="00166875">
              <w:rPr>
                <w:lang w:val="en-ID"/>
              </w:rPr>
              <w:t>Logout</w:t>
            </w:r>
          </w:p>
        </w:tc>
        <w:tc>
          <w:tcPr>
            <w:tcW w:w="0" w:type="auto"/>
            <w:vAlign w:val="center"/>
            <w:hideMark/>
          </w:tcPr>
          <w:p w14:paraId="29D88E91" w14:textId="77777777" w:rsidR="00166875" w:rsidRPr="00166875" w:rsidRDefault="00166875" w:rsidP="00166875">
            <w:pPr>
              <w:rPr>
                <w:lang w:val="en-ID"/>
              </w:rPr>
            </w:pPr>
            <w:proofErr w:type="spellStart"/>
            <w:r w:rsidRPr="00166875">
              <w:rPr>
                <w:lang w:val="en-ID"/>
              </w:rPr>
              <w:t>Menekan</w:t>
            </w:r>
            <w:proofErr w:type="spellEnd"/>
            <w:r w:rsidRPr="00166875">
              <w:rPr>
                <w:lang w:val="en-ID"/>
              </w:rPr>
              <w:t xml:space="preserve"> </w:t>
            </w:r>
            <w:proofErr w:type="spellStart"/>
            <w:r w:rsidRPr="00166875">
              <w:rPr>
                <w:lang w:val="en-ID"/>
              </w:rPr>
              <w:t>tombol</w:t>
            </w:r>
            <w:proofErr w:type="spellEnd"/>
            <w:r w:rsidRPr="00166875">
              <w:rPr>
                <w:lang w:val="en-ID"/>
              </w:rPr>
              <w:t xml:space="preserve"> </w:t>
            </w:r>
            <w:r w:rsidRPr="00166875">
              <w:rPr>
                <w:b/>
                <w:bCs/>
                <w:lang w:val="en-ID"/>
              </w:rPr>
              <w:t>Logout</w:t>
            </w:r>
          </w:p>
        </w:tc>
        <w:tc>
          <w:tcPr>
            <w:tcW w:w="0" w:type="auto"/>
            <w:vAlign w:val="center"/>
            <w:hideMark/>
          </w:tcPr>
          <w:p w14:paraId="73E20C64" w14:textId="77777777" w:rsidR="00166875" w:rsidRPr="00166875" w:rsidRDefault="00166875" w:rsidP="00166875">
            <w:pPr>
              <w:rPr>
                <w:lang w:val="en-ID"/>
              </w:rPr>
            </w:pPr>
            <w:r w:rsidRPr="00166875">
              <w:rPr>
                <w:lang w:val="en-ID"/>
              </w:rPr>
              <w:t xml:space="preserve">Kembali </w:t>
            </w:r>
            <w:proofErr w:type="spellStart"/>
            <w:r w:rsidRPr="00166875">
              <w:rPr>
                <w:lang w:val="en-ID"/>
              </w:rPr>
              <w:t>ke</w:t>
            </w:r>
            <w:proofErr w:type="spellEnd"/>
            <w:r w:rsidRPr="00166875">
              <w:rPr>
                <w:lang w:val="en-ID"/>
              </w:rPr>
              <w:t xml:space="preserve"> Form Login</w:t>
            </w:r>
          </w:p>
        </w:tc>
        <w:tc>
          <w:tcPr>
            <w:tcW w:w="0" w:type="auto"/>
            <w:vAlign w:val="center"/>
            <w:hideMark/>
          </w:tcPr>
          <w:p w14:paraId="42024F9D" w14:textId="77777777" w:rsidR="00166875" w:rsidRPr="00166875" w:rsidRDefault="00166875" w:rsidP="00166875">
            <w:pPr>
              <w:rPr>
                <w:lang w:val="en-ID"/>
              </w:rPr>
            </w:pPr>
            <w:r w:rsidRPr="00166875">
              <w:rPr>
                <w:lang w:val="en-ID"/>
              </w:rPr>
              <w:t xml:space="preserve">Form Login </w:t>
            </w:r>
            <w:proofErr w:type="spellStart"/>
            <w:r w:rsidRPr="00166875">
              <w:rPr>
                <w:lang w:val="en-ID"/>
              </w:rPr>
              <w:t>berhasil</w:t>
            </w:r>
            <w:proofErr w:type="spellEnd"/>
            <w:r w:rsidRPr="00166875">
              <w:rPr>
                <w:lang w:val="en-ID"/>
              </w:rPr>
              <w:t xml:space="preserve"> </w:t>
            </w:r>
            <w:proofErr w:type="spellStart"/>
            <w:r w:rsidRPr="00166875">
              <w:rPr>
                <w:lang w:val="en-ID"/>
              </w:rPr>
              <w:t>ditampilkan</w:t>
            </w:r>
            <w:proofErr w:type="spellEnd"/>
          </w:p>
        </w:tc>
        <w:tc>
          <w:tcPr>
            <w:tcW w:w="0" w:type="auto"/>
            <w:vAlign w:val="center"/>
            <w:hideMark/>
          </w:tcPr>
          <w:p w14:paraId="6DB51A77" w14:textId="77777777" w:rsidR="00166875" w:rsidRPr="00166875" w:rsidRDefault="00166875" w:rsidP="00166875">
            <w:pPr>
              <w:rPr>
                <w:lang w:val="en-ID"/>
              </w:rPr>
            </w:pPr>
            <w:proofErr w:type="spellStart"/>
            <w:r w:rsidRPr="00166875">
              <w:rPr>
                <w:lang w:val="en-ID"/>
              </w:rPr>
              <w:t>Berhasil</w:t>
            </w:r>
            <w:proofErr w:type="spellEnd"/>
          </w:p>
        </w:tc>
      </w:tr>
    </w:tbl>
    <w:p w14:paraId="4418EDEC" w14:textId="28E1F807" w:rsidR="00935AEB" w:rsidRDefault="00935AEB"/>
    <w:p w14:paraId="0B6C5346" w14:textId="77777777" w:rsidR="00935AEB" w:rsidRDefault="009D6A98">
      <w:r>
        <w:br w:type="page"/>
      </w:r>
    </w:p>
    <w:p w14:paraId="55C3646B" w14:textId="77777777" w:rsidR="00935AEB" w:rsidRDefault="009D6A98">
      <w:pPr>
        <w:spacing w:before="240" w:after="120"/>
      </w:pPr>
      <w:r>
        <w:rPr>
          <w:rFonts w:ascii="Times New Roman" w:hAnsi="Times New Roman"/>
          <w:b/>
          <w:sz w:val="28"/>
        </w:rPr>
        <w:lastRenderedPageBreak/>
        <w:t>BAB V</w:t>
      </w:r>
    </w:p>
    <w:p w14:paraId="43F03B5B" w14:textId="77777777" w:rsidR="00935AEB" w:rsidRDefault="009D6A98">
      <w:pPr>
        <w:jc w:val="center"/>
      </w:pPr>
      <w:r>
        <w:rPr>
          <w:rFonts w:ascii="Times New Roman" w:hAnsi="Times New Roman"/>
          <w:b/>
          <w:sz w:val="26"/>
        </w:rPr>
        <w:t>PENUTUP</w:t>
      </w:r>
    </w:p>
    <w:p w14:paraId="7221EDC5" w14:textId="77777777" w:rsidR="00935AEB" w:rsidRDefault="00935AEB"/>
    <w:p w14:paraId="1AAB84FF" w14:textId="77777777" w:rsidR="00935AEB" w:rsidRDefault="009D6A98">
      <w:pPr>
        <w:spacing w:before="240" w:after="120"/>
        <w:rPr>
          <w:rFonts w:ascii="Times New Roman" w:hAnsi="Times New Roman"/>
          <w:b/>
          <w:sz w:val="24"/>
        </w:rPr>
      </w:pPr>
      <w:proofErr w:type="gramStart"/>
      <w:r>
        <w:rPr>
          <w:rFonts w:ascii="Times New Roman" w:hAnsi="Times New Roman"/>
          <w:b/>
          <w:sz w:val="24"/>
        </w:rPr>
        <w:t>5.1  Kesimpulan</w:t>
      </w:r>
      <w:proofErr w:type="gramEnd"/>
    </w:p>
    <w:p w14:paraId="34CED2EC" w14:textId="77777777" w:rsidR="00166875" w:rsidRPr="00166875" w:rsidRDefault="00166875" w:rsidP="00166875">
      <w:pPr>
        <w:spacing w:before="240" w:after="120"/>
        <w:rPr>
          <w:rFonts w:ascii="Times New Roman" w:hAnsi="Times New Roman" w:cs="Times New Roman"/>
          <w:sz w:val="24"/>
          <w:szCs w:val="24"/>
          <w:lang w:val="en-ID"/>
        </w:rPr>
      </w:pPr>
      <w:proofErr w:type="spellStart"/>
      <w:r w:rsidRPr="00166875">
        <w:rPr>
          <w:rFonts w:ascii="Times New Roman" w:hAnsi="Times New Roman" w:cs="Times New Roman"/>
          <w:sz w:val="24"/>
          <w:szCs w:val="24"/>
          <w:lang w:val="en-ID"/>
        </w:rPr>
        <w:t>Berdasarkan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hasil</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perancangan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implementasi</w:t>
      </w:r>
      <w:proofErr w:type="spellEnd"/>
      <w:r w:rsidRPr="00166875">
        <w:rPr>
          <w:rFonts w:ascii="Times New Roman" w:hAnsi="Times New Roman" w:cs="Times New Roman"/>
          <w:sz w:val="24"/>
          <w:szCs w:val="24"/>
          <w:lang w:val="en-ID"/>
        </w:rPr>
        <w:t xml:space="preserve">, dan </w:t>
      </w:r>
      <w:proofErr w:type="spellStart"/>
      <w:r w:rsidRPr="00166875">
        <w:rPr>
          <w:rFonts w:ascii="Times New Roman" w:hAnsi="Times New Roman" w:cs="Times New Roman"/>
          <w:sz w:val="24"/>
          <w:szCs w:val="24"/>
          <w:lang w:val="en-ID"/>
        </w:rPr>
        <w:t>pengujian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disimpulkan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bahwa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Pengelolaan</w:t>
      </w:r>
      <w:proofErr w:type="spellEnd"/>
      <w:r w:rsidRPr="00166875">
        <w:rPr>
          <w:rFonts w:ascii="Times New Roman" w:hAnsi="Times New Roman" w:cs="Times New Roman"/>
          <w:sz w:val="24"/>
          <w:szCs w:val="24"/>
          <w:lang w:val="en-ID"/>
        </w:rPr>
        <w:t xml:space="preserve"> Data Toko Roti </w:t>
      </w:r>
      <w:proofErr w:type="spellStart"/>
      <w:r w:rsidRPr="00166875">
        <w:rPr>
          <w:rFonts w:ascii="Times New Roman" w:hAnsi="Times New Roman" w:cs="Times New Roman"/>
          <w:sz w:val="24"/>
          <w:szCs w:val="24"/>
          <w:lang w:val="en-ID"/>
        </w:rPr>
        <w:t>Berbasis</w:t>
      </w:r>
      <w:proofErr w:type="spellEnd"/>
      <w:r w:rsidRPr="00166875">
        <w:rPr>
          <w:rFonts w:ascii="Times New Roman" w:hAnsi="Times New Roman" w:cs="Times New Roman"/>
          <w:sz w:val="24"/>
          <w:szCs w:val="24"/>
          <w:lang w:val="en-ID"/>
        </w:rPr>
        <w:t xml:space="preserve"> Java Swing dan MySQL </w:t>
      </w:r>
      <w:proofErr w:type="spellStart"/>
      <w:r w:rsidRPr="00166875">
        <w:rPr>
          <w:rFonts w:ascii="Times New Roman" w:hAnsi="Times New Roman" w:cs="Times New Roman"/>
          <w:sz w:val="24"/>
          <w:szCs w:val="24"/>
          <w:lang w:val="en-ID"/>
        </w:rPr>
        <w:t>berhasil</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dikembangkan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sesuai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dengan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tujuan</w:t>
      </w:r>
      <w:proofErr w:type="spellEnd"/>
      <w:r w:rsidRPr="00166875">
        <w:rPr>
          <w:rFonts w:ascii="Times New Roman" w:hAnsi="Times New Roman" w:cs="Times New Roman"/>
          <w:sz w:val="24"/>
          <w:szCs w:val="24"/>
          <w:lang w:val="en-ID"/>
        </w:rPr>
        <w:t xml:space="preserve"> yang </w:t>
      </w:r>
      <w:proofErr w:type="spellStart"/>
      <w:r w:rsidRPr="00166875">
        <w:rPr>
          <w:rFonts w:ascii="Times New Roman" w:hAnsi="Times New Roman" w:cs="Times New Roman"/>
          <w:sz w:val="24"/>
          <w:szCs w:val="24"/>
          <w:lang w:val="en-ID"/>
        </w:rPr>
        <w:t>telah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ditetapkan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ini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mampu</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melakukan</w:t>
      </w:r>
      <w:proofErr w:type="spellEnd"/>
      <w:r w:rsidRPr="00166875">
        <w:rPr>
          <w:rFonts w:ascii="Times New Roman" w:hAnsi="Times New Roman" w:cs="Times New Roman"/>
          <w:sz w:val="24"/>
          <w:szCs w:val="24"/>
          <w:lang w:val="en-ID"/>
        </w:rPr>
        <w:t xml:space="preserve"> proses login, </w:t>
      </w:r>
      <w:proofErr w:type="spellStart"/>
      <w:r w:rsidRPr="00166875">
        <w:rPr>
          <w:rFonts w:ascii="Times New Roman" w:hAnsi="Times New Roman" w:cs="Times New Roman"/>
          <w:sz w:val="24"/>
          <w:szCs w:val="24"/>
          <w:lang w:val="en-ID"/>
        </w:rPr>
        <w:t>menampilkan</w:t>
      </w:r>
      <w:proofErr w:type="spellEnd"/>
      <w:r w:rsidRPr="00166875">
        <w:rPr>
          <w:rFonts w:ascii="Times New Roman" w:hAnsi="Times New Roman" w:cs="Times New Roman"/>
          <w:sz w:val="24"/>
          <w:szCs w:val="24"/>
          <w:lang w:val="en-ID"/>
        </w:rPr>
        <w:t xml:space="preserve"> menu </w:t>
      </w:r>
      <w:proofErr w:type="spellStart"/>
      <w:r w:rsidRPr="00166875">
        <w:rPr>
          <w:rFonts w:ascii="Times New Roman" w:hAnsi="Times New Roman" w:cs="Times New Roman"/>
          <w:sz w:val="24"/>
          <w:szCs w:val="24"/>
          <w:lang w:val="en-ID"/>
        </w:rPr>
        <w:t>utama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serta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mengelola</w:t>
      </w:r>
      <w:proofErr w:type="spellEnd"/>
      <w:r w:rsidRPr="00166875">
        <w:rPr>
          <w:rFonts w:ascii="Times New Roman" w:hAnsi="Times New Roman" w:cs="Times New Roman"/>
          <w:sz w:val="24"/>
          <w:szCs w:val="24"/>
          <w:lang w:val="en-ID"/>
        </w:rPr>
        <w:t xml:space="preserve"> data roti </w:t>
      </w:r>
      <w:proofErr w:type="spellStart"/>
      <w:r w:rsidRPr="00166875">
        <w:rPr>
          <w:rFonts w:ascii="Times New Roman" w:hAnsi="Times New Roman" w:cs="Times New Roman"/>
          <w:sz w:val="24"/>
          <w:szCs w:val="24"/>
          <w:lang w:val="en-ID"/>
        </w:rPr>
        <w:t>melalui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fitur</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tambah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lihat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ubah</w:t>
      </w:r>
      <w:proofErr w:type="spellEnd"/>
      <w:r w:rsidRPr="00166875">
        <w:rPr>
          <w:rFonts w:ascii="Times New Roman" w:hAnsi="Times New Roman" w:cs="Times New Roman"/>
          <w:sz w:val="24"/>
          <w:szCs w:val="24"/>
          <w:lang w:val="en-ID"/>
        </w:rPr>
        <w:t>, hapus, reset, dan logout.</w:t>
      </w:r>
    </w:p>
    <w:p w14:paraId="7D7E762E" w14:textId="77777777" w:rsidR="00166875" w:rsidRPr="00166875" w:rsidRDefault="00166875" w:rsidP="00166875">
      <w:pPr>
        <w:spacing w:before="240" w:after="120"/>
        <w:rPr>
          <w:rFonts w:ascii="Times New Roman" w:hAnsi="Times New Roman" w:cs="Times New Roman"/>
          <w:sz w:val="24"/>
          <w:szCs w:val="24"/>
          <w:lang w:val="en-ID"/>
        </w:rPr>
      </w:pPr>
      <w:proofErr w:type="spellStart"/>
      <w:r w:rsidRPr="00166875">
        <w:rPr>
          <w:rFonts w:ascii="Times New Roman" w:hAnsi="Times New Roman" w:cs="Times New Roman"/>
          <w:sz w:val="24"/>
          <w:szCs w:val="24"/>
          <w:lang w:val="en-ID"/>
        </w:rPr>
        <w:t>Penggunaan</w:t>
      </w:r>
      <w:proofErr w:type="spellEnd"/>
      <w:r w:rsidRPr="00166875">
        <w:rPr>
          <w:rFonts w:ascii="Times New Roman" w:hAnsi="Times New Roman" w:cs="Times New Roman"/>
          <w:sz w:val="24"/>
          <w:szCs w:val="24"/>
          <w:lang w:val="en-ID"/>
        </w:rPr>
        <w:t xml:space="preserve"> JDBC dan </w:t>
      </w:r>
      <w:proofErr w:type="spellStart"/>
      <w:r w:rsidRPr="00166875">
        <w:rPr>
          <w:rFonts w:ascii="Times New Roman" w:hAnsi="Times New Roman" w:cs="Times New Roman"/>
          <w:sz w:val="24"/>
          <w:szCs w:val="24"/>
          <w:lang w:val="en-ID"/>
        </w:rPr>
        <w:t>PreparedStatement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memungkinkan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terhubung</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dengan</w:t>
      </w:r>
      <w:proofErr w:type="spellEnd"/>
      <w:r w:rsidRPr="00166875">
        <w:rPr>
          <w:rFonts w:ascii="Times New Roman" w:hAnsi="Times New Roman" w:cs="Times New Roman"/>
          <w:sz w:val="24"/>
          <w:szCs w:val="24"/>
          <w:lang w:val="en-ID"/>
        </w:rPr>
        <w:t xml:space="preserve"> database MySQL </w:t>
      </w:r>
      <w:proofErr w:type="spellStart"/>
      <w:r w:rsidRPr="00166875">
        <w:rPr>
          <w:rFonts w:ascii="Times New Roman" w:hAnsi="Times New Roman" w:cs="Times New Roman"/>
          <w:sz w:val="24"/>
          <w:szCs w:val="24"/>
          <w:lang w:val="en-ID"/>
        </w:rPr>
        <w:t>secara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aman</w:t>
      </w:r>
      <w:proofErr w:type="spellEnd"/>
      <w:r w:rsidRPr="00166875">
        <w:rPr>
          <w:rFonts w:ascii="Times New Roman" w:hAnsi="Times New Roman" w:cs="Times New Roman"/>
          <w:sz w:val="24"/>
          <w:szCs w:val="24"/>
          <w:lang w:val="en-ID"/>
        </w:rPr>
        <w:t xml:space="preserve"> dan </w:t>
      </w:r>
      <w:proofErr w:type="spellStart"/>
      <w:r w:rsidRPr="00166875">
        <w:rPr>
          <w:rFonts w:ascii="Times New Roman" w:hAnsi="Times New Roman" w:cs="Times New Roman"/>
          <w:sz w:val="24"/>
          <w:szCs w:val="24"/>
          <w:lang w:val="en-ID"/>
        </w:rPr>
        <w:t>efisien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sedangkan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penerapan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konsep</w:t>
      </w:r>
      <w:proofErr w:type="spellEnd"/>
      <w:r w:rsidRPr="00166875">
        <w:rPr>
          <w:rFonts w:ascii="Times New Roman" w:hAnsi="Times New Roman" w:cs="Times New Roman"/>
          <w:sz w:val="24"/>
          <w:szCs w:val="24"/>
          <w:lang w:val="en-ID"/>
        </w:rPr>
        <w:t xml:space="preserve"> MVC (Model-View-Controller) dan DAO (Data Access Object) </w:t>
      </w:r>
      <w:proofErr w:type="spellStart"/>
      <w:r w:rsidRPr="00166875">
        <w:rPr>
          <w:rFonts w:ascii="Times New Roman" w:hAnsi="Times New Roman" w:cs="Times New Roman"/>
          <w:sz w:val="24"/>
          <w:szCs w:val="24"/>
          <w:lang w:val="en-ID"/>
        </w:rPr>
        <w:t>membuat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struktur</w:t>
      </w:r>
      <w:proofErr w:type="spellEnd"/>
      <w:r w:rsidRPr="00166875">
        <w:rPr>
          <w:rFonts w:ascii="Times New Roman" w:hAnsi="Times New Roman" w:cs="Times New Roman"/>
          <w:sz w:val="24"/>
          <w:szCs w:val="24"/>
          <w:lang w:val="en-ID"/>
        </w:rPr>
        <w:t xml:space="preserve"> program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terorganisir</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mudah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dipelihara</w:t>
      </w:r>
      <w:proofErr w:type="spellEnd"/>
      <w:r w:rsidRPr="00166875">
        <w:rPr>
          <w:rFonts w:ascii="Times New Roman" w:hAnsi="Times New Roman" w:cs="Times New Roman"/>
          <w:sz w:val="24"/>
          <w:szCs w:val="24"/>
          <w:lang w:val="en-ID"/>
        </w:rPr>
        <w:t xml:space="preserve">, dan </w:t>
      </w:r>
      <w:proofErr w:type="spellStart"/>
      <w:r w:rsidRPr="00166875">
        <w:rPr>
          <w:rFonts w:ascii="Times New Roman" w:hAnsi="Times New Roman" w:cs="Times New Roman"/>
          <w:sz w:val="24"/>
          <w:szCs w:val="24"/>
          <w:lang w:val="en-ID"/>
        </w:rPr>
        <w:t>mudah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dikembangkan</w:t>
      </w:r>
      <w:proofErr w:type="spellEnd"/>
      <w:r w:rsidRPr="00166875">
        <w:rPr>
          <w:rFonts w:ascii="Times New Roman" w:hAnsi="Times New Roman" w:cs="Times New Roman"/>
          <w:sz w:val="24"/>
          <w:szCs w:val="24"/>
          <w:lang w:val="en-ID"/>
        </w:rPr>
        <w:t>.</w:t>
      </w:r>
    </w:p>
    <w:p w14:paraId="7788C9BB" w14:textId="77777777" w:rsidR="00166875" w:rsidRPr="00166875" w:rsidRDefault="00166875" w:rsidP="00166875">
      <w:pPr>
        <w:spacing w:before="240" w:after="120"/>
        <w:rPr>
          <w:rFonts w:ascii="Times New Roman" w:hAnsi="Times New Roman" w:cs="Times New Roman"/>
          <w:sz w:val="24"/>
          <w:szCs w:val="24"/>
          <w:lang w:val="en-ID"/>
        </w:rPr>
      </w:pPr>
      <w:r w:rsidRPr="00166875">
        <w:rPr>
          <w:rFonts w:ascii="Times New Roman" w:hAnsi="Times New Roman" w:cs="Times New Roman"/>
          <w:sz w:val="24"/>
          <w:szCs w:val="24"/>
          <w:lang w:val="en-ID"/>
        </w:rPr>
        <w:t xml:space="preserve">Hasil </w:t>
      </w:r>
      <w:proofErr w:type="spellStart"/>
      <w:r w:rsidRPr="00166875">
        <w:rPr>
          <w:rFonts w:ascii="Times New Roman" w:hAnsi="Times New Roman" w:cs="Times New Roman"/>
          <w:sz w:val="24"/>
          <w:szCs w:val="24"/>
          <w:lang w:val="en-ID"/>
        </w:rPr>
        <w:t>pengujian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menunjukkan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bahwa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seluruh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fitur</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berjalan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dengan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baik</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sesuai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kebutuhan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sehingga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membantu</w:t>
      </w:r>
      <w:proofErr w:type="spellEnd"/>
      <w:r w:rsidRPr="00166875">
        <w:rPr>
          <w:rFonts w:ascii="Times New Roman" w:hAnsi="Times New Roman" w:cs="Times New Roman"/>
          <w:sz w:val="24"/>
          <w:szCs w:val="24"/>
          <w:lang w:val="en-ID"/>
        </w:rPr>
        <w:t xml:space="preserve"> proses </w:t>
      </w:r>
      <w:proofErr w:type="spellStart"/>
      <w:r w:rsidRPr="00166875">
        <w:rPr>
          <w:rFonts w:ascii="Times New Roman" w:hAnsi="Times New Roman" w:cs="Times New Roman"/>
          <w:sz w:val="24"/>
          <w:szCs w:val="24"/>
          <w:lang w:val="en-ID"/>
        </w:rPr>
        <w:t>pengelolaan</w:t>
      </w:r>
      <w:proofErr w:type="spellEnd"/>
      <w:r w:rsidRPr="00166875">
        <w:rPr>
          <w:rFonts w:ascii="Times New Roman" w:hAnsi="Times New Roman" w:cs="Times New Roman"/>
          <w:sz w:val="24"/>
          <w:szCs w:val="24"/>
          <w:lang w:val="en-ID"/>
        </w:rPr>
        <w:t xml:space="preserve"> data roti </w:t>
      </w:r>
      <w:proofErr w:type="spellStart"/>
      <w:r w:rsidRPr="00166875">
        <w:rPr>
          <w:rFonts w:ascii="Times New Roman" w:hAnsi="Times New Roman" w:cs="Times New Roman"/>
          <w:sz w:val="24"/>
          <w:szCs w:val="24"/>
          <w:lang w:val="en-ID"/>
        </w:rPr>
        <w:t>menjadi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cepat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terstruktur</w:t>
      </w:r>
      <w:proofErr w:type="spellEnd"/>
      <w:r w:rsidRPr="00166875">
        <w:rPr>
          <w:rFonts w:ascii="Times New Roman" w:hAnsi="Times New Roman" w:cs="Times New Roman"/>
          <w:sz w:val="24"/>
          <w:szCs w:val="24"/>
          <w:lang w:val="en-ID"/>
        </w:rPr>
        <w:t xml:space="preserve">, dan </w:t>
      </w:r>
      <w:proofErr w:type="spellStart"/>
      <w:r w:rsidRPr="00166875">
        <w:rPr>
          <w:rFonts w:ascii="Times New Roman" w:hAnsi="Times New Roman" w:cs="Times New Roman"/>
          <w:sz w:val="24"/>
          <w:szCs w:val="24"/>
          <w:lang w:val="en-ID"/>
        </w:rPr>
        <w:t>mengurangi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kesalahan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dalam</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pencatatan</w:t>
      </w:r>
      <w:proofErr w:type="spellEnd"/>
      <w:r w:rsidRPr="00166875">
        <w:rPr>
          <w:rFonts w:ascii="Times New Roman" w:hAnsi="Times New Roman" w:cs="Times New Roman"/>
          <w:sz w:val="24"/>
          <w:szCs w:val="24"/>
          <w:lang w:val="en-ID"/>
        </w:rPr>
        <w:t xml:space="preserve"> data.</w:t>
      </w:r>
    </w:p>
    <w:p w14:paraId="0D9CF6EB" w14:textId="77777777" w:rsidR="00166875" w:rsidRDefault="00166875">
      <w:pPr>
        <w:spacing w:before="240" w:after="120"/>
      </w:pPr>
    </w:p>
    <w:p w14:paraId="0D87612D" w14:textId="77777777" w:rsidR="00935AEB" w:rsidRDefault="009D6A98">
      <w:pPr>
        <w:spacing w:before="240" w:after="120"/>
        <w:rPr>
          <w:rFonts w:ascii="Times New Roman" w:hAnsi="Times New Roman"/>
          <w:b/>
          <w:sz w:val="24"/>
        </w:rPr>
      </w:pPr>
      <w:proofErr w:type="gramStart"/>
      <w:r>
        <w:rPr>
          <w:rFonts w:ascii="Times New Roman" w:hAnsi="Times New Roman"/>
          <w:b/>
          <w:sz w:val="24"/>
        </w:rPr>
        <w:t>5.2  Saran</w:t>
      </w:r>
      <w:proofErr w:type="gramEnd"/>
    </w:p>
    <w:p w14:paraId="340DBAF9" w14:textId="77777777" w:rsidR="00166875" w:rsidRPr="00166875" w:rsidRDefault="00166875" w:rsidP="00166875">
      <w:pPr>
        <w:spacing w:before="240" w:after="120"/>
        <w:rPr>
          <w:b/>
          <w:bCs/>
          <w:lang w:val="en-ID"/>
        </w:rPr>
      </w:pPr>
      <w:r w:rsidRPr="00166875">
        <w:rPr>
          <w:b/>
          <w:bCs/>
          <w:lang w:val="en-ID"/>
        </w:rPr>
        <w:t>Saran</w:t>
      </w:r>
    </w:p>
    <w:p w14:paraId="0DCAC105" w14:textId="77777777" w:rsidR="00166875" w:rsidRPr="00166875" w:rsidRDefault="00166875" w:rsidP="00166875">
      <w:pPr>
        <w:spacing w:before="240" w:after="120"/>
        <w:rPr>
          <w:rFonts w:ascii="Times New Roman" w:hAnsi="Times New Roman" w:cs="Times New Roman"/>
          <w:sz w:val="24"/>
          <w:szCs w:val="24"/>
          <w:lang w:val="en-ID"/>
        </w:rPr>
      </w:pP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Pengelolaan</w:t>
      </w:r>
      <w:proofErr w:type="spellEnd"/>
      <w:r w:rsidRPr="00166875">
        <w:rPr>
          <w:rFonts w:ascii="Times New Roman" w:hAnsi="Times New Roman" w:cs="Times New Roman"/>
          <w:sz w:val="24"/>
          <w:szCs w:val="24"/>
          <w:lang w:val="en-ID"/>
        </w:rPr>
        <w:t xml:space="preserve"> Data Toko Roti </w:t>
      </w:r>
      <w:proofErr w:type="spellStart"/>
      <w:r w:rsidRPr="00166875">
        <w:rPr>
          <w:rFonts w:ascii="Times New Roman" w:hAnsi="Times New Roman" w:cs="Times New Roman"/>
          <w:sz w:val="24"/>
          <w:szCs w:val="24"/>
          <w:lang w:val="en-ID"/>
        </w:rPr>
        <w:t>ini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masih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dikembangkan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lanjut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dengan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menambahkan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fitur</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seperti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pencarian</w:t>
      </w:r>
      <w:proofErr w:type="spellEnd"/>
      <w:r w:rsidRPr="00166875">
        <w:rPr>
          <w:rFonts w:ascii="Times New Roman" w:hAnsi="Times New Roman" w:cs="Times New Roman"/>
          <w:sz w:val="24"/>
          <w:szCs w:val="24"/>
          <w:lang w:val="en-ID"/>
        </w:rPr>
        <w:t xml:space="preserve"> data, </w:t>
      </w:r>
      <w:proofErr w:type="spellStart"/>
      <w:r w:rsidRPr="00166875">
        <w:rPr>
          <w:rFonts w:ascii="Times New Roman" w:hAnsi="Times New Roman" w:cs="Times New Roman"/>
          <w:sz w:val="24"/>
          <w:szCs w:val="24"/>
          <w:lang w:val="en-ID"/>
        </w:rPr>
        <w:t>laporan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penjualan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manajemen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pengguna</w:t>
      </w:r>
      <w:proofErr w:type="spellEnd"/>
      <w:r w:rsidRPr="00166875">
        <w:rPr>
          <w:rFonts w:ascii="Times New Roman" w:hAnsi="Times New Roman" w:cs="Times New Roman"/>
          <w:sz w:val="24"/>
          <w:szCs w:val="24"/>
          <w:lang w:val="en-ID"/>
        </w:rPr>
        <w:t xml:space="preserve"> (multi-user), </w:t>
      </w:r>
      <w:proofErr w:type="spellStart"/>
      <w:r w:rsidRPr="00166875">
        <w:rPr>
          <w:rFonts w:ascii="Times New Roman" w:hAnsi="Times New Roman" w:cs="Times New Roman"/>
          <w:sz w:val="24"/>
          <w:szCs w:val="24"/>
          <w:lang w:val="en-ID"/>
        </w:rPr>
        <w:t>serta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penyimpanan</w:t>
      </w:r>
      <w:proofErr w:type="spellEnd"/>
      <w:r w:rsidRPr="00166875">
        <w:rPr>
          <w:rFonts w:ascii="Times New Roman" w:hAnsi="Times New Roman" w:cs="Times New Roman"/>
          <w:sz w:val="24"/>
          <w:szCs w:val="24"/>
          <w:lang w:val="en-ID"/>
        </w:rPr>
        <w:t xml:space="preserve"> data login </w:t>
      </w:r>
      <w:proofErr w:type="spellStart"/>
      <w:r w:rsidRPr="00166875">
        <w:rPr>
          <w:rFonts w:ascii="Times New Roman" w:hAnsi="Times New Roman" w:cs="Times New Roman"/>
          <w:sz w:val="24"/>
          <w:szCs w:val="24"/>
          <w:lang w:val="en-ID"/>
        </w:rPr>
        <w:t>ke</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dalam</w:t>
      </w:r>
      <w:proofErr w:type="spellEnd"/>
      <w:r w:rsidRPr="00166875">
        <w:rPr>
          <w:rFonts w:ascii="Times New Roman" w:hAnsi="Times New Roman" w:cs="Times New Roman"/>
          <w:sz w:val="24"/>
          <w:szCs w:val="24"/>
          <w:lang w:val="en-ID"/>
        </w:rPr>
        <w:t xml:space="preserve"> database. Selain </w:t>
      </w:r>
      <w:proofErr w:type="spellStart"/>
      <w:r w:rsidRPr="00166875">
        <w:rPr>
          <w:rFonts w:ascii="Times New Roman" w:hAnsi="Times New Roman" w:cs="Times New Roman"/>
          <w:sz w:val="24"/>
          <w:szCs w:val="24"/>
          <w:lang w:val="en-ID"/>
        </w:rPr>
        <w:t>itu</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tampilan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antarmuka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dibuat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menarik</w:t>
      </w:r>
      <w:proofErr w:type="spellEnd"/>
      <w:r w:rsidRPr="00166875">
        <w:rPr>
          <w:rFonts w:ascii="Times New Roman" w:hAnsi="Times New Roman" w:cs="Times New Roman"/>
          <w:sz w:val="24"/>
          <w:szCs w:val="24"/>
          <w:lang w:val="en-ID"/>
        </w:rPr>
        <w:t xml:space="preserve"> dan </w:t>
      </w:r>
      <w:proofErr w:type="spellStart"/>
      <w:r w:rsidRPr="00166875">
        <w:rPr>
          <w:rFonts w:ascii="Times New Roman" w:hAnsi="Times New Roman" w:cs="Times New Roman"/>
          <w:sz w:val="24"/>
          <w:szCs w:val="24"/>
          <w:lang w:val="en-ID"/>
        </w:rPr>
        <w:t>responsif</w:t>
      </w:r>
      <w:proofErr w:type="spellEnd"/>
      <w:r w:rsidRPr="00166875">
        <w:rPr>
          <w:rFonts w:ascii="Times New Roman" w:hAnsi="Times New Roman" w:cs="Times New Roman"/>
          <w:sz w:val="24"/>
          <w:szCs w:val="24"/>
          <w:lang w:val="en-ID"/>
        </w:rPr>
        <w:t xml:space="preserve"> agar </w:t>
      </w:r>
      <w:proofErr w:type="spellStart"/>
      <w:r w:rsidRPr="00166875">
        <w:rPr>
          <w:rFonts w:ascii="Times New Roman" w:hAnsi="Times New Roman" w:cs="Times New Roman"/>
          <w:sz w:val="24"/>
          <w:szCs w:val="24"/>
          <w:lang w:val="en-ID"/>
        </w:rPr>
        <w:t>memberikan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pengalaman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pengguna</w:t>
      </w:r>
      <w:proofErr w:type="spellEnd"/>
      <w:r w:rsidRPr="00166875">
        <w:rPr>
          <w:rFonts w:ascii="Times New Roman" w:hAnsi="Times New Roman" w:cs="Times New Roman"/>
          <w:sz w:val="24"/>
          <w:szCs w:val="24"/>
          <w:lang w:val="en-ID"/>
        </w:rPr>
        <w:t xml:space="preserve"> yang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baik</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Pengembangan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tersebut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diharapkan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dapat</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meningkatkan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fungsionalitas</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aplikasi</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sehingga</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lebih</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siap</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digunakan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dalam</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lingkungan</w:t>
      </w:r>
      <w:proofErr w:type="spellEnd"/>
      <w:r w:rsidRPr="00166875">
        <w:rPr>
          <w:rFonts w:ascii="Times New Roman" w:hAnsi="Times New Roman" w:cs="Times New Roman"/>
          <w:sz w:val="24"/>
          <w:szCs w:val="24"/>
          <w:lang w:val="en-ID"/>
        </w:rPr>
        <w:t xml:space="preserve"> </w:t>
      </w:r>
      <w:proofErr w:type="spellStart"/>
      <w:r w:rsidRPr="00166875">
        <w:rPr>
          <w:rFonts w:ascii="Times New Roman" w:hAnsi="Times New Roman" w:cs="Times New Roman"/>
          <w:sz w:val="24"/>
          <w:szCs w:val="24"/>
          <w:lang w:val="en-ID"/>
        </w:rPr>
        <w:t>usaha</w:t>
      </w:r>
      <w:proofErr w:type="spellEnd"/>
      <w:r w:rsidRPr="00166875">
        <w:rPr>
          <w:rFonts w:ascii="Times New Roman" w:hAnsi="Times New Roman" w:cs="Times New Roman"/>
          <w:sz w:val="24"/>
          <w:szCs w:val="24"/>
          <w:lang w:val="en-ID"/>
        </w:rPr>
        <w:t xml:space="preserve"> yang </w:t>
      </w:r>
      <w:proofErr w:type="spellStart"/>
      <w:r w:rsidRPr="00166875">
        <w:rPr>
          <w:rFonts w:ascii="Times New Roman" w:hAnsi="Times New Roman" w:cs="Times New Roman"/>
          <w:sz w:val="24"/>
          <w:szCs w:val="24"/>
          <w:lang w:val="en-ID"/>
        </w:rPr>
        <w:t>sebenarnya</w:t>
      </w:r>
      <w:proofErr w:type="spellEnd"/>
      <w:r w:rsidRPr="00166875">
        <w:rPr>
          <w:rFonts w:ascii="Times New Roman" w:hAnsi="Times New Roman" w:cs="Times New Roman"/>
          <w:sz w:val="24"/>
          <w:szCs w:val="24"/>
          <w:lang w:val="en-ID"/>
        </w:rPr>
        <w:t>.</w:t>
      </w:r>
    </w:p>
    <w:p w14:paraId="69008561" w14:textId="77777777" w:rsidR="00166875" w:rsidRDefault="00166875">
      <w:pPr>
        <w:spacing w:before="240" w:after="120"/>
      </w:pPr>
    </w:p>
    <w:p w14:paraId="3B4978A3" w14:textId="77777777" w:rsidR="00935AEB" w:rsidRDefault="009D6A98">
      <w:pPr>
        <w:jc w:val="center"/>
      </w:pPr>
      <w:r>
        <w:rPr>
          <w:rFonts w:ascii="Times New Roman" w:hAnsi="Times New Roman"/>
          <w:b/>
          <w:sz w:val="28"/>
        </w:rPr>
        <w:t>DAFTAR PUSTAKA</w:t>
      </w:r>
    </w:p>
    <w:p w14:paraId="0CA5E1FB" w14:textId="77777777" w:rsidR="00935AEB" w:rsidRDefault="00935AEB"/>
    <w:p w14:paraId="7FFEE74C" w14:textId="77777777"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lastRenderedPageBreak/>
        <w:t xml:space="preserve">Deitel, P., &amp; Deitel, H. (2017). </w:t>
      </w:r>
      <w:r w:rsidRPr="0067307B">
        <w:rPr>
          <w:rStyle w:val="Emphasis"/>
          <w:rFonts w:ascii="Times New Roman" w:hAnsi="Times New Roman" w:cs="Times New Roman"/>
          <w:sz w:val="24"/>
          <w:szCs w:val="24"/>
        </w:rPr>
        <w:t>Java How to Program, Early Objects</w:t>
      </w:r>
      <w:r w:rsidRPr="0067307B">
        <w:rPr>
          <w:rFonts w:ascii="Times New Roman" w:hAnsi="Times New Roman" w:cs="Times New Roman"/>
          <w:sz w:val="24"/>
          <w:szCs w:val="24"/>
        </w:rPr>
        <w:t xml:space="preserve"> (11th ed.). Pearson Education. </w:t>
      </w:r>
    </w:p>
    <w:p w14:paraId="37EA269A" w14:textId="3FC191B0" w:rsidR="00935AEB" w:rsidRPr="0067307B" w:rsidRDefault="009D6A98">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Horstmann, C. S. (2019). Core Java Volume I – Fundamentals (11th ed.). Prentice Hall.</w:t>
      </w:r>
    </w:p>
    <w:p w14:paraId="24801A24" w14:textId="77777777"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Oracle Corporation. (2024). </w:t>
      </w:r>
      <w:r w:rsidRPr="0067307B">
        <w:rPr>
          <w:rStyle w:val="Emphasis"/>
          <w:rFonts w:ascii="Times New Roman" w:hAnsi="Times New Roman" w:cs="Times New Roman"/>
          <w:sz w:val="24"/>
          <w:szCs w:val="24"/>
        </w:rPr>
        <w:t>Java SE 23 Documentation</w:t>
      </w:r>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Diakses</w:t>
      </w:r>
      <w:proofErr w:type="spellEnd"/>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dari</w:t>
      </w:r>
      <w:proofErr w:type="spellEnd"/>
      <w:r w:rsidRPr="0067307B">
        <w:rPr>
          <w:rFonts w:ascii="Times New Roman" w:hAnsi="Times New Roman" w:cs="Times New Roman"/>
          <w:sz w:val="24"/>
          <w:szCs w:val="24"/>
        </w:rPr>
        <w:t xml:space="preserve"> </w:t>
      </w:r>
      <w:hyperlink r:id="rId15" w:history="1">
        <w:r w:rsidRPr="0067307B">
          <w:rPr>
            <w:rStyle w:val="Hyperlink"/>
            <w:rFonts w:ascii="Times New Roman" w:hAnsi="Times New Roman" w:cs="Times New Roman"/>
            <w:sz w:val="24"/>
            <w:szCs w:val="24"/>
          </w:rPr>
          <w:t>https://docs.oracle.com/en/java/javase/23/</w:t>
        </w:r>
      </w:hyperlink>
      <w:r w:rsidRPr="0067307B">
        <w:rPr>
          <w:rFonts w:ascii="Times New Roman" w:hAnsi="Times New Roman" w:cs="Times New Roman"/>
          <w:sz w:val="24"/>
          <w:szCs w:val="24"/>
        </w:rPr>
        <w:t xml:space="preserve"> </w:t>
      </w:r>
    </w:p>
    <w:p w14:paraId="0E3AD93A" w14:textId="3E858D07"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Oracle Corporation. (2024). </w:t>
      </w:r>
      <w:r w:rsidRPr="0067307B">
        <w:rPr>
          <w:rStyle w:val="Emphasis"/>
          <w:rFonts w:ascii="Times New Roman" w:hAnsi="Times New Roman" w:cs="Times New Roman"/>
          <w:sz w:val="24"/>
          <w:szCs w:val="24"/>
        </w:rPr>
        <w:t>JDBC Basics Tutorial</w:t>
      </w:r>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Diakses</w:t>
      </w:r>
      <w:proofErr w:type="spellEnd"/>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dari</w:t>
      </w:r>
      <w:proofErr w:type="spellEnd"/>
      <w:r w:rsidRPr="0067307B">
        <w:rPr>
          <w:rFonts w:ascii="Times New Roman" w:hAnsi="Times New Roman" w:cs="Times New Roman"/>
          <w:sz w:val="24"/>
          <w:szCs w:val="24"/>
        </w:rPr>
        <w:t xml:space="preserve"> </w:t>
      </w:r>
      <w:hyperlink r:id="rId16" w:history="1">
        <w:r w:rsidRPr="0067307B">
          <w:rPr>
            <w:rStyle w:val="Hyperlink"/>
            <w:rFonts w:ascii="Times New Roman" w:hAnsi="Times New Roman" w:cs="Times New Roman"/>
            <w:sz w:val="24"/>
            <w:szCs w:val="24"/>
          </w:rPr>
          <w:t>https://docs.oracle.com/javase/tutorial/jdbc/</w:t>
        </w:r>
      </w:hyperlink>
      <w:r w:rsidRPr="0067307B">
        <w:rPr>
          <w:rFonts w:ascii="Times New Roman" w:hAnsi="Times New Roman" w:cs="Times New Roman"/>
          <w:sz w:val="24"/>
          <w:szCs w:val="24"/>
        </w:rPr>
        <w:t xml:space="preserve"> </w:t>
      </w:r>
    </w:p>
    <w:p w14:paraId="6B1FD99A" w14:textId="77777777"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Oracle Corporation. (2024). </w:t>
      </w:r>
      <w:r w:rsidRPr="0067307B">
        <w:rPr>
          <w:rStyle w:val="Emphasis"/>
          <w:rFonts w:ascii="Times New Roman" w:hAnsi="Times New Roman" w:cs="Times New Roman"/>
          <w:sz w:val="24"/>
          <w:szCs w:val="24"/>
        </w:rPr>
        <w:t>Java Swing Tutorial</w:t>
      </w:r>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Diakses</w:t>
      </w:r>
      <w:proofErr w:type="spellEnd"/>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dari</w:t>
      </w:r>
      <w:proofErr w:type="spellEnd"/>
      <w:r w:rsidRPr="0067307B">
        <w:rPr>
          <w:rFonts w:ascii="Times New Roman" w:hAnsi="Times New Roman" w:cs="Times New Roman"/>
          <w:sz w:val="24"/>
          <w:szCs w:val="24"/>
        </w:rPr>
        <w:t xml:space="preserve"> </w:t>
      </w:r>
      <w:hyperlink r:id="rId17" w:history="1">
        <w:r w:rsidRPr="0067307B">
          <w:rPr>
            <w:rStyle w:val="Hyperlink"/>
            <w:rFonts w:ascii="Times New Roman" w:hAnsi="Times New Roman" w:cs="Times New Roman"/>
            <w:sz w:val="24"/>
            <w:szCs w:val="24"/>
          </w:rPr>
          <w:t>https://docs.oracle.com/javase/tutorial/uiswing/</w:t>
        </w:r>
      </w:hyperlink>
      <w:r w:rsidRPr="0067307B">
        <w:rPr>
          <w:rFonts w:ascii="Times New Roman" w:hAnsi="Times New Roman" w:cs="Times New Roman"/>
          <w:sz w:val="24"/>
          <w:szCs w:val="24"/>
        </w:rPr>
        <w:t xml:space="preserve"> </w:t>
      </w:r>
    </w:p>
    <w:p w14:paraId="192D4828" w14:textId="77777777"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MySQL. (2024). </w:t>
      </w:r>
      <w:r w:rsidRPr="0067307B">
        <w:rPr>
          <w:rStyle w:val="Emphasis"/>
          <w:rFonts w:ascii="Times New Roman" w:hAnsi="Times New Roman" w:cs="Times New Roman"/>
          <w:sz w:val="24"/>
          <w:szCs w:val="24"/>
        </w:rPr>
        <w:t>MySQL 8.0 Reference Manual</w:t>
      </w:r>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Diakses</w:t>
      </w:r>
      <w:proofErr w:type="spellEnd"/>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dari</w:t>
      </w:r>
      <w:proofErr w:type="spellEnd"/>
      <w:r w:rsidRPr="0067307B">
        <w:rPr>
          <w:rFonts w:ascii="Times New Roman" w:hAnsi="Times New Roman" w:cs="Times New Roman"/>
          <w:sz w:val="24"/>
          <w:szCs w:val="24"/>
        </w:rPr>
        <w:t xml:space="preserve"> </w:t>
      </w:r>
      <w:hyperlink r:id="rId18" w:history="1">
        <w:r w:rsidRPr="0067307B">
          <w:rPr>
            <w:rStyle w:val="Hyperlink"/>
            <w:rFonts w:ascii="Times New Roman" w:hAnsi="Times New Roman" w:cs="Times New Roman"/>
            <w:sz w:val="24"/>
            <w:szCs w:val="24"/>
          </w:rPr>
          <w:t>https://dev.mysql.com/doc/refman/8.0/en/</w:t>
        </w:r>
      </w:hyperlink>
      <w:r w:rsidRPr="0067307B">
        <w:rPr>
          <w:rFonts w:ascii="Times New Roman" w:hAnsi="Times New Roman" w:cs="Times New Roman"/>
          <w:sz w:val="24"/>
          <w:szCs w:val="24"/>
        </w:rPr>
        <w:t xml:space="preserve"> </w:t>
      </w:r>
    </w:p>
    <w:p w14:paraId="231E8336" w14:textId="72047024"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Apache Software Foundation. (2024). </w:t>
      </w:r>
      <w:r w:rsidRPr="0067307B">
        <w:rPr>
          <w:rStyle w:val="Emphasis"/>
          <w:rFonts w:ascii="Times New Roman" w:hAnsi="Times New Roman" w:cs="Times New Roman"/>
          <w:sz w:val="24"/>
          <w:szCs w:val="24"/>
        </w:rPr>
        <w:t>Apache NetBeans IDE Documentation</w:t>
      </w:r>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Diakses</w:t>
      </w:r>
      <w:proofErr w:type="spellEnd"/>
      <w:r w:rsidRPr="0067307B">
        <w:rPr>
          <w:rFonts w:ascii="Times New Roman" w:hAnsi="Times New Roman" w:cs="Times New Roman"/>
          <w:sz w:val="24"/>
          <w:szCs w:val="24"/>
        </w:rPr>
        <w:t xml:space="preserve"> </w:t>
      </w:r>
      <w:proofErr w:type="spellStart"/>
      <w:r w:rsidRPr="0067307B">
        <w:rPr>
          <w:rFonts w:ascii="Times New Roman" w:hAnsi="Times New Roman" w:cs="Times New Roman"/>
          <w:sz w:val="24"/>
          <w:szCs w:val="24"/>
        </w:rPr>
        <w:t>dari</w:t>
      </w:r>
      <w:proofErr w:type="spellEnd"/>
      <w:r w:rsidRPr="0067307B">
        <w:rPr>
          <w:rFonts w:ascii="Times New Roman" w:hAnsi="Times New Roman" w:cs="Times New Roman"/>
          <w:sz w:val="24"/>
          <w:szCs w:val="24"/>
        </w:rPr>
        <w:t xml:space="preserve"> </w:t>
      </w:r>
      <w:hyperlink r:id="rId19" w:history="1">
        <w:r w:rsidRPr="0067307B">
          <w:rPr>
            <w:rStyle w:val="Hyperlink"/>
            <w:rFonts w:ascii="Times New Roman" w:hAnsi="Times New Roman" w:cs="Times New Roman"/>
            <w:sz w:val="24"/>
            <w:szCs w:val="24"/>
          </w:rPr>
          <w:t>https://netbeans.apache.org/</w:t>
        </w:r>
      </w:hyperlink>
    </w:p>
    <w:p w14:paraId="2F4F1249" w14:textId="12EC2FC0" w:rsidR="0067307B" w:rsidRPr="0067307B" w:rsidRDefault="0067307B">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Raharjo, B. (2016). </w:t>
      </w:r>
      <w:proofErr w:type="spellStart"/>
      <w:r w:rsidRPr="0067307B">
        <w:rPr>
          <w:rStyle w:val="Emphasis"/>
          <w:rFonts w:ascii="Times New Roman" w:hAnsi="Times New Roman" w:cs="Times New Roman"/>
          <w:sz w:val="24"/>
          <w:szCs w:val="24"/>
        </w:rPr>
        <w:t>Belajar</w:t>
      </w:r>
      <w:proofErr w:type="spellEnd"/>
      <w:r w:rsidRPr="0067307B">
        <w:rPr>
          <w:rStyle w:val="Emphasis"/>
          <w:rFonts w:ascii="Times New Roman" w:hAnsi="Times New Roman" w:cs="Times New Roman"/>
          <w:sz w:val="24"/>
          <w:szCs w:val="24"/>
        </w:rPr>
        <w:t xml:space="preserve"> </w:t>
      </w:r>
      <w:proofErr w:type="spellStart"/>
      <w:r w:rsidRPr="0067307B">
        <w:rPr>
          <w:rStyle w:val="Emphasis"/>
          <w:rFonts w:ascii="Times New Roman" w:hAnsi="Times New Roman" w:cs="Times New Roman"/>
          <w:sz w:val="24"/>
          <w:szCs w:val="24"/>
        </w:rPr>
        <w:t>Otodidak</w:t>
      </w:r>
      <w:proofErr w:type="spellEnd"/>
      <w:r w:rsidRPr="0067307B">
        <w:rPr>
          <w:rStyle w:val="Emphasis"/>
          <w:rFonts w:ascii="Times New Roman" w:hAnsi="Times New Roman" w:cs="Times New Roman"/>
          <w:sz w:val="24"/>
          <w:szCs w:val="24"/>
        </w:rPr>
        <w:t xml:space="preserve"> </w:t>
      </w:r>
      <w:proofErr w:type="spellStart"/>
      <w:r w:rsidRPr="0067307B">
        <w:rPr>
          <w:rStyle w:val="Emphasis"/>
          <w:rFonts w:ascii="Times New Roman" w:hAnsi="Times New Roman" w:cs="Times New Roman"/>
          <w:sz w:val="24"/>
          <w:szCs w:val="24"/>
        </w:rPr>
        <w:t>Pemrograman</w:t>
      </w:r>
      <w:proofErr w:type="spellEnd"/>
      <w:r w:rsidRPr="0067307B">
        <w:rPr>
          <w:rStyle w:val="Emphasis"/>
          <w:rFonts w:ascii="Times New Roman" w:hAnsi="Times New Roman" w:cs="Times New Roman"/>
          <w:sz w:val="24"/>
          <w:szCs w:val="24"/>
        </w:rPr>
        <w:t xml:space="preserve"> Java </w:t>
      </w:r>
      <w:proofErr w:type="spellStart"/>
      <w:r w:rsidRPr="0067307B">
        <w:rPr>
          <w:rStyle w:val="Emphasis"/>
          <w:rFonts w:ascii="Times New Roman" w:hAnsi="Times New Roman" w:cs="Times New Roman"/>
          <w:sz w:val="24"/>
          <w:szCs w:val="24"/>
        </w:rPr>
        <w:t>untuk</w:t>
      </w:r>
      <w:proofErr w:type="spellEnd"/>
      <w:r w:rsidRPr="0067307B">
        <w:rPr>
          <w:rStyle w:val="Emphasis"/>
          <w:rFonts w:ascii="Times New Roman" w:hAnsi="Times New Roman" w:cs="Times New Roman"/>
          <w:sz w:val="24"/>
          <w:szCs w:val="24"/>
        </w:rPr>
        <w:t xml:space="preserve"> </w:t>
      </w:r>
      <w:proofErr w:type="spellStart"/>
      <w:r w:rsidRPr="0067307B">
        <w:rPr>
          <w:rStyle w:val="Emphasis"/>
          <w:rFonts w:ascii="Times New Roman" w:hAnsi="Times New Roman" w:cs="Times New Roman"/>
          <w:sz w:val="24"/>
          <w:szCs w:val="24"/>
        </w:rPr>
        <w:t>Pemula</w:t>
      </w:r>
      <w:proofErr w:type="spellEnd"/>
      <w:r w:rsidRPr="0067307B">
        <w:rPr>
          <w:rFonts w:ascii="Times New Roman" w:hAnsi="Times New Roman" w:cs="Times New Roman"/>
          <w:sz w:val="24"/>
          <w:szCs w:val="24"/>
        </w:rPr>
        <w:t xml:space="preserve">. Bandung: </w:t>
      </w:r>
      <w:proofErr w:type="spellStart"/>
      <w:r w:rsidRPr="0067307B">
        <w:rPr>
          <w:rFonts w:ascii="Times New Roman" w:hAnsi="Times New Roman" w:cs="Times New Roman"/>
          <w:sz w:val="24"/>
          <w:szCs w:val="24"/>
        </w:rPr>
        <w:t>Informatika</w:t>
      </w:r>
      <w:proofErr w:type="spellEnd"/>
      <w:r w:rsidRPr="0067307B">
        <w:rPr>
          <w:rFonts w:ascii="Times New Roman" w:hAnsi="Times New Roman" w:cs="Times New Roman"/>
          <w:sz w:val="24"/>
          <w:szCs w:val="24"/>
        </w:rPr>
        <w:t>.</w:t>
      </w:r>
    </w:p>
    <w:p w14:paraId="47C7036D" w14:textId="7935E1A6" w:rsidR="00935AEB" w:rsidRPr="0067307B" w:rsidRDefault="009D6A98">
      <w:pPr>
        <w:spacing w:after="120" w:line="360" w:lineRule="exact"/>
        <w:ind w:left="709" w:hanging="709"/>
        <w:jc w:val="both"/>
        <w:rPr>
          <w:rFonts w:ascii="Times New Roman" w:hAnsi="Times New Roman" w:cs="Times New Roman"/>
          <w:sz w:val="24"/>
          <w:szCs w:val="24"/>
        </w:rPr>
      </w:pPr>
      <w:r w:rsidRPr="0067307B">
        <w:rPr>
          <w:rFonts w:ascii="Times New Roman" w:hAnsi="Times New Roman" w:cs="Times New Roman"/>
          <w:sz w:val="24"/>
          <w:szCs w:val="24"/>
        </w:rPr>
        <w:t xml:space="preserve">Modul Kuliah </w:t>
      </w:r>
      <w:proofErr w:type="spellStart"/>
      <w:r w:rsidRPr="0067307B">
        <w:rPr>
          <w:rFonts w:ascii="Times New Roman" w:hAnsi="Times New Roman" w:cs="Times New Roman"/>
          <w:sz w:val="24"/>
          <w:szCs w:val="24"/>
        </w:rPr>
        <w:t>Pemrograman</w:t>
      </w:r>
      <w:proofErr w:type="spellEnd"/>
      <w:r w:rsidRPr="0067307B">
        <w:rPr>
          <w:rFonts w:ascii="Times New Roman" w:hAnsi="Times New Roman" w:cs="Times New Roman"/>
          <w:sz w:val="24"/>
          <w:szCs w:val="24"/>
        </w:rPr>
        <w:t xml:space="preserve"> 2. Program Studi Teknik Informatika, Universitas Pamulang, 2024.</w:t>
      </w:r>
    </w:p>
    <w:p w14:paraId="38DB483C" w14:textId="77777777" w:rsidR="00935AEB" w:rsidRDefault="009D6A98">
      <w:r>
        <w:br w:type="page"/>
      </w:r>
    </w:p>
    <w:p w14:paraId="4F6F0541" w14:textId="77777777" w:rsidR="00935AEB" w:rsidRDefault="009D6A98">
      <w:pPr>
        <w:jc w:val="center"/>
        <w:rPr>
          <w:rFonts w:ascii="Times New Roman" w:hAnsi="Times New Roman"/>
          <w:b/>
          <w:sz w:val="28"/>
        </w:rPr>
      </w:pPr>
      <w:r>
        <w:rPr>
          <w:rFonts w:ascii="Times New Roman" w:hAnsi="Times New Roman"/>
          <w:b/>
          <w:sz w:val="28"/>
        </w:rPr>
        <w:lastRenderedPageBreak/>
        <w:t>LAMPIRAN</w:t>
      </w:r>
    </w:p>
    <w:p w14:paraId="613AE567" w14:textId="008A45E4" w:rsidR="00BD7178" w:rsidRPr="00BD7178" w:rsidRDefault="00BD7178" w:rsidP="00BD7178">
      <w:pPr>
        <w:rPr>
          <w:bCs/>
          <w:sz w:val="24"/>
          <w:szCs w:val="24"/>
        </w:rPr>
      </w:pPr>
      <w:r>
        <w:rPr>
          <w:rFonts w:ascii="Times New Roman" w:hAnsi="Times New Roman"/>
          <w:bCs/>
          <w:sz w:val="24"/>
          <w:szCs w:val="24"/>
        </w:rPr>
        <w:t xml:space="preserve">Link repository </w:t>
      </w:r>
      <w:proofErr w:type="gramStart"/>
      <w:r>
        <w:rPr>
          <w:rFonts w:ascii="Times New Roman" w:hAnsi="Times New Roman"/>
          <w:bCs/>
          <w:sz w:val="24"/>
          <w:szCs w:val="24"/>
        </w:rPr>
        <w:t>GitHub :</w:t>
      </w:r>
      <w:proofErr w:type="gramEnd"/>
      <w:r>
        <w:rPr>
          <w:rFonts w:ascii="Times New Roman" w:hAnsi="Times New Roman"/>
          <w:bCs/>
          <w:sz w:val="24"/>
          <w:szCs w:val="24"/>
        </w:rPr>
        <w:t xml:space="preserve"> </w:t>
      </w:r>
      <w:hyperlink r:id="rId20" w:history="1">
        <w:r w:rsidR="00773B58" w:rsidRPr="00773B58">
          <w:rPr>
            <w:rStyle w:val="Hyperlink"/>
          </w:rPr>
          <w:t>https://github.com/mohfadelfarista/Uas-Toko-Roti</w:t>
        </w:r>
      </w:hyperlink>
    </w:p>
    <w:p w14:paraId="7129782F" w14:textId="77777777" w:rsidR="00935AEB" w:rsidRDefault="00935AEB"/>
    <w:p w14:paraId="2ADD4A90" w14:textId="16AAD1F8" w:rsidR="00484B99" w:rsidRDefault="009D6A98" w:rsidP="00166875">
      <w:pPr>
        <w:spacing w:before="240" w:after="120"/>
        <w:rPr>
          <w:rFonts w:ascii="Times New Roman" w:hAnsi="Times New Roman"/>
          <w:sz w:val="24"/>
        </w:rPr>
      </w:pPr>
      <w:r>
        <w:rPr>
          <w:rFonts w:ascii="Times New Roman" w:hAnsi="Times New Roman"/>
          <w:b/>
          <w:sz w:val="24"/>
        </w:rPr>
        <w:t>Lampiran 1 – Script SQL Database</w:t>
      </w:r>
    </w:p>
    <w:p w14:paraId="28520E66"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CREATE DATABASE db_toko_roti_231011401386;</w:t>
      </w:r>
    </w:p>
    <w:p w14:paraId="6EFF3020" w14:textId="77777777" w:rsidR="00166875" w:rsidRPr="00166875" w:rsidRDefault="00166875" w:rsidP="00166875">
      <w:pPr>
        <w:spacing w:before="240" w:after="120"/>
        <w:rPr>
          <w:rFonts w:ascii="Calibri" w:hAnsi="Calibri" w:cs="Calibri"/>
          <w:sz w:val="20"/>
          <w:szCs w:val="20"/>
          <w:lang w:val="en-ID"/>
        </w:rPr>
      </w:pPr>
    </w:p>
    <w:p w14:paraId="4EE629FE"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USE db_toko_roti_231011401386;</w:t>
      </w:r>
    </w:p>
    <w:p w14:paraId="6EE5E48A" w14:textId="77777777" w:rsidR="00166875" w:rsidRPr="00166875" w:rsidRDefault="00166875" w:rsidP="00166875">
      <w:pPr>
        <w:spacing w:before="240" w:after="120"/>
        <w:rPr>
          <w:rFonts w:ascii="Calibri" w:hAnsi="Calibri" w:cs="Calibri"/>
          <w:sz w:val="20"/>
          <w:szCs w:val="20"/>
          <w:lang w:val="en-ID"/>
        </w:rPr>
      </w:pPr>
    </w:p>
    <w:p w14:paraId="047D7839"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CREATE TABLE roti (</w:t>
      </w:r>
    </w:p>
    <w:p w14:paraId="5C79E05F"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id_roti</w:t>
      </w:r>
      <w:proofErr w:type="spellEnd"/>
      <w:r w:rsidRPr="00166875">
        <w:rPr>
          <w:rFonts w:ascii="Calibri" w:hAnsi="Calibri" w:cs="Calibri"/>
          <w:sz w:val="20"/>
          <w:szCs w:val="20"/>
          <w:lang w:val="en-ID"/>
        </w:rPr>
        <w:t xml:space="preserve"> INT AUTO_INCREMENT PRIMARY KEY,</w:t>
      </w:r>
    </w:p>
    <w:p w14:paraId="4AA18928"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nama_roti</w:t>
      </w:r>
      <w:proofErr w:type="spellEnd"/>
      <w:r w:rsidRPr="00166875">
        <w:rPr>
          <w:rFonts w:ascii="Calibri" w:hAnsi="Calibri" w:cs="Calibri"/>
          <w:sz w:val="20"/>
          <w:szCs w:val="20"/>
          <w:lang w:val="en-ID"/>
        </w:rPr>
        <w:t xml:space="preserve"> </w:t>
      </w:r>
      <w:proofErr w:type="gramStart"/>
      <w:r w:rsidRPr="00166875">
        <w:rPr>
          <w:rFonts w:ascii="Calibri" w:hAnsi="Calibri" w:cs="Calibri"/>
          <w:sz w:val="20"/>
          <w:szCs w:val="20"/>
          <w:lang w:val="en-ID"/>
        </w:rPr>
        <w:t>VARCHAR(</w:t>
      </w:r>
      <w:proofErr w:type="gramEnd"/>
      <w:r w:rsidRPr="00166875">
        <w:rPr>
          <w:rFonts w:ascii="Calibri" w:hAnsi="Calibri" w:cs="Calibri"/>
          <w:sz w:val="20"/>
          <w:szCs w:val="20"/>
          <w:lang w:val="en-ID"/>
        </w:rPr>
        <w:t>100) NOT NULL,</w:t>
      </w:r>
    </w:p>
    <w:p w14:paraId="3217ABE8"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jenis_roti</w:t>
      </w:r>
      <w:proofErr w:type="spellEnd"/>
      <w:r w:rsidRPr="00166875">
        <w:rPr>
          <w:rFonts w:ascii="Calibri" w:hAnsi="Calibri" w:cs="Calibri"/>
          <w:sz w:val="20"/>
          <w:szCs w:val="20"/>
          <w:lang w:val="en-ID"/>
        </w:rPr>
        <w:t xml:space="preserve"> </w:t>
      </w:r>
      <w:proofErr w:type="gramStart"/>
      <w:r w:rsidRPr="00166875">
        <w:rPr>
          <w:rFonts w:ascii="Calibri" w:hAnsi="Calibri" w:cs="Calibri"/>
          <w:sz w:val="20"/>
          <w:szCs w:val="20"/>
          <w:lang w:val="en-ID"/>
        </w:rPr>
        <w:t>VARCHAR(</w:t>
      </w:r>
      <w:proofErr w:type="gramEnd"/>
      <w:r w:rsidRPr="00166875">
        <w:rPr>
          <w:rFonts w:ascii="Calibri" w:hAnsi="Calibri" w:cs="Calibri"/>
          <w:sz w:val="20"/>
          <w:szCs w:val="20"/>
          <w:lang w:val="en-ID"/>
        </w:rPr>
        <w:t>100) NOT NULL,</w:t>
      </w:r>
    </w:p>
    <w:p w14:paraId="512ABE18"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harga</w:t>
      </w:r>
      <w:proofErr w:type="spellEnd"/>
      <w:r w:rsidRPr="00166875">
        <w:rPr>
          <w:rFonts w:ascii="Calibri" w:hAnsi="Calibri" w:cs="Calibri"/>
          <w:sz w:val="20"/>
          <w:szCs w:val="20"/>
          <w:lang w:val="en-ID"/>
        </w:rPr>
        <w:t xml:space="preserve"> INT NOT NULL,</w:t>
      </w:r>
    </w:p>
    <w:p w14:paraId="6FCB7E40"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stok</w:t>
      </w:r>
      <w:proofErr w:type="spellEnd"/>
      <w:r w:rsidRPr="00166875">
        <w:rPr>
          <w:rFonts w:ascii="Calibri" w:hAnsi="Calibri" w:cs="Calibri"/>
          <w:sz w:val="20"/>
          <w:szCs w:val="20"/>
          <w:lang w:val="en-ID"/>
        </w:rPr>
        <w:t xml:space="preserve"> INT NOT NULL</w:t>
      </w:r>
    </w:p>
    <w:p w14:paraId="6CB74DCA"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w:t>
      </w:r>
    </w:p>
    <w:p w14:paraId="4F3037FE" w14:textId="77777777" w:rsidR="00166875" w:rsidRPr="00166875" w:rsidRDefault="00166875" w:rsidP="00166875">
      <w:pPr>
        <w:spacing w:before="240" w:after="120"/>
        <w:rPr>
          <w:rFonts w:ascii="Calibri" w:hAnsi="Calibri" w:cs="Calibri"/>
          <w:b/>
          <w:bCs/>
          <w:sz w:val="20"/>
          <w:szCs w:val="20"/>
          <w:lang w:val="en-ID"/>
        </w:rPr>
      </w:pPr>
      <w:proofErr w:type="spellStart"/>
      <w:r w:rsidRPr="00166875">
        <w:rPr>
          <w:rFonts w:ascii="Calibri" w:hAnsi="Calibri" w:cs="Calibri"/>
          <w:b/>
          <w:bCs/>
          <w:sz w:val="20"/>
          <w:szCs w:val="20"/>
          <w:lang w:val="en-ID"/>
        </w:rPr>
        <w:t>Contoh</w:t>
      </w:r>
      <w:proofErr w:type="spellEnd"/>
      <w:r w:rsidRPr="00166875">
        <w:rPr>
          <w:rFonts w:ascii="Calibri" w:hAnsi="Calibri" w:cs="Calibri"/>
          <w:b/>
          <w:bCs/>
          <w:sz w:val="20"/>
          <w:szCs w:val="20"/>
          <w:lang w:val="en-ID"/>
        </w:rPr>
        <w:t xml:space="preserve"> Data</w:t>
      </w:r>
    </w:p>
    <w:p w14:paraId="07E0DDA0"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INSERT INTO roti (</w:t>
      </w:r>
      <w:proofErr w:type="spellStart"/>
      <w:r w:rsidRPr="00166875">
        <w:rPr>
          <w:rFonts w:ascii="Calibri" w:hAnsi="Calibri" w:cs="Calibri"/>
          <w:sz w:val="20"/>
          <w:szCs w:val="20"/>
          <w:lang w:val="en-ID"/>
        </w:rPr>
        <w:t>nama_roti</w:t>
      </w:r>
      <w:proofErr w:type="spellEnd"/>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jenis_roti</w:t>
      </w:r>
      <w:proofErr w:type="spellEnd"/>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harga</w:t>
      </w:r>
      <w:proofErr w:type="spellEnd"/>
      <w:r w:rsidRPr="00166875">
        <w:rPr>
          <w:rFonts w:ascii="Calibri" w:hAnsi="Calibri" w:cs="Calibri"/>
          <w:sz w:val="20"/>
          <w:szCs w:val="20"/>
          <w:lang w:val="en-ID"/>
        </w:rPr>
        <w:t xml:space="preserve">, </w:t>
      </w:r>
      <w:proofErr w:type="spellStart"/>
      <w:r w:rsidRPr="00166875">
        <w:rPr>
          <w:rFonts w:ascii="Calibri" w:hAnsi="Calibri" w:cs="Calibri"/>
          <w:sz w:val="20"/>
          <w:szCs w:val="20"/>
          <w:lang w:val="en-ID"/>
        </w:rPr>
        <w:t>stok</w:t>
      </w:r>
      <w:proofErr w:type="spellEnd"/>
      <w:r w:rsidRPr="00166875">
        <w:rPr>
          <w:rFonts w:ascii="Calibri" w:hAnsi="Calibri" w:cs="Calibri"/>
          <w:sz w:val="20"/>
          <w:szCs w:val="20"/>
          <w:lang w:val="en-ID"/>
        </w:rPr>
        <w:t>)</w:t>
      </w:r>
    </w:p>
    <w:p w14:paraId="58A2E823"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VALUES</w:t>
      </w:r>
    </w:p>
    <w:p w14:paraId="7CB07C93"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('Roti </w:t>
      </w:r>
      <w:proofErr w:type="spellStart"/>
      <w:r w:rsidRPr="00166875">
        <w:rPr>
          <w:rFonts w:ascii="Calibri" w:hAnsi="Calibri" w:cs="Calibri"/>
          <w:sz w:val="20"/>
          <w:szCs w:val="20"/>
          <w:lang w:val="en-ID"/>
        </w:rPr>
        <w:t>Coklat</w:t>
      </w:r>
      <w:proofErr w:type="spellEnd"/>
      <w:r w:rsidRPr="00166875">
        <w:rPr>
          <w:rFonts w:ascii="Calibri" w:hAnsi="Calibri" w:cs="Calibri"/>
          <w:sz w:val="20"/>
          <w:szCs w:val="20"/>
          <w:lang w:val="en-ID"/>
        </w:rPr>
        <w:t>', 'Manis', 12000, 20),</w:t>
      </w:r>
    </w:p>
    <w:p w14:paraId="19A808E4"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('Roti Keju', 'Manis', 15000, 15),</w:t>
      </w:r>
    </w:p>
    <w:p w14:paraId="5E69E579" w14:textId="77777777" w:rsidR="00166875" w:rsidRPr="00166875" w:rsidRDefault="00166875" w:rsidP="00166875">
      <w:pPr>
        <w:spacing w:before="240" w:after="120"/>
        <w:rPr>
          <w:rFonts w:ascii="Calibri" w:hAnsi="Calibri" w:cs="Calibri"/>
          <w:sz w:val="20"/>
          <w:szCs w:val="20"/>
          <w:lang w:val="en-ID"/>
        </w:rPr>
      </w:pPr>
      <w:r w:rsidRPr="00166875">
        <w:rPr>
          <w:rFonts w:ascii="Calibri" w:hAnsi="Calibri" w:cs="Calibri"/>
          <w:sz w:val="20"/>
          <w:szCs w:val="20"/>
          <w:lang w:val="en-ID"/>
        </w:rPr>
        <w:t xml:space="preserve">('Roti </w:t>
      </w:r>
      <w:proofErr w:type="spellStart"/>
      <w:r w:rsidRPr="00166875">
        <w:rPr>
          <w:rFonts w:ascii="Calibri" w:hAnsi="Calibri" w:cs="Calibri"/>
          <w:sz w:val="20"/>
          <w:szCs w:val="20"/>
          <w:lang w:val="en-ID"/>
        </w:rPr>
        <w:t>Sosis</w:t>
      </w:r>
      <w:proofErr w:type="spellEnd"/>
      <w:r w:rsidRPr="00166875">
        <w:rPr>
          <w:rFonts w:ascii="Calibri" w:hAnsi="Calibri" w:cs="Calibri"/>
          <w:sz w:val="20"/>
          <w:szCs w:val="20"/>
          <w:lang w:val="en-ID"/>
        </w:rPr>
        <w:t>', 'Asin', 18000, 10);</w:t>
      </w:r>
    </w:p>
    <w:p w14:paraId="3B704997" w14:textId="77777777" w:rsidR="00166875" w:rsidRDefault="00166875" w:rsidP="00166875">
      <w:pPr>
        <w:spacing w:before="240" w:after="120"/>
      </w:pPr>
    </w:p>
    <w:p w14:paraId="4DD1564A" w14:textId="72E8468C" w:rsidR="00484B99" w:rsidRDefault="00484B99"/>
    <w:p w14:paraId="53E757C1" w14:textId="6D1E5A5B" w:rsidR="00484B99" w:rsidRDefault="00484B99"/>
    <w:p w14:paraId="407D4DB2" w14:textId="221A6A3A" w:rsidR="00484B99" w:rsidRDefault="00484B99"/>
    <w:p w14:paraId="6A69EE43" w14:textId="7CE66D35" w:rsidR="00484B99" w:rsidRDefault="00484B99"/>
    <w:p w14:paraId="2EF88789" w14:textId="77777777" w:rsidR="00484B99" w:rsidRDefault="00484B99"/>
    <w:p w14:paraId="73E93BC9" w14:textId="77777777" w:rsidR="00935AEB" w:rsidRDefault="009D6A98">
      <w:pPr>
        <w:spacing w:before="240" w:after="120"/>
      </w:pPr>
      <w:r>
        <w:rPr>
          <w:rFonts w:ascii="Times New Roman" w:hAnsi="Times New Roman"/>
          <w:b/>
          <w:sz w:val="24"/>
        </w:rPr>
        <w:t>Lampiran 2 – Struktur Package Aplikasi</w:t>
      </w:r>
    </w:p>
    <w:p w14:paraId="39AB49E5" w14:textId="77777777" w:rsidR="00773B58" w:rsidRPr="00773B58" w:rsidRDefault="00773B58" w:rsidP="00773B58">
      <w:pPr>
        <w:rPr>
          <w:rFonts w:ascii="Courier New" w:hAnsi="Courier New" w:cs="Courier New"/>
          <w:sz w:val="18"/>
          <w:szCs w:val="18"/>
          <w:lang w:val="en-ID"/>
        </w:rPr>
      </w:pPr>
      <w:proofErr w:type="gramStart"/>
      <w:r w:rsidRPr="00773B58">
        <w:rPr>
          <w:rFonts w:ascii="Courier New" w:hAnsi="Courier New" w:cs="Courier New"/>
          <w:sz w:val="18"/>
          <w:szCs w:val="18"/>
          <w:lang w:val="en-ID"/>
        </w:rPr>
        <w:t>Project :</w:t>
      </w:r>
      <w:proofErr w:type="gram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TokoRoti</w:t>
      </w:r>
      <w:proofErr w:type="spellEnd"/>
    </w:p>
    <w:p w14:paraId="7B3EA277" w14:textId="77777777" w:rsidR="00773B58" w:rsidRPr="00773B58" w:rsidRDefault="00773B58" w:rsidP="00773B58">
      <w:pPr>
        <w:rPr>
          <w:rFonts w:ascii="Courier New" w:hAnsi="Courier New" w:cs="Courier New"/>
          <w:sz w:val="18"/>
          <w:szCs w:val="18"/>
          <w:lang w:val="en-ID"/>
        </w:rPr>
      </w:pPr>
    </w:p>
    <w:p w14:paraId="2CEBABFD" w14:textId="77777777" w:rsidR="00773B58" w:rsidRPr="00773B58" w:rsidRDefault="00773B58" w:rsidP="00773B58">
      <w:pPr>
        <w:rPr>
          <w:rFonts w:ascii="Courier New" w:hAnsi="Courier New" w:cs="Courier New"/>
          <w:sz w:val="18"/>
          <w:szCs w:val="18"/>
          <w:lang w:val="en-ID"/>
        </w:rPr>
      </w:pPr>
      <w:proofErr w:type="spellStart"/>
      <w:r w:rsidRPr="00773B58">
        <w:rPr>
          <w:rFonts w:ascii="Courier New" w:hAnsi="Courier New" w:cs="Courier New"/>
          <w:sz w:val="18"/>
          <w:szCs w:val="18"/>
          <w:lang w:val="en-ID"/>
        </w:rPr>
        <w:t>tokoroti</w:t>
      </w:r>
      <w:proofErr w:type="spellEnd"/>
    </w:p>
    <w:p w14:paraId="6831CD05"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w:t>
      </w:r>
    </w:p>
    <w:p w14:paraId="599316ED"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FormLogin.java</w:t>
      </w:r>
    </w:p>
    <w:p w14:paraId="7AE36154"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MenuUtama.java</w:t>
      </w:r>
    </w:p>
    <w:p w14:paraId="0019CE8D"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FormRoti.java</w:t>
      </w:r>
    </w:p>
    <w:p w14:paraId="7915B496"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Roti.java</w:t>
      </w:r>
    </w:p>
    <w:p w14:paraId="50BDD5A1"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RotiDAO.java</w:t>
      </w:r>
    </w:p>
    <w:p w14:paraId="1DB961C6" w14:textId="77777777" w:rsidR="00773B58" w:rsidRPr="00773B58" w:rsidRDefault="00773B58" w:rsidP="00773B58">
      <w:pPr>
        <w:rPr>
          <w:rFonts w:ascii="Courier New" w:hAnsi="Courier New" w:cs="Courier New"/>
          <w:sz w:val="18"/>
          <w:szCs w:val="18"/>
          <w:lang w:val="en-ID"/>
        </w:rPr>
      </w:pPr>
      <w:r w:rsidRPr="00773B58">
        <w:rPr>
          <w:rFonts w:ascii="Courier New" w:hAnsi="Courier New" w:cs="Courier New"/>
          <w:sz w:val="18"/>
          <w:szCs w:val="18"/>
          <w:lang w:val="en-ID"/>
        </w:rPr>
        <w:t>└── koneksi.java</w:t>
      </w:r>
    </w:p>
    <w:p w14:paraId="6BE8AC10" w14:textId="77777777" w:rsidR="00773B58" w:rsidRPr="00773B58" w:rsidRDefault="00773B58" w:rsidP="00773B58">
      <w:pPr>
        <w:rPr>
          <w:rFonts w:ascii="Courier New" w:hAnsi="Courier New" w:cs="Courier New"/>
          <w:b/>
          <w:bCs/>
          <w:sz w:val="18"/>
          <w:szCs w:val="18"/>
          <w:lang w:val="en-ID"/>
        </w:rPr>
      </w:pPr>
      <w:proofErr w:type="spellStart"/>
      <w:r w:rsidRPr="00773B58">
        <w:rPr>
          <w:rFonts w:ascii="Courier New" w:hAnsi="Courier New" w:cs="Courier New"/>
          <w:b/>
          <w:bCs/>
          <w:sz w:val="18"/>
          <w:szCs w:val="18"/>
          <w:lang w:val="en-ID"/>
        </w:rPr>
        <w:t>Keterangan</w:t>
      </w:r>
      <w:proofErr w:type="spellEnd"/>
    </w:p>
    <w:p w14:paraId="581DD86C"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FormLogin.java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Halaman login </w:t>
      </w:r>
      <w:proofErr w:type="spellStart"/>
      <w:r w:rsidRPr="00773B58">
        <w:rPr>
          <w:rFonts w:ascii="Courier New" w:hAnsi="Courier New" w:cs="Courier New"/>
          <w:sz w:val="18"/>
          <w:szCs w:val="18"/>
          <w:lang w:val="en-ID"/>
        </w:rPr>
        <w:t>pengguna</w:t>
      </w:r>
      <w:proofErr w:type="spellEnd"/>
      <w:r w:rsidRPr="00773B58">
        <w:rPr>
          <w:rFonts w:ascii="Courier New" w:hAnsi="Courier New" w:cs="Courier New"/>
          <w:sz w:val="18"/>
          <w:szCs w:val="18"/>
          <w:lang w:val="en-ID"/>
        </w:rPr>
        <w:t>.</w:t>
      </w:r>
    </w:p>
    <w:p w14:paraId="0C0495C2"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MenuUtama.java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Halaman </w:t>
      </w:r>
      <w:proofErr w:type="spellStart"/>
      <w:r w:rsidRPr="00773B58">
        <w:rPr>
          <w:rFonts w:ascii="Courier New" w:hAnsi="Courier New" w:cs="Courier New"/>
          <w:sz w:val="18"/>
          <w:szCs w:val="18"/>
          <w:lang w:val="en-ID"/>
        </w:rPr>
        <w:t>utama</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setelah</w:t>
      </w:r>
      <w:proofErr w:type="spellEnd"/>
      <w:r w:rsidRPr="00773B58">
        <w:rPr>
          <w:rFonts w:ascii="Courier New" w:hAnsi="Courier New" w:cs="Courier New"/>
          <w:sz w:val="18"/>
          <w:szCs w:val="18"/>
          <w:lang w:val="en-ID"/>
        </w:rPr>
        <w:t xml:space="preserve"> login.</w:t>
      </w:r>
    </w:p>
    <w:p w14:paraId="26F1E3E2"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FormRoti.java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Form </w:t>
      </w:r>
      <w:proofErr w:type="spellStart"/>
      <w:r w:rsidRPr="00773B58">
        <w:rPr>
          <w:rFonts w:ascii="Courier New" w:hAnsi="Courier New" w:cs="Courier New"/>
          <w:sz w:val="18"/>
          <w:szCs w:val="18"/>
          <w:lang w:val="en-ID"/>
        </w:rPr>
        <w:t>untuk</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mengelola</w:t>
      </w:r>
      <w:proofErr w:type="spellEnd"/>
      <w:r w:rsidRPr="00773B58">
        <w:rPr>
          <w:rFonts w:ascii="Courier New" w:hAnsi="Courier New" w:cs="Courier New"/>
          <w:sz w:val="18"/>
          <w:szCs w:val="18"/>
          <w:lang w:val="en-ID"/>
        </w:rPr>
        <w:t xml:space="preserve"> data roti (CRUD).</w:t>
      </w:r>
    </w:p>
    <w:p w14:paraId="28C0159E"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Roti.java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Model yang </w:t>
      </w:r>
      <w:proofErr w:type="spellStart"/>
      <w:r w:rsidRPr="00773B58">
        <w:rPr>
          <w:rFonts w:ascii="Courier New" w:hAnsi="Courier New" w:cs="Courier New"/>
          <w:sz w:val="18"/>
          <w:szCs w:val="18"/>
          <w:lang w:val="en-ID"/>
        </w:rPr>
        <w:t>merepresentasikan</w:t>
      </w:r>
      <w:proofErr w:type="spellEnd"/>
      <w:r w:rsidRPr="00773B58">
        <w:rPr>
          <w:rFonts w:ascii="Courier New" w:hAnsi="Courier New" w:cs="Courier New"/>
          <w:sz w:val="18"/>
          <w:szCs w:val="18"/>
          <w:lang w:val="en-ID"/>
        </w:rPr>
        <w:t xml:space="preserve"> data roti.</w:t>
      </w:r>
    </w:p>
    <w:p w14:paraId="6C0A10EF"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RotiDAO.java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Kelas</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untuk</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mengakses</w:t>
      </w:r>
      <w:proofErr w:type="spellEnd"/>
      <w:r w:rsidRPr="00773B58">
        <w:rPr>
          <w:rFonts w:ascii="Courier New" w:hAnsi="Courier New" w:cs="Courier New"/>
          <w:sz w:val="18"/>
          <w:szCs w:val="18"/>
          <w:lang w:val="en-ID"/>
        </w:rPr>
        <w:t xml:space="preserve"> database (CRUD).</w:t>
      </w:r>
    </w:p>
    <w:p w14:paraId="5938860D" w14:textId="77777777" w:rsidR="00773B58" w:rsidRPr="00773B58" w:rsidRDefault="00773B58" w:rsidP="00773B58">
      <w:pPr>
        <w:numPr>
          <w:ilvl w:val="0"/>
          <w:numId w:val="18"/>
        </w:numPr>
        <w:rPr>
          <w:rFonts w:ascii="Courier New" w:hAnsi="Courier New" w:cs="Courier New"/>
          <w:sz w:val="18"/>
          <w:szCs w:val="18"/>
          <w:lang w:val="en-ID"/>
        </w:rPr>
      </w:pPr>
      <w:proofErr w:type="gramStart"/>
      <w:r w:rsidRPr="00773B58">
        <w:rPr>
          <w:rFonts w:ascii="Courier New" w:hAnsi="Courier New" w:cs="Courier New"/>
          <w:b/>
          <w:bCs/>
          <w:sz w:val="18"/>
          <w:szCs w:val="18"/>
          <w:lang w:val="en-ID"/>
        </w:rPr>
        <w:t>koneksi.java</w:t>
      </w:r>
      <w:r w:rsidRPr="00773B58">
        <w:rPr>
          <w:rFonts w:ascii="Courier New" w:hAnsi="Courier New" w:cs="Courier New"/>
          <w:sz w:val="18"/>
          <w:szCs w:val="18"/>
          <w:lang w:val="en-ID"/>
        </w:rPr>
        <w:t xml:space="preserve"> :</w:t>
      </w:r>
      <w:proofErr w:type="gram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Kelas</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untuk</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menghubungkan</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aplikasi</w:t>
      </w:r>
      <w:proofErr w:type="spellEnd"/>
      <w:r w:rsidRPr="00773B58">
        <w:rPr>
          <w:rFonts w:ascii="Courier New" w:hAnsi="Courier New" w:cs="Courier New"/>
          <w:sz w:val="18"/>
          <w:szCs w:val="18"/>
          <w:lang w:val="en-ID"/>
        </w:rPr>
        <w:t xml:space="preserve"> </w:t>
      </w:r>
      <w:proofErr w:type="spellStart"/>
      <w:r w:rsidRPr="00773B58">
        <w:rPr>
          <w:rFonts w:ascii="Courier New" w:hAnsi="Courier New" w:cs="Courier New"/>
          <w:sz w:val="18"/>
          <w:szCs w:val="18"/>
          <w:lang w:val="en-ID"/>
        </w:rPr>
        <w:t>dengan</w:t>
      </w:r>
      <w:proofErr w:type="spellEnd"/>
      <w:r w:rsidRPr="00773B58">
        <w:rPr>
          <w:rFonts w:ascii="Courier New" w:hAnsi="Courier New" w:cs="Courier New"/>
          <w:sz w:val="18"/>
          <w:szCs w:val="18"/>
          <w:lang w:val="en-ID"/>
        </w:rPr>
        <w:t xml:space="preserve"> database MySQL </w:t>
      </w:r>
      <w:proofErr w:type="spellStart"/>
      <w:r w:rsidRPr="00773B58">
        <w:rPr>
          <w:rFonts w:ascii="Courier New" w:hAnsi="Courier New" w:cs="Courier New"/>
          <w:sz w:val="18"/>
          <w:szCs w:val="18"/>
          <w:lang w:val="en-ID"/>
        </w:rPr>
        <w:t>menggunakan</w:t>
      </w:r>
      <w:proofErr w:type="spellEnd"/>
      <w:r w:rsidRPr="00773B58">
        <w:rPr>
          <w:rFonts w:ascii="Courier New" w:hAnsi="Courier New" w:cs="Courier New"/>
          <w:sz w:val="18"/>
          <w:szCs w:val="18"/>
          <w:lang w:val="en-ID"/>
        </w:rPr>
        <w:t xml:space="preserve"> JDBC.</w:t>
      </w:r>
    </w:p>
    <w:p w14:paraId="3E5B90AE" w14:textId="77777777" w:rsidR="00484B99" w:rsidRPr="00484B99" w:rsidRDefault="00484B99" w:rsidP="00484B99">
      <w:pPr>
        <w:rPr>
          <w:rFonts w:ascii="Courier New" w:hAnsi="Courier New" w:cs="Courier New"/>
          <w:sz w:val="18"/>
          <w:szCs w:val="18"/>
        </w:rPr>
      </w:pPr>
    </w:p>
    <w:sectPr w:rsidR="00484B99" w:rsidRPr="00484B99" w:rsidSect="00D850E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CF80E" w14:textId="77777777" w:rsidR="00DE2DBB" w:rsidRDefault="00DE2DBB" w:rsidP="00484B99">
      <w:pPr>
        <w:spacing w:after="0" w:line="240" w:lineRule="auto"/>
      </w:pPr>
      <w:r>
        <w:separator/>
      </w:r>
    </w:p>
  </w:endnote>
  <w:endnote w:type="continuationSeparator" w:id="0">
    <w:p w14:paraId="76BB7244" w14:textId="77777777" w:rsidR="00DE2DBB" w:rsidRDefault="00DE2DBB" w:rsidP="0048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432179"/>
      <w:docPartObj>
        <w:docPartGallery w:val="Page Numbers (Bottom of Page)"/>
        <w:docPartUnique/>
      </w:docPartObj>
    </w:sdtPr>
    <w:sdtEndPr>
      <w:rPr>
        <w:noProof/>
      </w:rPr>
    </w:sdtEndPr>
    <w:sdtContent>
      <w:p w14:paraId="1AE36CDA" w14:textId="50C1690C" w:rsidR="00D850E9" w:rsidRDefault="00D850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9EBAF" w14:textId="77777777" w:rsidR="00D850E9" w:rsidRDefault="00D85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D71C" w14:textId="77777777" w:rsidR="00DE2DBB" w:rsidRDefault="00DE2DBB" w:rsidP="00484B99">
      <w:pPr>
        <w:spacing w:after="0" w:line="240" w:lineRule="auto"/>
      </w:pPr>
      <w:r>
        <w:separator/>
      </w:r>
    </w:p>
  </w:footnote>
  <w:footnote w:type="continuationSeparator" w:id="0">
    <w:p w14:paraId="5F8301CF" w14:textId="77777777" w:rsidR="00DE2DBB" w:rsidRDefault="00DE2DBB" w:rsidP="00484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D6B2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02EC9"/>
    <w:multiLevelType w:val="multilevel"/>
    <w:tmpl w:val="2C2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B151D"/>
    <w:multiLevelType w:val="multilevel"/>
    <w:tmpl w:val="8094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B57A4"/>
    <w:multiLevelType w:val="multilevel"/>
    <w:tmpl w:val="FE9C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D04D5"/>
    <w:multiLevelType w:val="multilevel"/>
    <w:tmpl w:val="0C22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D79E1"/>
    <w:multiLevelType w:val="multilevel"/>
    <w:tmpl w:val="EFDE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0B2C60"/>
    <w:multiLevelType w:val="multilevel"/>
    <w:tmpl w:val="45B6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D4E85"/>
    <w:multiLevelType w:val="multilevel"/>
    <w:tmpl w:val="150249BA"/>
    <w:lvl w:ilvl="0">
      <w:start w:val="3"/>
      <w:numFmt w:val="decimal"/>
      <w:lvlText w:val="%1"/>
      <w:lvlJc w:val="left"/>
      <w:pPr>
        <w:ind w:left="360" w:hanging="360"/>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left"/>
      <w:pPr>
        <w:ind w:left="720" w:hanging="720"/>
      </w:pPr>
      <w:rPr>
        <w:rFonts w:ascii="Times New Roman" w:hAnsi="Times New Roman" w:hint="default"/>
        <w:b/>
        <w:sz w:val="24"/>
      </w:rPr>
    </w:lvl>
    <w:lvl w:ilvl="3">
      <w:start w:val="1"/>
      <w:numFmt w:val="decimal"/>
      <w:lvlText w:val="%1.%2.%3.%4"/>
      <w:lvlJc w:val="left"/>
      <w:pPr>
        <w:ind w:left="720" w:hanging="720"/>
      </w:pPr>
      <w:rPr>
        <w:rFonts w:ascii="Times New Roman" w:hAnsi="Times New Roman" w:hint="default"/>
        <w:b/>
        <w:sz w:val="24"/>
      </w:rPr>
    </w:lvl>
    <w:lvl w:ilvl="4">
      <w:start w:val="1"/>
      <w:numFmt w:val="decimal"/>
      <w:lvlText w:val="%1.%2.%3.%4.%5"/>
      <w:lvlJc w:val="left"/>
      <w:pPr>
        <w:ind w:left="1080" w:hanging="1080"/>
      </w:pPr>
      <w:rPr>
        <w:rFonts w:ascii="Times New Roman" w:hAnsi="Times New Roman" w:hint="default"/>
        <w:b/>
        <w:sz w:val="24"/>
      </w:rPr>
    </w:lvl>
    <w:lvl w:ilvl="5">
      <w:start w:val="1"/>
      <w:numFmt w:val="decimal"/>
      <w:lvlText w:val="%1.%2.%3.%4.%5.%6"/>
      <w:lvlJc w:val="left"/>
      <w:pPr>
        <w:ind w:left="1080" w:hanging="1080"/>
      </w:pPr>
      <w:rPr>
        <w:rFonts w:ascii="Times New Roman" w:hAnsi="Times New Roman" w:hint="default"/>
        <w:b/>
        <w:sz w:val="24"/>
      </w:rPr>
    </w:lvl>
    <w:lvl w:ilvl="6">
      <w:start w:val="1"/>
      <w:numFmt w:val="decimal"/>
      <w:lvlText w:val="%1.%2.%3.%4.%5.%6.%7"/>
      <w:lvlJc w:val="left"/>
      <w:pPr>
        <w:ind w:left="1440" w:hanging="1440"/>
      </w:pPr>
      <w:rPr>
        <w:rFonts w:ascii="Times New Roman" w:hAnsi="Times New Roman" w:hint="default"/>
        <w:b/>
        <w:sz w:val="24"/>
      </w:rPr>
    </w:lvl>
    <w:lvl w:ilvl="7">
      <w:start w:val="1"/>
      <w:numFmt w:val="decimal"/>
      <w:lvlText w:val="%1.%2.%3.%4.%5.%6.%7.%8"/>
      <w:lvlJc w:val="left"/>
      <w:pPr>
        <w:ind w:left="1440" w:hanging="1440"/>
      </w:pPr>
      <w:rPr>
        <w:rFonts w:ascii="Times New Roman" w:hAnsi="Times New Roman" w:hint="default"/>
        <w:b/>
        <w:sz w:val="24"/>
      </w:rPr>
    </w:lvl>
    <w:lvl w:ilvl="8">
      <w:start w:val="1"/>
      <w:numFmt w:val="decimal"/>
      <w:lvlText w:val="%1.%2.%3.%4.%5.%6.%7.%8.%9"/>
      <w:lvlJc w:val="left"/>
      <w:pPr>
        <w:ind w:left="1800" w:hanging="1800"/>
      </w:pPr>
      <w:rPr>
        <w:rFonts w:ascii="Times New Roman" w:hAnsi="Times New Roman" w:hint="default"/>
        <w:b/>
        <w:sz w:val="24"/>
      </w:rPr>
    </w:lvl>
  </w:abstractNum>
  <w:abstractNum w:abstractNumId="16" w15:restartNumberingAfterBreak="0">
    <w:nsid w:val="6BEA5084"/>
    <w:multiLevelType w:val="multilevel"/>
    <w:tmpl w:val="5F3E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7F0E20"/>
    <w:multiLevelType w:val="multilevel"/>
    <w:tmpl w:val="05E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84708">
    <w:abstractNumId w:val="8"/>
  </w:num>
  <w:num w:numId="2" w16cid:durableId="1626159261">
    <w:abstractNumId w:val="6"/>
  </w:num>
  <w:num w:numId="3" w16cid:durableId="483476623">
    <w:abstractNumId w:val="5"/>
  </w:num>
  <w:num w:numId="4" w16cid:durableId="1894849444">
    <w:abstractNumId w:val="4"/>
  </w:num>
  <w:num w:numId="5" w16cid:durableId="971518476">
    <w:abstractNumId w:val="7"/>
  </w:num>
  <w:num w:numId="6" w16cid:durableId="58594756">
    <w:abstractNumId w:val="3"/>
  </w:num>
  <w:num w:numId="7" w16cid:durableId="33622776">
    <w:abstractNumId w:val="2"/>
  </w:num>
  <w:num w:numId="8" w16cid:durableId="1145509257">
    <w:abstractNumId w:val="1"/>
  </w:num>
  <w:num w:numId="9" w16cid:durableId="27294380">
    <w:abstractNumId w:val="0"/>
  </w:num>
  <w:num w:numId="10" w16cid:durableId="1729843655">
    <w:abstractNumId w:val="13"/>
  </w:num>
  <w:num w:numId="11" w16cid:durableId="1719357363">
    <w:abstractNumId w:val="9"/>
  </w:num>
  <w:num w:numId="12" w16cid:durableId="669988969">
    <w:abstractNumId w:val="10"/>
  </w:num>
  <w:num w:numId="13" w16cid:durableId="944532655">
    <w:abstractNumId w:val="12"/>
  </w:num>
  <w:num w:numId="14" w16cid:durableId="531580490">
    <w:abstractNumId w:val="11"/>
  </w:num>
  <w:num w:numId="15" w16cid:durableId="1790320036">
    <w:abstractNumId w:val="16"/>
  </w:num>
  <w:num w:numId="16" w16cid:durableId="1881477281">
    <w:abstractNumId w:val="14"/>
  </w:num>
  <w:num w:numId="17" w16cid:durableId="2081902913">
    <w:abstractNumId w:val="15"/>
  </w:num>
  <w:num w:numId="18" w16cid:durableId="2082290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452"/>
    <w:rsid w:val="00081791"/>
    <w:rsid w:val="0015074B"/>
    <w:rsid w:val="00151D73"/>
    <w:rsid w:val="00166875"/>
    <w:rsid w:val="00206382"/>
    <w:rsid w:val="0029639D"/>
    <w:rsid w:val="002A3E8A"/>
    <w:rsid w:val="002C2182"/>
    <w:rsid w:val="002F00FA"/>
    <w:rsid w:val="00326F90"/>
    <w:rsid w:val="004359B5"/>
    <w:rsid w:val="004767E5"/>
    <w:rsid w:val="00477A67"/>
    <w:rsid w:val="00484B99"/>
    <w:rsid w:val="00597C6B"/>
    <w:rsid w:val="0067307B"/>
    <w:rsid w:val="00734F52"/>
    <w:rsid w:val="00773B58"/>
    <w:rsid w:val="007855D9"/>
    <w:rsid w:val="007C66AF"/>
    <w:rsid w:val="00896CBE"/>
    <w:rsid w:val="00901672"/>
    <w:rsid w:val="00935AEB"/>
    <w:rsid w:val="00936C8F"/>
    <w:rsid w:val="009A2755"/>
    <w:rsid w:val="009C2A6F"/>
    <w:rsid w:val="009D6A98"/>
    <w:rsid w:val="00A031DD"/>
    <w:rsid w:val="00A17DF9"/>
    <w:rsid w:val="00A57B73"/>
    <w:rsid w:val="00AA1D8D"/>
    <w:rsid w:val="00AD3F5D"/>
    <w:rsid w:val="00B027A4"/>
    <w:rsid w:val="00B47730"/>
    <w:rsid w:val="00B55791"/>
    <w:rsid w:val="00BD7178"/>
    <w:rsid w:val="00CB0664"/>
    <w:rsid w:val="00D80143"/>
    <w:rsid w:val="00D850E9"/>
    <w:rsid w:val="00D86990"/>
    <w:rsid w:val="00DE1D68"/>
    <w:rsid w:val="00DE2DBB"/>
    <w:rsid w:val="00E10FF3"/>
    <w:rsid w:val="00E27F72"/>
    <w:rsid w:val="00E421DA"/>
    <w:rsid w:val="00E75B62"/>
    <w:rsid w:val="00EB1EE6"/>
    <w:rsid w:val="00ED293C"/>
    <w:rsid w:val="00F559CB"/>
    <w:rsid w:val="00F82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10ACB2"/>
  <w14:defaultImageDpi w14:val="300"/>
  <w15:docId w15:val="{A01C8CBA-7099-4466-AFCC-C5C16AEB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B1EE6"/>
    <w:rPr>
      <w:rFonts w:ascii="Courier New" w:eastAsia="Times New Roman" w:hAnsi="Courier New" w:cs="Courier New"/>
      <w:sz w:val="20"/>
      <w:szCs w:val="20"/>
    </w:rPr>
  </w:style>
  <w:style w:type="character" w:styleId="Hyperlink">
    <w:name w:val="Hyperlink"/>
    <w:basedOn w:val="DefaultParagraphFont"/>
    <w:uiPriority w:val="99"/>
    <w:unhideWhenUsed/>
    <w:rsid w:val="0067307B"/>
    <w:rPr>
      <w:color w:val="0000FF"/>
      <w:u w:val="single"/>
    </w:rPr>
  </w:style>
  <w:style w:type="character" w:styleId="UnresolvedMention">
    <w:name w:val="Unresolved Mention"/>
    <w:basedOn w:val="DefaultParagraphFont"/>
    <w:uiPriority w:val="99"/>
    <w:semiHidden/>
    <w:unhideWhenUsed/>
    <w:rsid w:val="00773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765228">
      <w:bodyDiv w:val="1"/>
      <w:marLeft w:val="0"/>
      <w:marRight w:val="0"/>
      <w:marTop w:val="0"/>
      <w:marBottom w:val="0"/>
      <w:divBdr>
        <w:top w:val="none" w:sz="0" w:space="0" w:color="auto"/>
        <w:left w:val="none" w:sz="0" w:space="0" w:color="auto"/>
        <w:bottom w:val="none" w:sz="0" w:space="0" w:color="auto"/>
        <w:right w:val="none" w:sz="0" w:space="0" w:color="auto"/>
      </w:divBdr>
    </w:div>
    <w:div w:id="563757117">
      <w:bodyDiv w:val="1"/>
      <w:marLeft w:val="0"/>
      <w:marRight w:val="0"/>
      <w:marTop w:val="0"/>
      <w:marBottom w:val="0"/>
      <w:divBdr>
        <w:top w:val="none" w:sz="0" w:space="0" w:color="auto"/>
        <w:left w:val="none" w:sz="0" w:space="0" w:color="auto"/>
        <w:bottom w:val="none" w:sz="0" w:space="0" w:color="auto"/>
        <w:right w:val="none" w:sz="0" w:space="0" w:color="auto"/>
      </w:divBdr>
    </w:div>
    <w:div w:id="611744215">
      <w:bodyDiv w:val="1"/>
      <w:marLeft w:val="0"/>
      <w:marRight w:val="0"/>
      <w:marTop w:val="0"/>
      <w:marBottom w:val="0"/>
      <w:divBdr>
        <w:top w:val="none" w:sz="0" w:space="0" w:color="auto"/>
        <w:left w:val="none" w:sz="0" w:space="0" w:color="auto"/>
        <w:bottom w:val="none" w:sz="0" w:space="0" w:color="auto"/>
        <w:right w:val="none" w:sz="0" w:space="0" w:color="auto"/>
      </w:divBdr>
    </w:div>
    <w:div w:id="632296205">
      <w:bodyDiv w:val="1"/>
      <w:marLeft w:val="0"/>
      <w:marRight w:val="0"/>
      <w:marTop w:val="0"/>
      <w:marBottom w:val="0"/>
      <w:divBdr>
        <w:top w:val="none" w:sz="0" w:space="0" w:color="auto"/>
        <w:left w:val="none" w:sz="0" w:space="0" w:color="auto"/>
        <w:bottom w:val="none" w:sz="0" w:space="0" w:color="auto"/>
        <w:right w:val="none" w:sz="0" w:space="0" w:color="auto"/>
      </w:divBdr>
    </w:div>
    <w:div w:id="754935016">
      <w:bodyDiv w:val="1"/>
      <w:marLeft w:val="0"/>
      <w:marRight w:val="0"/>
      <w:marTop w:val="0"/>
      <w:marBottom w:val="0"/>
      <w:divBdr>
        <w:top w:val="none" w:sz="0" w:space="0" w:color="auto"/>
        <w:left w:val="none" w:sz="0" w:space="0" w:color="auto"/>
        <w:bottom w:val="none" w:sz="0" w:space="0" w:color="auto"/>
        <w:right w:val="none" w:sz="0" w:space="0" w:color="auto"/>
      </w:divBdr>
    </w:div>
    <w:div w:id="960384555">
      <w:bodyDiv w:val="1"/>
      <w:marLeft w:val="0"/>
      <w:marRight w:val="0"/>
      <w:marTop w:val="0"/>
      <w:marBottom w:val="0"/>
      <w:divBdr>
        <w:top w:val="none" w:sz="0" w:space="0" w:color="auto"/>
        <w:left w:val="none" w:sz="0" w:space="0" w:color="auto"/>
        <w:bottom w:val="none" w:sz="0" w:space="0" w:color="auto"/>
        <w:right w:val="none" w:sz="0" w:space="0" w:color="auto"/>
      </w:divBdr>
    </w:div>
    <w:div w:id="1000889628">
      <w:bodyDiv w:val="1"/>
      <w:marLeft w:val="0"/>
      <w:marRight w:val="0"/>
      <w:marTop w:val="0"/>
      <w:marBottom w:val="0"/>
      <w:divBdr>
        <w:top w:val="none" w:sz="0" w:space="0" w:color="auto"/>
        <w:left w:val="none" w:sz="0" w:space="0" w:color="auto"/>
        <w:bottom w:val="none" w:sz="0" w:space="0" w:color="auto"/>
        <w:right w:val="none" w:sz="0" w:space="0" w:color="auto"/>
      </w:divBdr>
    </w:div>
    <w:div w:id="1078018194">
      <w:bodyDiv w:val="1"/>
      <w:marLeft w:val="0"/>
      <w:marRight w:val="0"/>
      <w:marTop w:val="0"/>
      <w:marBottom w:val="0"/>
      <w:divBdr>
        <w:top w:val="none" w:sz="0" w:space="0" w:color="auto"/>
        <w:left w:val="none" w:sz="0" w:space="0" w:color="auto"/>
        <w:bottom w:val="none" w:sz="0" w:space="0" w:color="auto"/>
        <w:right w:val="none" w:sz="0" w:space="0" w:color="auto"/>
      </w:divBdr>
    </w:div>
    <w:div w:id="1203441117">
      <w:bodyDiv w:val="1"/>
      <w:marLeft w:val="0"/>
      <w:marRight w:val="0"/>
      <w:marTop w:val="0"/>
      <w:marBottom w:val="0"/>
      <w:divBdr>
        <w:top w:val="none" w:sz="0" w:space="0" w:color="auto"/>
        <w:left w:val="none" w:sz="0" w:space="0" w:color="auto"/>
        <w:bottom w:val="none" w:sz="0" w:space="0" w:color="auto"/>
        <w:right w:val="none" w:sz="0" w:space="0" w:color="auto"/>
      </w:divBdr>
    </w:div>
    <w:div w:id="1208224410">
      <w:bodyDiv w:val="1"/>
      <w:marLeft w:val="0"/>
      <w:marRight w:val="0"/>
      <w:marTop w:val="0"/>
      <w:marBottom w:val="0"/>
      <w:divBdr>
        <w:top w:val="none" w:sz="0" w:space="0" w:color="auto"/>
        <w:left w:val="none" w:sz="0" w:space="0" w:color="auto"/>
        <w:bottom w:val="none" w:sz="0" w:space="0" w:color="auto"/>
        <w:right w:val="none" w:sz="0" w:space="0" w:color="auto"/>
      </w:divBdr>
    </w:div>
    <w:div w:id="1509517230">
      <w:bodyDiv w:val="1"/>
      <w:marLeft w:val="0"/>
      <w:marRight w:val="0"/>
      <w:marTop w:val="0"/>
      <w:marBottom w:val="0"/>
      <w:divBdr>
        <w:top w:val="none" w:sz="0" w:space="0" w:color="auto"/>
        <w:left w:val="none" w:sz="0" w:space="0" w:color="auto"/>
        <w:bottom w:val="none" w:sz="0" w:space="0" w:color="auto"/>
        <w:right w:val="none" w:sz="0" w:space="0" w:color="auto"/>
      </w:divBdr>
    </w:div>
    <w:div w:id="1859655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ev.mysql.com/doc/refman/8.0/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oracle.com/javase/tutorial/uiswing/" TargetMode="External"/><Relationship Id="rId2" Type="http://schemas.openxmlformats.org/officeDocument/2006/relationships/numbering" Target="numbering.xml"/><Relationship Id="rId16" Type="http://schemas.openxmlformats.org/officeDocument/2006/relationships/hyperlink" Target="https://docs.oracle.com/javase/tutorial/jdbc/" TargetMode="External"/><Relationship Id="rId20" Type="http://schemas.openxmlformats.org/officeDocument/2006/relationships/hyperlink" Target="https://github.com/mohfadelfarista/Uas-Toko-Rot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oracle.com/en/java/javase/23/" TargetMode="External"/><Relationship Id="rId10" Type="http://schemas.openxmlformats.org/officeDocument/2006/relationships/image" Target="media/image2.png"/><Relationship Id="rId19" Type="http://schemas.openxmlformats.org/officeDocument/2006/relationships/hyperlink" Target="https://netbeans.apache.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2026-06-26T14:07:00Z</dcterms:created>
  <dcterms:modified xsi:type="dcterms:W3CDTF">2026-06-26T14:07:00Z</dcterms:modified>
  <cp:category/>
</cp:coreProperties>
</file>